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BF18D" w14:textId="77777777" w:rsidR="00822D88" w:rsidRPr="00B070D3" w:rsidRDefault="00766589">
      <w:pPr>
        <w:jc w:val="center"/>
        <w:rPr>
          <w:lang w:val="es-ES"/>
        </w:rPr>
      </w:pPr>
      <w:r w:rsidRPr="00B070D3">
        <w:rPr>
          <w:rFonts w:ascii="Calibri" w:hAnsi="Calibri"/>
          <w:b/>
          <w:sz w:val="28"/>
          <w:lang w:val="es-ES"/>
        </w:rPr>
        <w:t>UNIVERSIDAD AUTONOMA GABRIEL RENE MORENO</w:t>
      </w:r>
      <w:r w:rsidRPr="00B070D3">
        <w:rPr>
          <w:rFonts w:ascii="Calibri" w:hAnsi="Calibri"/>
          <w:b/>
          <w:sz w:val="28"/>
          <w:lang w:val="es-ES"/>
        </w:rPr>
        <w:br/>
        <w:t>FACULTAD DE INGENIERIA EN CIENCIAS DE LA COMPUTACION Y TELECOMUNICACIONES</w:t>
      </w:r>
    </w:p>
    <w:p w14:paraId="675E6A8A" w14:textId="77777777" w:rsidR="00822D88" w:rsidRPr="00B070D3" w:rsidRDefault="00822D88">
      <w:pPr>
        <w:rPr>
          <w:lang w:val="es-ES"/>
        </w:rPr>
      </w:pPr>
    </w:p>
    <w:p w14:paraId="2C2A1271" w14:textId="77777777" w:rsidR="00822D88" w:rsidRPr="00B070D3" w:rsidRDefault="00766589">
      <w:pPr>
        <w:jc w:val="center"/>
        <w:rPr>
          <w:lang w:val="es-ES"/>
        </w:rPr>
      </w:pPr>
      <w:r w:rsidRPr="00B070D3">
        <w:rPr>
          <w:rFonts w:ascii="Calibri" w:hAnsi="Calibri"/>
          <w:b/>
          <w:sz w:val="36"/>
          <w:lang w:val="es-ES"/>
        </w:rPr>
        <w:t>SISTEMA DE VOTACION ELECTRONICA (E-VOTO)</w:t>
      </w:r>
      <w:r w:rsidRPr="00B070D3">
        <w:rPr>
          <w:rFonts w:ascii="Calibri" w:hAnsi="Calibri"/>
          <w:b/>
          <w:sz w:val="36"/>
          <w:lang w:val="es-ES"/>
        </w:rPr>
        <w:br/>
        <w:t>CON HYPERLEDGER FABRIC</w:t>
      </w:r>
    </w:p>
    <w:p w14:paraId="65123883" w14:textId="77777777" w:rsidR="00822D88" w:rsidRPr="00B070D3" w:rsidRDefault="00822D88">
      <w:pPr>
        <w:rPr>
          <w:lang w:val="es-ES"/>
        </w:rPr>
      </w:pPr>
    </w:p>
    <w:p w14:paraId="070EF407" w14:textId="77777777" w:rsidR="00822D88" w:rsidRPr="00B070D3" w:rsidRDefault="00766589">
      <w:pPr>
        <w:jc w:val="center"/>
        <w:rPr>
          <w:lang w:val="es-ES"/>
        </w:rPr>
      </w:pPr>
      <w:proofErr w:type="spellStart"/>
      <w:r w:rsidRPr="00B070D3">
        <w:rPr>
          <w:rFonts w:ascii="Calibri" w:hAnsi="Calibri"/>
          <w:sz w:val="24"/>
          <w:lang w:val="es-ES"/>
        </w:rPr>
        <w:t>Documentacion</w:t>
      </w:r>
      <w:proofErr w:type="spellEnd"/>
      <w:r w:rsidRPr="00B070D3">
        <w:rPr>
          <w:rFonts w:ascii="Calibri" w:hAnsi="Calibri"/>
          <w:sz w:val="24"/>
          <w:lang w:val="es-ES"/>
        </w:rPr>
        <w:t xml:space="preserve"> </w:t>
      </w:r>
      <w:proofErr w:type="spellStart"/>
      <w:r w:rsidRPr="00B070D3">
        <w:rPr>
          <w:rFonts w:ascii="Calibri" w:hAnsi="Calibri"/>
          <w:sz w:val="24"/>
          <w:lang w:val="es-ES"/>
        </w:rPr>
        <w:t>Tecnica</w:t>
      </w:r>
      <w:proofErr w:type="spellEnd"/>
      <w:r w:rsidRPr="00B070D3">
        <w:rPr>
          <w:rFonts w:ascii="Calibri" w:hAnsi="Calibri"/>
          <w:sz w:val="24"/>
          <w:lang w:val="es-ES"/>
        </w:rPr>
        <w:t xml:space="preserve"> — </w:t>
      </w:r>
      <w:proofErr w:type="spellStart"/>
      <w:r w:rsidRPr="00B070D3">
        <w:rPr>
          <w:rFonts w:ascii="Calibri" w:hAnsi="Calibri"/>
          <w:sz w:val="24"/>
          <w:lang w:val="es-ES"/>
        </w:rPr>
        <w:t>Ingenieria</w:t>
      </w:r>
      <w:proofErr w:type="spellEnd"/>
      <w:r w:rsidRPr="00B070D3">
        <w:rPr>
          <w:rFonts w:ascii="Calibri" w:hAnsi="Calibri"/>
          <w:sz w:val="24"/>
          <w:lang w:val="es-ES"/>
        </w:rPr>
        <w:t xml:space="preserve"> de Software II</w:t>
      </w:r>
      <w:r w:rsidRPr="00B070D3">
        <w:rPr>
          <w:rFonts w:ascii="Calibri" w:hAnsi="Calibri"/>
          <w:sz w:val="24"/>
          <w:lang w:val="es-ES"/>
        </w:rPr>
        <w:br/>
        <w:t xml:space="preserve">Santa Cruz de la </w:t>
      </w:r>
      <w:r w:rsidRPr="00B070D3">
        <w:rPr>
          <w:rFonts w:ascii="Calibri" w:hAnsi="Calibri"/>
          <w:sz w:val="24"/>
          <w:lang w:val="es-ES"/>
        </w:rPr>
        <w:t>Sierra, Bolivia — 2026</w:t>
      </w:r>
    </w:p>
    <w:p w14:paraId="63B45C60" w14:textId="77777777" w:rsidR="00822D88" w:rsidRPr="00B070D3" w:rsidRDefault="00766589">
      <w:pPr>
        <w:rPr>
          <w:lang w:val="es-ES"/>
        </w:rPr>
      </w:pPr>
      <w:r w:rsidRPr="00B070D3">
        <w:rPr>
          <w:lang w:val="es-ES"/>
        </w:rPr>
        <w:br w:type="page"/>
      </w:r>
    </w:p>
    <w:p w14:paraId="1948B2AF" w14:textId="77777777" w:rsidR="00822D88" w:rsidRPr="00B070D3" w:rsidRDefault="00766589">
      <w:pPr>
        <w:pStyle w:val="Ttulo1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32"/>
          <w:lang w:val="es-ES"/>
        </w:rPr>
        <w:lastRenderedPageBreak/>
        <w:t>INTRODUCCION</w:t>
      </w:r>
    </w:p>
    <w:p w14:paraId="14FB94F4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La confianza en los procesos electorales es un pilar fundamental de toda democracia. Sin embargo, los sistemas de </w:t>
      </w:r>
      <w:proofErr w:type="spellStart"/>
      <w:r w:rsidRPr="00B070D3">
        <w:rPr>
          <w:rFonts w:ascii="Calibri" w:hAnsi="Calibri"/>
          <w:lang w:val="es-ES"/>
        </w:rPr>
        <w:t>votacion</w:t>
      </w:r>
      <w:proofErr w:type="spellEnd"/>
      <w:r w:rsidRPr="00B070D3">
        <w:rPr>
          <w:rFonts w:ascii="Calibri" w:hAnsi="Calibri"/>
          <w:lang w:val="es-ES"/>
        </w:rPr>
        <w:t xml:space="preserve"> tradicionales presentan vulnerabilidades ante la </w:t>
      </w:r>
      <w:proofErr w:type="spellStart"/>
      <w:r w:rsidRPr="00B070D3">
        <w:rPr>
          <w:rFonts w:ascii="Calibri" w:hAnsi="Calibri"/>
          <w:lang w:val="es-ES"/>
        </w:rPr>
        <w:t>manipulacion</w:t>
      </w:r>
      <w:proofErr w:type="spellEnd"/>
      <w:r w:rsidRPr="00B070D3">
        <w:rPr>
          <w:rFonts w:ascii="Calibri" w:hAnsi="Calibri"/>
          <w:lang w:val="es-ES"/>
        </w:rPr>
        <w:t xml:space="preserve"> de resultados, la falta de transp</w:t>
      </w:r>
      <w:r w:rsidRPr="00B070D3">
        <w:rPr>
          <w:rFonts w:ascii="Calibri" w:hAnsi="Calibri"/>
          <w:lang w:val="es-ES"/>
        </w:rPr>
        <w:t xml:space="preserve">arencia y el riesgo de votos duplicados. El presente proyecto aborda esta </w:t>
      </w:r>
      <w:proofErr w:type="spellStart"/>
      <w:r w:rsidRPr="00B070D3">
        <w:rPr>
          <w:rFonts w:ascii="Calibri" w:hAnsi="Calibri"/>
          <w:lang w:val="es-ES"/>
        </w:rPr>
        <w:t>problematica</w:t>
      </w:r>
      <w:proofErr w:type="spellEnd"/>
      <w:r w:rsidRPr="00B070D3">
        <w:rPr>
          <w:rFonts w:ascii="Calibri" w:hAnsi="Calibri"/>
          <w:lang w:val="es-ES"/>
        </w:rPr>
        <w:t xml:space="preserve"> mediante el desarrollo de un Sistema de </w:t>
      </w:r>
      <w:proofErr w:type="spellStart"/>
      <w:r w:rsidRPr="00B070D3">
        <w:rPr>
          <w:rFonts w:ascii="Calibri" w:hAnsi="Calibri"/>
          <w:lang w:val="es-ES"/>
        </w:rPr>
        <w:t>Votacion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Electronica</w:t>
      </w:r>
      <w:proofErr w:type="spellEnd"/>
      <w:r w:rsidRPr="00B070D3">
        <w:rPr>
          <w:rFonts w:ascii="Calibri" w:hAnsi="Calibri"/>
          <w:lang w:val="es-ES"/>
        </w:rPr>
        <w:t xml:space="preserve"> (E-Voto) para la Facultad de </w:t>
      </w:r>
      <w:proofErr w:type="spellStart"/>
      <w:r w:rsidRPr="00B070D3">
        <w:rPr>
          <w:rFonts w:ascii="Calibri" w:hAnsi="Calibri"/>
          <w:lang w:val="es-ES"/>
        </w:rPr>
        <w:t>Ingenieria</w:t>
      </w:r>
      <w:proofErr w:type="spellEnd"/>
      <w:r w:rsidRPr="00B070D3">
        <w:rPr>
          <w:rFonts w:ascii="Calibri" w:hAnsi="Calibri"/>
          <w:lang w:val="es-ES"/>
        </w:rPr>
        <w:t xml:space="preserve"> en Ciencias de la </w:t>
      </w:r>
      <w:proofErr w:type="spellStart"/>
      <w:r w:rsidRPr="00B070D3">
        <w:rPr>
          <w:rFonts w:ascii="Calibri" w:hAnsi="Calibri"/>
          <w:lang w:val="es-ES"/>
        </w:rPr>
        <w:t>Computacion</w:t>
      </w:r>
      <w:proofErr w:type="spellEnd"/>
      <w:r w:rsidRPr="00B070D3">
        <w:rPr>
          <w:rFonts w:ascii="Calibri" w:hAnsi="Calibri"/>
          <w:lang w:val="es-ES"/>
        </w:rPr>
        <w:t xml:space="preserve"> y Telecomunicaciones (FICCT) de la Uni</w:t>
      </w:r>
      <w:r w:rsidRPr="00B070D3">
        <w:rPr>
          <w:rFonts w:ascii="Calibri" w:hAnsi="Calibri"/>
          <w:lang w:val="es-ES"/>
        </w:rPr>
        <w:t xml:space="preserve">versidad </w:t>
      </w:r>
      <w:proofErr w:type="spellStart"/>
      <w:r w:rsidRPr="00B070D3">
        <w:rPr>
          <w:rFonts w:ascii="Calibri" w:hAnsi="Calibri"/>
          <w:lang w:val="es-ES"/>
        </w:rPr>
        <w:t>Autonoma</w:t>
      </w:r>
      <w:proofErr w:type="spellEnd"/>
      <w:r w:rsidRPr="00B070D3">
        <w:rPr>
          <w:rFonts w:ascii="Calibri" w:hAnsi="Calibri"/>
          <w:lang w:val="es-ES"/>
        </w:rPr>
        <w:t xml:space="preserve"> Gabriel Rene Moreno (UAGRM).</w:t>
      </w:r>
    </w:p>
    <w:p w14:paraId="128E2305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La propuesta integra una arquitectura multicapa compuesta por un </w:t>
      </w:r>
      <w:proofErr w:type="spellStart"/>
      <w:r w:rsidRPr="00B070D3">
        <w:rPr>
          <w:rFonts w:ascii="Calibri" w:hAnsi="Calibri"/>
          <w:lang w:val="es-ES"/>
        </w:rPr>
        <w:t>backend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NestJS</w:t>
      </w:r>
      <w:proofErr w:type="spellEnd"/>
      <w:r w:rsidRPr="00B070D3">
        <w:rPr>
          <w:rFonts w:ascii="Calibri" w:hAnsi="Calibri"/>
          <w:lang w:val="es-ES"/>
        </w:rPr>
        <w:t xml:space="preserve">, un </w:t>
      </w:r>
      <w:proofErr w:type="spellStart"/>
      <w:r w:rsidRPr="00B070D3">
        <w:rPr>
          <w:rFonts w:ascii="Calibri" w:hAnsi="Calibri"/>
          <w:lang w:val="es-ES"/>
        </w:rPr>
        <w:t>frontend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React</w:t>
      </w:r>
      <w:proofErr w:type="spellEnd"/>
      <w:r w:rsidRPr="00B070D3">
        <w:rPr>
          <w:rFonts w:ascii="Calibri" w:hAnsi="Calibri"/>
          <w:lang w:val="es-ES"/>
        </w:rPr>
        <w:t xml:space="preserve">, una base de datos PostgreSQL y una red </w:t>
      </w:r>
      <w:proofErr w:type="spellStart"/>
      <w:r w:rsidRPr="00B070D3">
        <w:rPr>
          <w:rFonts w:ascii="Calibri" w:hAnsi="Calibri"/>
          <w:lang w:val="es-ES"/>
        </w:rPr>
        <w:t>blockchain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Hyperledger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Fabric</w:t>
      </w:r>
      <w:proofErr w:type="spellEnd"/>
      <w:r w:rsidRPr="00B070D3">
        <w:rPr>
          <w:rFonts w:ascii="Calibri" w:hAnsi="Calibri"/>
          <w:lang w:val="es-ES"/>
        </w:rPr>
        <w:t xml:space="preserve">. Esta </w:t>
      </w:r>
      <w:proofErr w:type="spellStart"/>
      <w:r w:rsidRPr="00B070D3">
        <w:rPr>
          <w:rFonts w:ascii="Calibri" w:hAnsi="Calibri"/>
          <w:lang w:val="es-ES"/>
        </w:rPr>
        <w:t>combinacion</w:t>
      </w:r>
      <w:proofErr w:type="spellEnd"/>
      <w:r w:rsidRPr="00B070D3">
        <w:rPr>
          <w:rFonts w:ascii="Calibri" w:hAnsi="Calibri"/>
          <w:lang w:val="es-ES"/>
        </w:rPr>
        <w:t xml:space="preserve"> permite separar la </w:t>
      </w:r>
      <w:proofErr w:type="spellStart"/>
      <w:r w:rsidRPr="00B070D3">
        <w:rPr>
          <w:rFonts w:ascii="Calibri" w:hAnsi="Calibri"/>
          <w:lang w:val="es-ES"/>
        </w:rPr>
        <w:t>log</w:t>
      </w:r>
      <w:r w:rsidRPr="00B070D3">
        <w:rPr>
          <w:rFonts w:ascii="Calibri" w:hAnsi="Calibri"/>
          <w:lang w:val="es-ES"/>
        </w:rPr>
        <w:t>ica</w:t>
      </w:r>
      <w:proofErr w:type="spellEnd"/>
      <w:r w:rsidRPr="00B070D3">
        <w:rPr>
          <w:rFonts w:ascii="Calibri" w:hAnsi="Calibri"/>
          <w:lang w:val="es-ES"/>
        </w:rPr>
        <w:t xml:space="preserve"> de identidad y control electoral —manejada por la base de datos relacional— del registro inmutable e inalterable del sufragio, garantizado por el </w:t>
      </w:r>
      <w:proofErr w:type="spellStart"/>
      <w:r w:rsidRPr="00B070D3">
        <w:rPr>
          <w:rFonts w:ascii="Calibri" w:hAnsi="Calibri"/>
          <w:lang w:val="es-ES"/>
        </w:rPr>
        <w:t>ledger</w:t>
      </w:r>
      <w:proofErr w:type="spellEnd"/>
      <w:r w:rsidRPr="00B070D3">
        <w:rPr>
          <w:rFonts w:ascii="Calibri" w:hAnsi="Calibri"/>
          <w:lang w:val="es-ES"/>
        </w:rPr>
        <w:t xml:space="preserve"> distribuido de </w:t>
      </w:r>
      <w:proofErr w:type="spellStart"/>
      <w:r w:rsidRPr="00B070D3">
        <w:rPr>
          <w:rFonts w:ascii="Calibri" w:hAnsi="Calibri"/>
          <w:lang w:val="es-ES"/>
        </w:rPr>
        <w:t>Fabric</w:t>
      </w:r>
      <w:proofErr w:type="spellEnd"/>
      <w:r w:rsidRPr="00B070D3">
        <w:rPr>
          <w:rFonts w:ascii="Calibri" w:hAnsi="Calibri"/>
          <w:lang w:val="es-ES"/>
        </w:rPr>
        <w:t>.</w:t>
      </w:r>
    </w:p>
    <w:p w14:paraId="71E22A24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>El sistema contempla tres roles principales: el Administrador, responsable d</w:t>
      </w:r>
      <w:r w:rsidRPr="00B070D3">
        <w:rPr>
          <w:rFonts w:ascii="Calibri" w:hAnsi="Calibri"/>
          <w:lang w:val="es-ES"/>
        </w:rPr>
        <w:t xml:space="preserve">e configurar elecciones, candidatos y usuarios; el Votante, quien emite su sufragio de forma </w:t>
      </w:r>
      <w:proofErr w:type="spellStart"/>
      <w:r w:rsidRPr="00B070D3">
        <w:rPr>
          <w:rFonts w:ascii="Calibri" w:hAnsi="Calibri"/>
          <w:lang w:val="es-ES"/>
        </w:rPr>
        <w:t>anonima</w:t>
      </w:r>
      <w:proofErr w:type="spellEnd"/>
      <w:r w:rsidRPr="00B070D3">
        <w:rPr>
          <w:rFonts w:ascii="Calibri" w:hAnsi="Calibri"/>
          <w:lang w:val="es-ES"/>
        </w:rPr>
        <w:t xml:space="preserve"> mediante un identificador </w:t>
      </w:r>
      <w:proofErr w:type="spellStart"/>
      <w:r w:rsidRPr="00B070D3">
        <w:rPr>
          <w:rFonts w:ascii="Calibri" w:hAnsi="Calibri"/>
          <w:lang w:val="es-ES"/>
        </w:rPr>
        <w:t>unico</w:t>
      </w:r>
      <w:proofErr w:type="spellEnd"/>
      <w:r w:rsidRPr="00B070D3">
        <w:rPr>
          <w:rFonts w:ascii="Calibri" w:hAnsi="Calibri"/>
          <w:lang w:val="es-ES"/>
        </w:rPr>
        <w:t xml:space="preserve"> en la </w:t>
      </w:r>
      <w:proofErr w:type="spellStart"/>
      <w:r w:rsidRPr="00B070D3">
        <w:rPr>
          <w:rFonts w:ascii="Calibri" w:hAnsi="Calibri"/>
          <w:lang w:val="es-ES"/>
        </w:rPr>
        <w:t>blockchain</w:t>
      </w:r>
      <w:proofErr w:type="spellEnd"/>
      <w:r w:rsidRPr="00B070D3">
        <w:rPr>
          <w:rFonts w:ascii="Calibri" w:hAnsi="Calibri"/>
          <w:lang w:val="es-ES"/>
        </w:rPr>
        <w:t>; y el Auditor, que verifica la integridad del proceso sin acceder a la identidad del votante.</w:t>
      </w:r>
    </w:p>
    <w:p w14:paraId="0C77912E" w14:textId="77777777" w:rsidR="00822D88" w:rsidRPr="00B070D3" w:rsidRDefault="00766589">
      <w:pPr>
        <w:rPr>
          <w:lang w:val="es-ES"/>
        </w:rPr>
      </w:pPr>
      <w:r w:rsidRPr="00B070D3">
        <w:rPr>
          <w:lang w:val="es-ES"/>
        </w:rPr>
        <w:br w:type="page"/>
      </w:r>
    </w:p>
    <w:p w14:paraId="62094CFA" w14:textId="77777777" w:rsidR="00822D88" w:rsidRPr="00B070D3" w:rsidRDefault="00766589">
      <w:pPr>
        <w:pStyle w:val="Ttulo1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32"/>
          <w:lang w:val="es-ES"/>
        </w:rPr>
        <w:lastRenderedPageBreak/>
        <w:t>CAPITULO I</w:t>
      </w:r>
      <w:r w:rsidRPr="00B070D3">
        <w:rPr>
          <w:rFonts w:ascii="Calibri" w:hAnsi="Calibri"/>
          <w:color w:val="000000"/>
          <w:sz w:val="32"/>
          <w:lang w:val="es-ES"/>
        </w:rPr>
        <w:t xml:space="preserve"> — PERFIL DEL PROYECTO</w:t>
      </w:r>
    </w:p>
    <w:p w14:paraId="19DB06A9" w14:textId="77777777" w:rsidR="00822D88" w:rsidRPr="00B070D3" w:rsidRDefault="00766589">
      <w:pPr>
        <w:pStyle w:val="Ttulo2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8"/>
          <w:lang w:val="es-ES"/>
        </w:rPr>
        <w:t xml:space="preserve">1.1. Problema de </w:t>
      </w:r>
      <w:proofErr w:type="spellStart"/>
      <w:r w:rsidRPr="00B070D3">
        <w:rPr>
          <w:rFonts w:ascii="Calibri" w:hAnsi="Calibri"/>
          <w:color w:val="000000"/>
          <w:sz w:val="28"/>
          <w:lang w:val="es-ES"/>
        </w:rPr>
        <w:t>Investigacion</w:t>
      </w:r>
      <w:proofErr w:type="spellEnd"/>
    </w:p>
    <w:p w14:paraId="029B5432" w14:textId="77777777" w:rsidR="00822D88" w:rsidRDefault="00766589">
      <w:pPr>
        <w:spacing w:after="120" w:line="330" w:lineRule="exact"/>
        <w:jc w:val="both"/>
      </w:pPr>
      <w:r w:rsidRPr="00B070D3">
        <w:rPr>
          <w:rFonts w:ascii="Calibri" w:hAnsi="Calibri"/>
          <w:lang w:val="es-ES"/>
        </w:rPr>
        <w:t xml:space="preserve">Los procesos electorales universitarios en FICCT se realizan de manera presencial o mediante sistemas </w:t>
      </w:r>
      <w:proofErr w:type="spellStart"/>
      <w:r w:rsidRPr="00B070D3">
        <w:rPr>
          <w:rFonts w:ascii="Calibri" w:hAnsi="Calibri"/>
          <w:lang w:val="es-ES"/>
        </w:rPr>
        <w:t>informaticos</w:t>
      </w:r>
      <w:proofErr w:type="spellEnd"/>
      <w:r w:rsidRPr="00B070D3">
        <w:rPr>
          <w:rFonts w:ascii="Calibri" w:hAnsi="Calibri"/>
          <w:lang w:val="es-ES"/>
        </w:rPr>
        <w:t xml:space="preserve"> centralizados que no garantizan suficientemente la integridad ni la transparencia del v</w:t>
      </w:r>
      <w:r w:rsidRPr="00B070D3">
        <w:rPr>
          <w:rFonts w:ascii="Calibri" w:hAnsi="Calibri"/>
          <w:lang w:val="es-ES"/>
        </w:rPr>
        <w:t xml:space="preserve">oto. </w:t>
      </w:r>
      <w:r>
        <w:rPr>
          <w:rFonts w:ascii="Calibri" w:hAnsi="Calibri"/>
        </w:rPr>
        <w:t xml:space="preserve">Entre los </w:t>
      </w:r>
      <w:proofErr w:type="spellStart"/>
      <w:r>
        <w:rPr>
          <w:rFonts w:ascii="Calibri" w:hAnsi="Calibri"/>
        </w:rPr>
        <w:t>principales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problemas</w:t>
      </w:r>
      <w:proofErr w:type="spellEnd"/>
      <w:r>
        <w:rPr>
          <w:rFonts w:ascii="Calibri" w:hAnsi="Calibri"/>
        </w:rPr>
        <w:t xml:space="preserve"> identificados se encuentran:</w:t>
      </w:r>
    </w:p>
    <w:p w14:paraId="1BF9AAA1" w14:textId="77777777" w:rsidR="00822D88" w:rsidRPr="00B070D3" w:rsidRDefault="00766589">
      <w:pPr>
        <w:pStyle w:val="Listaconvietas"/>
        <w:spacing w:after="80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Riesgo de </w:t>
      </w:r>
      <w:proofErr w:type="spellStart"/>
      <w:r w:rsidRPr="00B070D3">
        <w:rPr>
          <w:rFonts w:ascii="Calibri" w:hAnsi="Calibri"/>
          <w:lang w:val="es-ES"/>
        </w:rPr>
        <w:t>manipulacion</w:t>
      </w:r>
      <w:proofErr w:type="spellEnd"/>
      <w:r w:rsidRPr="00B070D3">
        <w:rPr>
          <w:rFonts w:ascii="Calibri" w:hAnsi="Calibri"/>
          <w:lang w:val="es-ES"/>
        </w:rPr>
        <w:t xml:space="preserve"> de resultados en sistemas centralizados sin mecanismo de </w:t>
      </w:r>
      <w:proofErr w:type="spellStart"/>
      <w:r w:rsidRPr="00B070D3">
        <w:rPr>
          <w:rFonts w:ascii="Calibri" w:hAnsi="Calibri"/>
          <w:lang w:val="es-ES"/>
        </w:rPr>
        <w:t>auditoria</w:t>
      </w:r>
      <w:proofErr w:type="spellEnd"/>
      <w:r w:rsidRPr="00B070D3">
        <w:rPr>
          <w:rFonts w:ascii="Calibri" w:hAnsi="Calibri"/>
          <w:lang w:val="es-ES"/>
        </w:rPr>
        <w:t xml:space="preserve"> independiente.</w:t>
      </w:r>
    </w:p>
    <w:p w14:paraId="54139943" w14:textId="77777777" w:rsidR="00822D88" w:rsidRPr="00B070D3" w:rsidRDefault="00766589">
      <w:pPr>
        <w:pStyle w:val="Listaconvietas"/>
        <w:spacing w:after="80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Ausencia de un registro inmutable que permita verificar cada voto emitido </w:t>
      </w:r>
      <w:proofErr w:type="spellStart"/>
      <w:r w:rsidRPr="00B070D3">
        <w:rPr>
          <w:rFonts w:ascii="Calibri" w:hAnsi="Calibri"/>
          <w:lang w:val="es-ES"/>
        </w:rPr>
        <w:t>despues</w:t>
      </w:r>
      <w:proofErr w:type="spellEnd"/>
      <w:r w:rsidRPr="00B070D3">
        <w:rPr>
          <w:rFonts w:ascii="Calibri" w:hAnsi="Calibri"/>
          <w:lang w:val="es-ES"/>
        </w:rPr>
        <w:t xml:space="preserve"> del</w:t>
      </w:r>
      <w:r w:rsidRPr="00B070D3">
        <w:rPr>
          <w:rFonts w:ascii="Calibri" w:hAnsi="Calibri"/>
          <w:lang w:val="es-ES"/>
        </w:rPr>
        <w:t xml:space="preserve"> proceso.</w:t>
      </w:r>
    </w:p>
    <w:p w14:paraId="0EEB87B8" w14:textId="77777777" w:rsidR="00822D88" w:rsidRPr="00B070D3" w:rsidRDefault="00766589">
      <w:pPr>
        <w:pStyle w:val="Listaconvietas"/>
        <w:spacing w:after="80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Vulnerabilidad ante votos duplicados o </w:t>
      </w:r>
      <w:proofErr w:type="spellStart"/>
      <w:r w:rsidRPr="00B070D3">
        <w:rPr>
          <w:rFonts w:ascii="Calibri" w:hAnsi="Calibri"/>
          <w:lang w:val="es-ES"/>
        </w:rPr>
        <w:t>emision</w:t>
      </w:r>
      <w:proofErr w:type="spellEnd"/>
      <w:r w:rsidRPr="00B070D3">
        <w:rPr>
          <w:rFonts w:ascii="Calibri" w:hAnsi="Calibri"/>
          <w:lang w:val="es-ES"/>
        </w:rPr>
        <w:t xml:space="preserve"> fraudulenta en nombre de terceros.</w:t>
      </w:r>
    </w:p>
    <w:p w14:paraId="7CC2524A" w14:textId="77777777" w:rsidR="00822D88" w:rsidRPr="00B070D3" w:rsidRDefault="00766589">
      <w:pPr>
        <w:pStyle w:val="Listaconvietas"/>
        <w:spacing w:after="80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Falta de </w:t>
      </w:r>
      <w:proofErr w:type="spellStart"/>
      <w:r w:rsidRPr="00B070D3">
        <w:rPr>
          <w:rFonts w:ascii="Calibri" w:hAnsi="Calibri"/>
          <w:lang w:val="es-ES"/>
        </w:rPr>
        <w:t>separacion</w:t>
      </w:r>
      <w:proofErr w:type="spellEnd"/>
      <w:r w:rsidRPr="00B070D3">
        <w:rPr>
          <w:rFonts w:ascii="Calibri" w:hAnsi="Calibri"/>
          <w:lang w:val="es-ES"/>
        </w:rPr>
        <w:t xml:space="preserve"> entre la identidad del votante y el contenido de su voto, comprometiendo el secreto del sufragio.</w:t>
      </w:r>
    </w:p>
    <w:p w14:paraId="45DBE6C8" w14:textId="77777777" w:rsidR="00822D88" w:rsidRPr="00B070D3" w:rsidRDefault="00766589">
      <w:pPr>
        <w:pStyle w:val="Listaconvietas"/>
        <w:spacing w:after="80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Limitada </w:t>
      </w:r>
      <w:proofErr w:type="spellStart"/>
      <w:r w:rsidRPr="00B070D3">
        <w:rPr>
          <w:rFonts w:ascii="Calibri" w:hAnsi="Calibri"/>
          <w:lang w:val="es-ES"/>
        </w:rPr>
        <w:t>participacion</w:t>
      </w:r>
      <w:proofErr w:type="spellEnd"/>
      <w:r w:rsidRPr="00B070D3">
        <w:rPr>
          <w:rFonts w:ascii="Calibri" w:hAnsi="Calibri"/>
          <w:lang w:val="es-ES"/>
        </w:rPr>
        <w:t xml:space="preserve"> estudiantil por barrera</w:t>
      </w:r>
      <w:r w:rsidRPr="00B070D3">
        <w:rPr>
          <w:rFonts w:ascii="Calibri" w:hAnsi="Calibri"/>
          <w:lang w:val="es-ES"/>
        </w:rPr>
        <w:t xml:space="preserve">s </w:t>
      </w:r>
      <w:proofErr w:type="spellStart"/>
      <w:r w:rsidRPr="00B070D3">
        <w:rPr>
          <w:rFonts w:ascii="Calibri" w:hAnsi="Calibri"/>
          <w:lang w:val="es-ES"/>
        </w:rPr>
        <w:t>logisticas</w:t>
      </w:r>
      <w:proofErr w:type="spellEnd"/>
      <w:r w:rsidRPr="00B070D3">
        <w:rPr>
          <w:rFonts w:ascii="Calibri" w:hAnsi="Calibri"/>
          <w:lang w:val="es-ES"/>
        </w:rPr>
        <w:t xml:space="preserve"> de la </w:t>
      </w:r>
      <w:proofErr w:type="spellStart"/>
      <w:r w:rsidRPr="00B070D3">
        <w:rPr>
          <w:rFonts w:ascii="Calibri" w:hAnsi="Calibri"/>
          <w:lang w:val="es-ES"/>
        </w:rPr>
        <w:t>votacion</w:t>
      </w:r>
      <w:proofErr w:type="spellEnd"/>
      <w:r w:rsidRPr="00B070D3">
        <w:rPr>
          <w:rFonts w:ascii="Calibri" w:hAnsi="Calibri"/>
          <w:lang w:val="es-ES"/>
        </w:rPr>
        <w:t xml:space="preserve"> presencial.</w:t>
      </w:r>
    </w:p>
    <w:p w14:paraId="203150EA" w14:textId="77777777" w:rsidR="00822D88" w:rsidRPr="00B070D3" w:rsidRDefault="00766589">
      <w:pPr>
        <w:pStyle w:val="Ttulo2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8"/>
          <w:lang w:val="es-ES"/>
        </w:rPr>
        <w:t>1.2. Objetivos</w:t>
      </w:r>
    </w:p>
    <w:p w14:paraId="1EF9D4B6" w14:textId="77777777" w:rsidR="00822D88" w:rsidRPr="00B070D3" w:rsidRDefault="00766589">
      <w:pPr>
        <w:pStyle w:val="Ttulo3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4"/>
          <w:lang w:val="es-ES"/>
        </w:rPr>
        <w:t>1.2.1. Objetivo General</w:t>
      </w:r>
    </w:p>
    <w:p w14:paraId="71620A54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Desarrollar un Sistema de </w:t>
      </w:r>
      <w:proofErr w:type="spellStart"/>
      <w:r w:rsidRPr="00B070D3">
        <w:rPr>
          <w:rFonts w:ascii="Calibri" w:hAnsi="Calibri"/>
          <w:lang w:val="es-ES"/>
        </w:rPr>
        <w:t>Votacion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Electronica</w:t>
      </w:r>
      <w:proofErr w:type="spellEnd"/>
      <w:r w:rsidRPr="00B070D3">
        <w:rPr>
          <w:rFonts w:ascii="Calibri" w:hAnsi="Calibri"/>
          <w:lang w:val="es-ES"/>
        </w:rPr>
        <w:t xml:space="preserve"> (E-Voto) para FICCT-UAGRM que garantice la integridad, anonimato e inmutabilidad del sufragio mediante la </w:t>
      </w:r>
      <w:proofErr w:type="spellStart"/>
      <w:r w:rsidRPr="00B070D3">
        <w:rPr>
          <w:rFonts w:ascii="Calibri" w:hAnsi="Calibri"/>
          <w:lang w:val="es-ES"/>
        </w:rPr>
        <w:t>integracion</w:t>
      </w:r>
      <w:proofErr w:type="spellEnd"/>
      <w:r w:rsidRPr="00B070D3">
        <w:rPr>
          <w:rFonts w:ascii="Calibri" w:hAnsi="Calibri"/>
          <w:lang w:val="es-ES"/>
        </w:rPr>
        <w:t xml:space="preserve"> de </w:t>
      </w:r>
      <w:proofErr w:type="spellStart"/>
      <w:r w:rsidRPr="00B070D3">
        <w:rPr>
          <w:rFonts w:ascii="Calibri" w:hAnsi="Calibri"/>
          <w:lang w:val="es-ES"/>
        </w:rPr>
        <w:t>Hyperledg</w:t>
      </w:r>
      <w:r w:rsidRPr="00B070D3">
        <w:rPr>
          <w:rFonts w:ascii="Calibri" w:hAnsi="Calibri"/>
          <w:lang w:val="es-ES"/>
        </w:rPr>
        <w:t>er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Fabric</w:t>
      </w:r>
      <w:proofErr w:type="spellEnd"/>
      <w:r w:rsidRPr="00B070D3">
        <w:rPr>
          <w:rFonts w:ascii="Calibri" w:hAnsi="Calibri"/>
          <w:lang w:val="es-ES"/>
        </w:rPr>
        <w:t xml:space="preserve"> como capa de registro </w:t>
      </w:r>
      <w:proofErr w:type="spellStart"/>
      <w:r w:rsidRPr="00B070D3">
        <w:rPr>
          <w:rFonts w:ascii="Calibri" w:hAnsi="Calibri"/>
          <w:lang w:val="es-ES"/>
        </w:rPr>
        <w:t>blockchain</w:t>
      </w:r>
      <w:proofErr w:type="spellEnd"/>
      <w:r w:rsidRPr="00B070D3">
        <w:rPr>
          <w:rFonts w:ascii="Calibri" w:hAnsi="Calibri"/>
          <w:lang w:val="es-ES"/>
        </w:rPr>
        <w:t xml:space="preserve">, complementada con un </w:t>
      </w:r>
      <w:proofErr w:type="spellStart"/>
      <w:r w:rsidRPr="00B070D3">
        <w:rPr>
          <w:rFonts w:ascii="Calibri" w:hAnsi="Calibri"/>
          <w:lang w:val="es-ES"/>
        </w:rPr>
        <w:t>backend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NestJS</w:t>
      </w:r>
      <w:proofErr w:type="spellEnd"/>
      <w:r w:rsidRPr="00B070D3">
        <w:rPr>
          <w:rFonts w:ascii="Calibri" w:hAnsi="Calibri"/>
          <w:lang w:val="es-ES"/>
        </w:rPr>
        <w:t xml:space="preserve">, base de datos PostgreSQL y una interfaz web </w:t>
      </w:r>
      <w:proofErr w:type="spellStart"/>
      <w:r w:rsidRPr="00B070D3">
        <w:rPr>
          <w:rFonts w:ascii="Calibri" w:hAnsi="Calibri"/>
          <w:lang w:val="es-ES"/>
        </w:rPr>
        <w:t>React</w:t>
      </w:r>
      <w:proofErr w:type="spellEnd"/>
      <w:r w:rsidRPr="00B070D3">
        <w:rPr>
          <w:rFonts w:ascii="Calibri" w:hAnsi="Calibri"/>
          <w:lang w:val="es-ES"/>
        </w:rPr>
        <w:t>.</w:t>
      </w:r>
    </w:p>
    <w:p w14:paraId="59332BE7" w14:textId="77777777" w:rsidR="00822D88" w:rsidRDefault="00766589">
      <w:pPr>
        <w:pStyle w:val="Ttulo3"/>
        <w:spacing w:before="240" w:after="120"/>
      </w:pPr>
      <w:r>
        <w:rPr>
          <w:rFonts w:ascii="Calibri" w:hAnsi="Calibri"/>
          <w:color w:val="000000"/>
          <w:sz w:val="24"/>
        </w:rPr>
        <w:t>1.2.2. Objetivos Especificos</w:t>
      </w:r>
    </w:p>
    <w:p w14:paraId="1B2832A2" w14:textId="77777777" w:rsidR="00822D88" w:rsidRPr="00B070D3" w:rsidRDefault="00766589">
      <w:pPr>
        <w:pStyle w:val="Listaconvietas"/>
        <w:spacing w:after="80"/>
        <w:jc w:val="both"/>
        <w:rPr>
          <w:lang w:val="es-ES"/>
        </w:rPr>
      </w:pPr>
      <w:proofErr w:type="spellStart"/>
      <w:r w:rsidRPr="00B070D3">
        <w:rPr>
          <w:rFonts w:ascii="Calibri" w:hAnsi="Calibri"/>
          <w:lang w:val="es-ES"/>
        </w:rPr>
        <w:t>Disenar</w:t>
      </w:r>
      <w:proofErr w:type="spellEnd"/>
      <w:r w:rsidRPr="00B070D3">
        <w:rPr>
          <w:rFonts w:ascii="Calibri" w:hAnsi="Calibri"/>
          <w:lang w:val="es-ES"/>
        </w:rPr>
        <w:t xml:space="preserve"> e implementar el esquema de base de datos relacional PostgreSQL para </w:t>
      </w:r>
      <w:proofErr w:type="spellStart"/>
      <w:r w:rsidRPr="00B070D3">
        <w:rPr>
          <w:rFonts w:ascii="Calibri" w:hAnsi="Calibri"/>
          <w:lang w:val="es-ES"/>
        </w:rPr>
        <w:t>gestion</w:t>
      </w:r>
      <w:proofErr w:type="spellEnd"/>
      <w:r w:rsidRPr="00B070D3">
        <w:rPr>
          <w:rFonts w:ascii="Calibri" w:hAnsi="Calibri"/>
          <w:lang w:val="es-ES"/>
        </w:rPr>
        <w:t xml:space="preserve"> de identid</w:t>
      </w:r>
      <w:r w:rsidRPr="00B070D3">
        <w:rPr>
          <w:rFonts w:ascii="Calibri" w:hAnsi="Calibri"/>
          <w:lang w:val="es-ES"/>
        </w:rPr>
        <w:t xml:space="preserve">ad, elecciones, candidatos y </w:t>
      </w:r>
      <w:proofErr w:type="spellStart"/>
      <w:r w:rsidRPr="00B070D3">
        <w:rPr>
          <w:rFonts w:ascii="Calibri" w:hAnsi="Calibri"/>
          <w:lang w:val="es-ES"/>
        </w:rPr>
        <w:t>padron</w:t>
      </w:r>
      <w:proofErr w:type="spellEnd"/>
      <w:r w:rsidRPr="00B070D3">
        <w:rPr>
          <w:rFonts w:ascii="Calibri" w:hAnsi="Calibri"/>
          <w:lang w:val="es-ES"/>
        </w:rPr>
        <w:t xml:space="preserve"> electoral.</w:t>
      </w:r>
    </w:p>
    <w:p w14:paraId="702B3209" w14:textId="77777777" w:rsidR="00822D88" w:rsidRPr="00B070D3" w:rsidRDefault="00766589">
      <w:pPr>
        <w:pStyle w:val="Listaconvietas"/>
        <w:spacing w:after="80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Desarrollar un </w:t>
      </w:r>
      <w:proofErr w:type="spellStart"/>
      <w:r w:rsidRPr="00B070D3">
        <w:rPr>
          <w:rFonts w:ascii="Calibri" w:hAnsi="Calibri"/>
          <w:lang w:val="es-ES"/>
        </w:rPr>
        <w:t>backend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RESTful</w:t>
      </w:r>
      <w:proofErr w:type="spellEnd"/>
      <w:r w:rsidRPr="00B070D3">
        <w:rPr>
          <w:rFonts w:ascii="Calibri" w:hAnsi="Calibri"/>
          <w:lang w:val="es-ES"/>
        </w:rPr>
        <w:t xml:space="preserve"> en </w:t>
      </w:r>
      <w:proofErr w:type="spellStart"/>
      <w:r w:rsidRPr="00B070D3">
        <w:rPr>
          <w:rFonts w:ascii="Calibri" w:hAnsi="Calibri"/>
          <w:lang w:val="es-ES"/>
        </w:rPr>
        <w:t>NestJS</w:t>
      </w:r>
      <w:proofErr w:type="spellEnd"/>
      <w:r w:rsidRPr="00B070D3">
        <w:rPr>
          <w:rFonts w:ascii="Calibri" w:hAnsi="Calibri"/>
          <w:lang w:val="es-ES"/>
        </w:rPr>
        <w:t xml:space="preserve"> con </w:t>
      </w:r>
      <w:proofErr w:type="spellStart"/>
      <w:r w:rsidRPr="00B070D3">
        <w:rPr>
          <w:rFonts w:ascii="Calibri" w:hAnsi="Calibri"/>
          <w:lang w:val="es-ES"/>
        </w:rPr>
        <w:t>autenticacion</w:t>
      </w:r>
      <w:proofErr w:type="spellEnd"/>
      <w:r w:rsidRPr="00B070D3">
        <w:rPr>
          <w:rFonts w:ascii="Calibri" w:hAnsi="Calibri"/>
          <w:lang w:val="es-ES"/>
        </w:rPr>
        <w:t xml:space="preserve"> JWT, control de roles y </w:t>
      </w:r>
      <w:proofErr w:type="spellStart"/>
      <w:r w:rsidRPr="00B070D3">
        <w:rPr>
          <w:rFonts w:ascii="Calibri" w:hAnsi="Calibri"/>
          <w:lang w:val="es-ES"/>
        </w:rPr>
        <w:t>logica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anti-doble-voto</w:t>
      </w:r>
      <w:proofErr w:type="spellEnd"/>
      <w:r w:rsidRPr="00B070D3">
        <w:rPr>
          <w:rFonts w:ascii="Calibri" w:hAnsi="Calibri"/>
          <w:lang w:val="es-ES"/>
        </w:rPr>
        <w:t xml:space="preserve"> mediante SELECT FOR UPDATE.</w:t>
      </w:r>
    </w:p>
    <w:p w14:paraId="442B8485" w14:textId="77777777" w:rsidR="00822D88" w:rsidRPr="00B070D3" w:rsidRDefault="00766589">
      <w:pPr>
        <w:pStyle w:val="Listaconvietas"/>
        <w:spacing w:after="80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Implementar el </w:t>
      </w:r>
      <w:proofErr w:type="spellStart"/>
      <w:r w:rsidRPr="00B070D3">
        <w:rPr>
          <w:rFonts w:ascii="Calibri" w:hAnsi="Calibri"/>
          <w:lang w:val="es-ES"/>
        </w:rPr>
        <w:t>chaincode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evoting-cc</w:t>
      </w:r>
      <w:proofErr w:type="spellEnd"/>
      <w:r w:rsidRPr="00B070D3">
        <w:rPr>
          <w:rFonts w:ascii="Calibri" w:hAnsi="Calibri"/>
          <w:lang w:val="es-ES"/>
        </w:rPr>
        <w:t xml:space="preserve"> en </w:t>
      </w:r>
      <w:proofErr w:type="spellStart"/>
      <w:r w:rsidRPr="00B070D3">
        <w:rPr>
          <w:rFonts w:ascii="Calibri" w:hAnsi="Calibri"/>
          <w:lang w:val="es-ES"/>
        </w:rPr>
        <w:t>Hyperledger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Fabric</w:t>
      </w:r>
      <w:proofErr w:type="spellEnd"/>
      <w:r w:rsidRPr="00B070D3">
        <w:rPr>
          <w:rFonts w:ascii="Calibri" w:hAnsi="Calibri"/>
          <w:lang w:val="es-ES"/>
        </w:rPr>
        <w:t xml:space="preserve"> para </w:t>
      </w:r>
      <w:r w:rsidRPr="00B070D3">
        <w:rPr>
          <w:rFonts w:ascii="Calibri" w:hAnsi="Calibri"/>
          <w:lang w:val="es-ES"/>
        </w:rPr>
        <w:t xml:space="preserve">registrar votos de forma </w:t>
      </w:r>
      <w:proofErr w:type="spellStart"/>
      <w:r w:rsidRPr="00B070D3">
        <w:rPr>
          <w:rFonts w:ascii="Calibri" w:hAnsi="Calibri"/>
          <w:lang w:val="es-ES"/>
        </w:rPr>
        <w:t>anonima</w:t>
      </w:r>
      <w:proofErr w:type="spellEnd"/>
      <w:r w:rsidRPr="00B070D3">
        <w:rPr>
          <w:rFonts w:ascii="Calibri" w:hAnsi="Calibri"/>
          <w:lang w:val="es-ES"/>
        </w:rPr>
        <w:t xml:space="preserve"> e inmutable en el </w:t>
      </w:r>
      <w:proofErr w:type="spellStart"/>
      <w:r w:rsidRPr="00B070D3">
        <w:rPr>
          <w:rFonts w:ascii="Calibri" w:hAnsi="Calibri"/>
          <w:lang w:val="es-ES"/>
        </w:rPr>
        <w:t>ledger</w:t>
      </w:r>
      <w:proofErr w:type="spellEnd"/>
      <w:r w:rsidRPr="00B070D3">
        <w:rPr>
          <w:rFonts w:ascii="Calibri" w:hAnsi="Calibri"/>
          <w:lang w:val="es-ES"/>
        </w:rPr>
        <w:t>.</w:t>
      </w:r>
    </w:p>
    <w:p w14:paraId="5487C8E4" w14:textId="77777777" w:rsidR="00822D88" w:rsidRPr="00B070D3" w:rsidRDefault="00766589">
      <w:pPr>
        <w:pStyle w:val="Listaconvietas"/>
        <w:spacing w:after="80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Construir una interfaz web </w:t>
      </w:r>
      <w:proofErr w:type="spellStart"/>
      <w:r w:rsidRPr="00B070D3">
        <w:rPr>
          <w:rFonts w:ascii="Calibri" w:hAnsi="Calibri"/>
          <w:lang w:val="es-ES"/>
        </w:rPr>
        <w:t>React</w:t>
      </w:r>
      <w:proofErr w:type="spellEnd"/>
      <w:r w:rsidRPr="00B070D3">
        <w:rPr>
          <w:rFonts w:ascii="Calibri" w:hAnsi="Calibri"/>
          <w:lang w:val="es-ES"/>
        </w:rPr>
        <w:t xml:space="preserve"> diferenciada por rol con </w:t>
      </w:r>
      <w:proofErr w:type="spellStart"/>
      <w:r w:rsidRPr="00B070D3">
        <w:rPr>
          <w:rFonts w:ascii="Calibri" w:hAnsi="Calibri"/>
          <w:lang w:val="es-ES"/>
        </w:rPr>
        <w:t>proteccion</w:t>
      </w:r>
      <w:proofErr w:type="spellEnd"/>
      <w:r w:rsidRPr="00B070D3">
        <w:rPr>
          <w:rFonts w:ascii="Calibri" w:hAnsi="Calibri"/>
          <w:lang w:val="es-ES"/>
        </w:rPr>
        <w:t xml:space="preserve"> de rutas y estado global </w:t>
      </w:r>
      <w:proofErr w:type="spellStart"/>
      <w:r w:rsidRPr="00B070D3">
        <w:rPr>
          <w:rFonts w:ascii="Calibri" w:hAnsi="Calibri"/>
          <w:lang w:val="es-ES"/>
        </w:rPr>
        <w:t>Zustand</w:t>
      </w:r>
      <w:proofErr w:type="spellEnd"/>
      <w:r w:rsidRPr="00B070D3">
        <w:rPr>
          <w:rFonts w:ascii="Calibri" w:hAnsi="Calibri"/>
          <w:lang w:val="es-ES"/>
        </w:rPr>
        <w:t>.</w:t>
      </w:r>
    </w:p>
    <w:p w14:paraId="7832C637" w14:textId="77777777" w:rsidR="00822D88" w:rsidRPr="00B070D3" w:rsidRDefault="00766589">
      <w:pPr>
        <w:pStyle w:val="Listaconvietas"/>
        <w:spacing w:after="80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Integrar un mecanismo de </w:t>
      </w:r>
      <w:proofErr w:type="spellStart"/>
      <w:r w:rsidRPr="00B070D3">
        <w:rPr>
          <w:rFonts w:ascii="Calibri" w:hAnsi="Calibri"/>
          <w:lang w:val="es-ES"/>
        </w:rPr>
        <w:t>auditoria</w:t>
      </w:r>
      <w:proofErr w:type="spellEnd"/>
      <w:r w:rsidRPr="00B070D3">
        <w:rPr>
          <w:rFonts w:ascii="Calibri" w:hAnsi="Calibri"/>
          <w:lang w:val="es-ES"/>
        </w:rPr>
        <w:t xml:space="preserve"> que permita verificar la existencia de cualquier voto en la</w:t>
      </w:r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blockchain</w:t>
      </w:r>
      <w:proofErr w:type="spellEnd"/>
      <w:r w:rsidRPr="00B070D3">
        <w:rPr>
          <w:rFonts w:ascii="Calibri" w:hAnsi="Calibri"/>
          <w:lang w:val="es-ES"/>
        </w:rPr>
        <w:t xml:space="preserve"> mediante su </w:t>
      </w:r>
      <w:proofErr w:type="spellStart"/>
      <w:r w:rsidRPr="00B070D3">
        <w:rPr>
          <w:rFonts w:ascii="Calibri" w:hAnsi="Calibri"/>
          <w:lang w:val="es-ES"/>
        </w:rPr>
        <w:t>txId</w:t>
      </w:r>
      <w:proofErr w:type="spellEnd"/>
      <w:r w:rsidRPr="00B070D3">
        <w:rPr>
          <w:rFonts w:ascii="Calibri" w:hAnsi="Calibri"/>
          <w:lang w:val="es-ES"/>
        </w:rPr>
        <w:t>.</w:t>
      </w:r>
    </w:p>
    <w:p w14:paraId="4EEB21B1" w14:textId="77777777" w:rsidR="00822D88" w:rsidRPr="00B070D3" w:rsidRDefault="00766589">
      <w:pPr>
        <w:pStyle w:val="Listaconvietas"/>
        <w:spacing w:after="80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Implementar la </w:t>
      </w:r>
      <w:proofErr w:type="spellStart"/>
      <w:r w:rsidRPr="00B070D3">
        <w:rPr>
          <w:rFonts w:ascii="Calibri" w:hAnsi="Calibri"/>
          <w:lang w:val="es-ES"/>
        </w:rPr>
        <w:t>gestion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dinamica</w:t>
      </w:r>
      <w:proofErr w:type="spellEnd"/>
      <w:r w:rsidRPr="00B070D3">
        <w:rPr>
          <w:rFonts w:ascii="Calibri" w:hAnsi="Calibri"/>
          <w:lang w:val="es-ES"/>
        </w:rPr>
        <w:t xml:space="preserve"> de </w:t>
      </w:r>
      <w:proofErr w:type="spellStart"/>
      <w:r w:rsidRPr="00B070D3">
        <w:rPr>
          <w:rFonts w:ascii="Calibri" w:hAnsi="Calibri"/>
          <w:lang w:val="es-ES"/>
        </w:rPr>
        <w:t>peers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Fabric</w:t>
      </w:r>
      <w:proofErr w:type="spellEnd"/>
      <w:r w:rsidRPr="00B070D3">
        <w:rPr>
          <w:rFonts w:ascii="Calibri" w:hAnsi="Calibri"/>
          <w:lang w:val="es-ES"/>
        </w:rPr>
        <w:t xml:space="preserve"> y canales desde la interfaz de </w:t>
      </w:r>
      <w:proofErr w:type="spellStart"/>
      <w:r w:rsidRPr="00B070D3">
        <w:rPr>
          <w:rFonts w:ascii="Calibri" w:hAnsi="Calibri"/>
          <w:lang w:val="es-ES"/>
        </w:rPr>
        <w:t>administracion</w:t>
      </w:r>
      <w:proofErr w:type="spellEnd"/>
      <w:r w:rsidRPr="00B070D3">
        <w:rPr>
          <w:rFonts w:ascii="Calibri" w:hAnsi="Calibri"/>
          <w:lang w:val="es-ES"/>
        </w:rPr>
        <w:t>.</w:t>
      </w:r>
    </w:p>
    <w:p w14:paraId="2D786AEE" w14:textId="77777777" w:rsidR="00822D88" w:rsidRPr="00B070D3" w:rsidRDefault="00766589">
      <w:pPr>
        <w:pStyle w:val="Ttulo2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8"/>
          <w:lang w:val="es-ES"/>
        </w:rPr>
        <w:t xml:space="preserve">1.3. </w:t>
      </w:r>
      <w:proofErr w:type="spellStart"/>
      <w:r w:rsidRPr="00B070D3">
        <w:rPr>
          <w:rFonts w:ascii="Calibri" w:hAnsi="Calibri"/>
          <w:color w:val="000000"/>
          <w:sz w:val="28"/>
          <w:lang w:val="es-ES"/>
        </w:rPr>
        <w:t>Justificacion</w:t>
      </w:r>
      <w:proofErr w:type="spellEnd"/>
    </w:p>
    <w:p w14:paraId="7FAAE7F3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La </w:t>
      </w:r>
      <w:proofErr w:type="spellStart"/>
      <w:r w:rsidRPr="00B070D3">
        <w:rPr>
          <w:rFonts w:ascii="Calibri" w:hAnsi="Calibri"/>
          <w:lang w:val="es-ES"/>
        </w:rPr>
        <w:t>implementacion</w:t>
      </w:r>
      <w:proofErr w:type="spellEnd"/>
      <w:r w:rsidRPr="00B070D3">
        <w:rPr>
          <w:rFonts w:ascii="Calibri" w:hAnsi="Calibri"/>
          <w:lang w:val="es-ES"/>
        </w:rPr>
        <w:t xml:space="preserve"> de </w:t>
      </w:r>
      <w:proofErr w:type="spellStart"/>
      <w:r w:rsidRPr="00B070D3">
        <w:rPr>
          <w:rFonts w:ascii="Calibri" w:hAnsi="Calibri"/>
          <w:lang w:val="es-ES"/>
        </w:rPr>
        <w:t>Hyperledger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Fabric</w:t>
      </w:r>
      <w:proofErr w:type="spellEnd"/>
      <w:r w:rsidRPr="00B070D3">
        <w:rPr>
          <w:rFonts w:ascii="Calibri" w:hAnsi="Calibri"/>
          <w:lang w:val="es-ES"/>
        </w:rPr>
        <w:t xml:space="preserve"> como infraestructura </w:t>
      </w:r>
      <w:proofErr w:type="spellStart"/>
      <w:r w:rsidRPr="00B070D3">
        <w:rPr>
          <w:rFonts w:ascii="Calibri" w:hAnsi="Calibri"/>
          <w:lang w:val="es-ES"/>
        </w:rPr>
        <w:t>blockchain</w:t>
      </w:r>
      <w:proofErr w:type="spellEnd"/>
      <w:r w:rsidRPr="00B070D3">
        <w:rPr>
          <w:rFonts w:ascii="Calibri" w:hAnsi="Calibri"/>
          <w:lang w:val="es-ES"/>
        </w:rPr>
        <w:t xml:space="preserve"> para el sistema E-Voto se justifica por </w:t>
      </w:r>
      <w:proofErr w:type="spellStart"/>
      <w:r w:rsidRPr="00B070D3">
        <w:rPr>
          <w:rFonts w:ascii="Calibri" w:hAnsi="Calibri"/>
          <w:lang w:val="es-ES"/>
        </w:rPr>
        <w:t>multiples</w:t>
      </w:r>
      <w:proofErr w:type="spellEnd"/>
      <w:r w:rsidRPr="00B070D3">
        <w:rPr>
          <w:rFonts w:ascii="Calibri" w:hAnsi="Calibri"/>
          <w:lang w:val="es-ES"/>
        </w:rPr>
        <w:t xml:space="preserve"> razones </w:t>
      </w:r>
      <w:proofErr w:type="spellStart"/>
      <w:r w:rsidRPr="00B070D3">
        <w:rPr>
          <w:rFonts w:ascii="Calibri" w:hAnsi="Calibri"/>
          <w:lang w:val="es-ES"/>
        </w:rPr>
        <w:t>tecnicas</w:t>
      </w:r>
      <w:proofErr w:type="spellEnd"/>
      <w:r w:rsidRPr="00B070D3">
        <w:rPr>
          <w:rFonts w:ascii="Calibri" w:hAnsi="Calibri"/>
          <w:lang w:val="es-ES"/>
        </w:rPr>
        <w:t xml:space="preserve">: </w:t>
      </w:r>
      <w:proofErr w:type="spellStart"/>
      <w:r w:rsidRPr="00B070D3">
        <w:rPr>
          <w:rFonts w:ascii="Calibri" w:hAnsi="Calibri"/>
          <w:lang w:val="es-ES"/>
        </w:rPr>
        <w:t>Fabric</w:t>
      </w:r>
      <w:proofErr w:type="spellEnd"/>
      <w:r w:rsidRPr="00B070D3">
        <w:rPr>
          <w:rFonts w:ascii="Calibri" w:hAnsi="Calibri"/>
          <w:lang w:val="es-ES"/>
        </w:rPr>
        <w:t xml:space="preserve"> es una plataforma permisionada, lo que permite restringir </w:t>
      </w:r>
      <w:r w:rsidRPr="00B070D3">
        <w:rPr>
          <w:rFonts w:ascii="Calibri" w:hAnsi="Calibri"/>
          <w:lang w:val="es-ES"/>
        </w:rPr>
        <w:lastRenderedPageBreak/>
        <w:t xml:space="preserve">la </w:t>
      </w:r>
      <w:proofErr w:type="spellStart"/>
      <w:r w:rsidRPr="00B070D3">
        <w:rPr>
          <w:rFonts w:ascii="Calibri" w:hAnsi="Calibri"/>
          <w:lang w:val="es-ES"/>
        </w:rPr>
        <w:t>participacion</w:t>
      </w:r>
      <w:proofErr w:type="spellEnd"/>
      <w:r w:rsidRPr="00B070D3">
        <w:rPr>
          <w:rFonts w:ascii="Calibri" w:hAnsi="Calibri"/>
          <w:lang w:val="es-ES"/>
        </w:rPr>
        <w:t xml:space="preserve"> a nodos autorizados. La </w:t>
      </w:r>
      <w:proofErr w:type="spellStart"/>
      <w:r w:rsidRPr="00B070D3">
        <w:rPr>
          <w:rFonts w:ascii="Calibri" w:hAnsi="Calibri"/>
          <w:lang w:val="es-ES"/>
        </w:rPr>
        <w:t>separacion</w:t>
      </w:r>
      <w:proofErr w:type="spellEnd"/>
      <w:r w:rsidRPr="00B070D3">
        <w:rPr>
          <w:rFonts w:ascii="Calibri" w:hAnsi="Calibri"/>
          <w:lang w:val="es-ES"/>
        </w:rPr>
        <w:t xml:space="preserve"> entre identidad (PostgreSQL) y contenido del voto (</w:t>
      </w:r>
      <w:proofErr w:type="spellStart"/>
      <w:r w:rsidRPr="00B070D3">
        <w:rPr>
          <w:rFonts w:ascii="Calibri" w:hAnsi="Calibri"/>
          <w:lang w:val="es-ES"/>
        </w:rPr>
        <w:t>Fabric</w:t>
      </w:r>
      <w:proofErr w:type="spellEnd"/>
      <w:r w:rsidRPr="00B070D3">
        <w:rPr>
          <w:rFonts w:ascii="Calibri" w:hAnsi="Calibri"/>
          <w:lang w:val="es-ES"/>
        </w:rPr>
        <w:t xml:space="preserve">) garantiza el anonimato. La inmutabilidad del </w:t>
      </w:r>
      <w:proofErr w:type="spellStart"/>
      <w:r w:rsidRPr="00B070D3">
        <w:rPr>
          <w:rFonts w:ascii="Calibri" w:hAnsi="Calibri"/>
          <w:lang w:val="es-ES"/>
        </w:rPr>
        <w:t>ledger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r w:rsidRPr="00B070D3">
        <w:rPr>
          <w:rFonts w:ascii="Calibri" w:hAnsi="Calibri"/>
          <w:lang w:val="es-ES"/>
        </w:rPr>
        <w:t xml:space="preserve">asegura que </w:t>
      </w:r>
      <w:proofErr w:type="spellStart"/>
      <w:r w:rsidRPr="00B070D3">
        <w:rPr>
          <w:rFonts w:ascii="Calibri" w:hAnsi="Calibri"/>
          <w:lang w:val="es-ES"/>
        </w:rPr>
        <w:t>ningun</w:t>
      </w:r>
      <w:proofErr w:type="spellEnd"/>
      <w:r w:rsidRPr="00B070D3">
        <w:rPr>
          <w:rFonts w:ascii="Calibri" w:hAnsi="Calibri"/>
          <w:lang w:val="es-ES"/>
        </w:rPr>
        <w:t xml:space="preserve"> resultado pueda ser alterado retroactivamente. Finalmente, la capacidad de auditores externos de verificar cada voto mediante su </w:t>
      </w:r>
      <w:proofErr w:type="spellStart"/>
      <w:r w:rsidRPr="00B070D3">
        <w:rPr>
          <w:rFonts w:ascii="Calibri" w:hAnsi="Calibri"/>
          <w:lang w:val="es-ES"/>
        </w:rPr>
        <w:t>txId</w:t>
      </w:r>
      <w:proofErr w:type="spellEnd"/>
      <w:r w:rsidRPr="00B070D3">
        <w:rPr>
          <w:rFonts w:ascii="Calibri" w:hAnsi="Calibri"/>
          <w:lang w:val="es-ES"/>
        </w:rPr>
        <w:t xml:space="preserve"> sin conocer la identidad del votante representa un avance significativo en transparencia electoral.</w:t>
      </w:r>
    </w:p>
    <w:p w14:paraId="5A915E05" w14:textId="77777777" w:rsidR="00822D88" w:rsidRPr="00B070D3" w:rsidRDefault="00766589">
      <w:pPr>
        <w:rPr>
          <w:lang w:val="es-ES"/>
        </w:rPr>
      </w:pPr>
      <w:r w:rsidRPr="00B070D3">
        <w:rPr>
          <w:lang w:val="es-ES"/>
        </w:rPr>
        <w:br w:type="page"/>
      </w:r>
    </w:p>
    <w:p w14:paraId="15D0D2B1" w14:textId="77777777" w:rsidR="00822D88" w:rsidRPr="00B070D3" w:rsidRDefault="00766589">
      <w:pPr>
        <w:pStyle w:val="Ttulo1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32"/>
          <w:lang w:val="es-ES"/>
        </w:rPr>
        <w:lastRenderedPageBreak/>
        <w:t>C</w:t>
      </w:r>
      <w:r w:rsidRPr="00B070D3">
        <w:rPr>
          <w:rFonts w:ascii="Calibri" w:hAnsi="Calibri"/>
          <w:color w:val="000000"/>
          <w:sz w:val="32"/>
          <w:lang w:val="es-ES"/>
        </w:rPr>
        <w:t>APITULO II — FUNDAMENTACION TEORICA</w:t>
      </w:r>
    </w:p>
    <w:p w14:paraId="072F80DC" w14:textId="77777777" w:rsidR="00822D88" w:rsidRPr="00B070D3" w:rsidRDefault="00766589">
      <w:pPr>
        <w:pStyle w:val="Ttulo2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8"/>
          <w:lang w:val="es-ES"/>
        </w:rPr>
        <w:t xml:space="preserve">2.1. </w:t>
      </w:r>
      <w:proofErr w:type="spellStart"/>
      <w:r w:rsidRPr="00B070D3">
        <w:rPr>
          <w:rFonts w:ascii="Calibri" w:hAnsi="Calibri"/>
          <w:color w:val="000000"/>
          <w:sz w:val="28"/>
          <w:lang w:val="es-ES"/>
        </w:rPr>
        <w:t>Tecnologia</w:t>
      </w:r>
      <w:proofErr w:type="spellEnd"/>
      <w:r w:rsidRPr="00B070D3">
        <w:rPr>
          <w:rFonts w:ascii="Calibri" w:hAnsi="Calibri"/>
          <w:color w:val="000000"/>
          <w:sz w:val="28"/>
          <w:lang w:val="es-ES"/>
        </w:rPr>
        <w:t xml:space="preserve"> </w:t>
      </w:r>
      <w:proofErr w:type="spellStart"/>
      <w:r w:rsidRPr="00B070D3">
        <w:rPr>
          <w:rFonts w:ascii="Calibri" w:hAnsi="Calibri"/>
          <w:color w:val="000000"/>
          <w:sz w:val="28"/>
          <w:lang w:val="es-ES"/>
        </w:rPr>
        <w:t>Blockchain</w:t>
      </w:r>
      <w:proofErr w:type="spellEnd"/>
    </w:p>
    <w:p w14:paraId="446F2002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Una </w:t>
      </w:r>
      <w:proofErr w:type="spellStart"/>
      <w:r w:rsidRPr="00B070D3">
        <w:rPr>
          <w:rFonts w:ascii="Calibri" w:hAnsi="Calibri"/>
          <w:lang w:val="es-ES"/>
        </w:rPr>
        <w:t>blockchain</w:t>
      </w:r>
      <w:proofErr w:type="spellEnd"/>
      <w:r w:rsidRPr="00B070D3">
        <w:rPr>
          <w:rFonts w:ascii="Calibri" w:hAnsi="Calibri"/>
          <w:lang w:val="es-ES"/>
        </w:rPr>
        <w:t xml:space="preserve"> es una base de datos distribuida que mantiene un registro continuo y creciente de transacciones, organizadas en bloques enlazados </w:t>
      </w:r>
      <w:proofErr w:type="spellStart"/>
      <w:r w:rsidRPr="00B070D3">
        <w:rPr>
          <w:rFonts w:ascii="Calibri" w:hAnsi="Calibri"/>
          <w:lang w:val="es-ES"/>
        </w:rPr>
        <w:t>criptograficamente</w:t>
      </w:r>
      <w:proofErr w:type="spellEnd"/>
      <w:r w:rsidRPr="00B070D3">
        <w:rPr>
          <w:rFonts w:ascii="Calibri" w:hAnsi="Calibri"/>
          <w:lang w:val="es-ES"/>
        </w:rPr>
        <w:t>. Cada bloque contiene un hash</w:t>
      </w:r>
      <w:r w:rsidRPr="00B070D3">
        <w:rPr>
          <w:rFonts w:ascii="Calibri" w:hAnsi="Calibri"/>
          <w:lang w:val="es-ES"/>
        </w:rPr>
        <w:t xml:space="preserve"> del bloque anterior, garantizando la inmutabilidad de la cadena: modificar cualquier bloque invalida todos los bloques posteriores.</w:t>
      </w:r>
    </w:p>
    <w:p w14:paraId="762BCD62" w14:textId="77777777" w:rsidR="00822D88" w:rsidRPr="00B070D3" w:rsidRDefault="00766589">
      <w:pPr>
        <w:pStyle w:val="Ttulo2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8"/>
          <w:lang w:val="es-ES"/>
        </w:rPr>
        <w:t xml:space="preserve">2.2. </w:t>
      </w:r>
      <w:proofErr w:type="spellStart"/>
      <w:r w:rsidRPr="00B070D3">
        <w:rPr>
          <w:rFonts w:ascii="Calibri" w:hAnsi="Calibri"/>
          <w:color w:val="000000"/>
          <w:sz w:val="28"/>
          <w:lang w:val="es-ES"/>
        </w:rPr>
        <w:t>Hyperledger</w:t>
      </w:r>
      <w:proofErr w:type="spellEnd"/>
      <w:r w:rsidRPr="00B070D3">
        <w:rPr>
          <w:rFonts w:ascii="Calibri" w:hAnsi="Calibri"/>
          <w:color w:val="000000"/>
          <w:sz w:val="28"/>
          <w:lang w:val="es-ES"/>
        </w:rPr>
        <w:t xml:space="preserve"> </w:t>
      </w:r>
      <w:proofErr w:type="spellStart"/>
      <w:r w:rsidRPr="00B070D3">
        <w:rPr>
          <w:rFonts w:ascii="Calibri" w:hAnsi="Calibri"/>
          <w:color w:val="000000"/>
          <w:sz w:val="28"/>
          <w:lang w:val="es-ES"/>
        </w:rPr>
        <w:t>Fabric</w:t>
      </w:r>
      <w:proofErr w:type="spellEnd"/>
    </w:p>
    <w:p w14:paraId="09730E95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proofErr w:type="spellStart"/>
      <w:r w:rsidRPr="00B070D3">
        <w:rPr>
          <w:rFonts w:ascii="Calibri" w:hAnsi="Calibri"/>
          <w:lang w:val="es-ES"/>
        </w:rPr>
        <w:t>Hyperledger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Fabric</w:t>
      </w:r>
      <w:proofErr w:type="spellEnd"/>
      <w:r w:rsidRPr="00B070D3">
        <w:rPr>
          <w:rFonts w:ascii="Calibri" w:hAnsi="Calibri"/>
          <w:lang w:val="es-ES"/>
        </w:rPr>
        <w:t xml:space="preserve"> es un </w:t>
      </w:r>
      <w:proofErr w:type="spellStart"/>
      <w:r w:rsidRPr="00B070D3">
        <w:rPr>
          <w:rFonts w:ascii="Calibri" w:hAnsi="Calibri"/>
          <w:lang w:val="es-ES"/>
        </w:rPr>
        <w:t>framework</w:t>
      </w:r>
      <w:proofErr w:type="spellEnd"/>
      <w:r w:rsidRPr="00B070D3">
        <w:rPr>
          <w:rFonts w:ascii="Calibri" w:hAnsi="Calibri"/>
          <w:lang w:val="es-ES"/>
        </w:rPr>
        <w:t xml:space="preserve"> de </w:t>
      </w:r>
      <w:proofErr w:type="spellStart"/>
      <w:r w:rsidRPr="00B070D3">
        <w:rPr>
          <w:rFonts w:ascii="Calibri" w:hAnsi="Calibri"/>
          <w:lang w:val="es-ES"/>
        </w:rPr>
        <w:t>blockchain</w:t>
      </w:r>
      <w:proofErr w:type="spellEnd"/>
      <w:r w:rsidRPr="00B070D3">
        <w:rPr>
          <w:rFonts w:ascii="Calibri" w:hAnsi="Calibri"/>
          <w:lang w:val="es-ES"/>
        </w:rPr>
        <w:t xml:space="preserve"> permisionado de </w:t>
      </w:r>
      <w:proofErr w:type="spellStart"/>
      <w:r w:rsidRPr="00B070D3">
        <w:rPr>
          <w:rFonts w:ascii="Calibri" w:hAnsi="Calibri"/>
          <w:lang w:val="es-ES"/>
        </w:rPr>
        <w:t>codigo</w:t>
      </w:r>
      <w:proofErr w:type="spellEnd"/>
      <w:r w:rsidRPr="00B070D3">
        <w:rPr>
          <w:rFonts w:ascii="Calibri" w:hAnsi="Calibri"/>
          <w:lang w:val="es-ES"/>
        </w:rPr>
        <w:t xml:space="preserve"> abierto albergado por la Li</w:t>
      </w:r>
      <w:r w:rsidRPr="00B070D3">
        <w:rPr>
          <w:rFonts w:ascii="Calibri" w:hAnsi="Calibri"/>
          <w:lang w:val="es-ES"/>
        </w:rPr>
        <w:t xml:space="preserve">nux </w:t>
      </w:r>
      <w:proofErr w:type="spellStart"/>
      <w:r w:rsidRPr="00B070D3">
        <w:rPr>
          <w:rFonts w:ascii="Calibri" w:hAnsi="Calibri"/>
          <w:lang w:val="es-ES"/>
        </w:rPr>
        <w:t>Foundation</w:t>
      </w:r>
      <w:proofErr w:type="spellEnd"/>
      <w:r w:rsidRPr="00B070D3">
        <w:rPr>
          <w:rFonts w:ascii="Calibri" w:hAnsi="Calibri"/>
          <w:lang w:val="es-ES"/>
        </w:rPr>
        <w:t xml:space="preserve">. </w:t>
      </w:r>
      <w:proofErr w:type="spellStart"/>
      <w:r w:rsidRPr="00B070D3">
        <w:rPr>
          <w:rFonts w:ascii="Calibri" w:hAnsi="Calibri"/>
          <w:lang w:val="es-ES"/>
        </w:rPr>
        <w:t>Disenado</w:t>
      </w:r>
      <w:proofErr w:type="spellEnd"/>
      <w:r w:rsidRPr="00B070D3">
        <w:rPr>
          <w:rFonts w:ascii="Calibri" w:hAnsi="Calibri"/>
          <w:lang w:val="es-ES"/>
        </w:rPr>
        <w:t xml:space="preserve"> para entornos empresariales donde se requiere control de acceso, privacidad entre participantes y alto rendimiento en transacciones.</w:t>
      </w:r>
    </w:p>
    <w:p w14:paraId="1E0325D9" w14:textId="77777777" w:rsidR="00822D88" w:rsidRDefault="00766589">
      <w:pPr>
        <w:pStyle w:val="Ttulo3"/>
        <w:spacing w:before="240" w:after="120"/>
      </w:pPr>
      <w:r>
        <w:rPr>
          <w:rFonts w:ascii="Calibri" w:hAnsi="Calibri"/>
          <w:color w:val="000000"/>
          <w:sz w:val="24"/>
        </w:rPr>
        <w:t>2.2.1. Arquitectura de Hyperledger Fabric</w:t>
      </w:r>
    </w:p>
    <w:p w14:paraId="79CFC6C0" w14:textId="77777777" w:rsidR="00822D88" w:rsidRPr="00B070D3" w:rsidRDefault="00766589">
      <w:pPr>
        <w:pStyle w:val="Listaconvietas"/>
        <w:rPr>
          <w:lang w:val="es-ES"/>
        </w:rPr>
      </w:pPr>
      <w:proofErr w:type="spellStart"/>
      <w:r w:rsidRPr="00B070D3">
        <w:rPr>
          <w:rFonts w:ascii="Calibri" w:hAnsi="Calibri"/>
          <w:b/>
          <w:lang w:val="es-ES"/>
        </w:rPr>
        <w:t>Peers</w:t>
      </w:r>
      <w:proofErr w:type="spellEnd"/>
      <w:r w:rsidRPr="00B070D3">
        <w:rPr>
          <w:rFonts w:ascii="Calibri" w:hAnsi="Calibri"/>
          <w:b/>
          <w:lang w:val="es-ES"/>
        </w:rPr>
        <w:t xml:space="preserve">: </w:t>
      </w:r>
      <w:r w:rsidRPr="00B070D3">
        <w:rPr>
          <w:rFonts w:ascii="Calibri" w:hAnsi="Calibri"/>
          <w:lang w:val="es-ES"/>
        </w:rPr>
        <w:t xml:space="preserve">Nodos que mantienen el </w:t>
      </w:r>
      <w:proofErr w:type="spellStart"/>
      <w:r w:rsidRPr="00B070D3">
        <w:rPr>
          <w:rFonts w:ascii="Calibri" w:hAnsi="Calibri"/>
          <w:lang w:val="es-ES"/>
        </w:rPr>
        <w:t>ledger</w:t>
      </w:r>
      <w:proofErr w:type="spellEnd"/>
      <w:r w:rsidRPr="00B070D3">
        <w:rPr>
          <w:rFonts w:ascii="Calibri" w:hAnsi="Calibri"/>
          <w:lang w:val="es-ES"/>
        </w:rPr>
        <w:t xml:space="preserve"> y ejecutan el </w:t>
      </w:r>
      <w:proofErr w:type="spellStart"/>
      <w:r w:rsidRPr="00B070D3">
        <w:rPr>
          <w:rFonts w:ascii="Calibri" w:hAnsi="Calibri"/>
          <w:lang w:val="es-ES"/>
        </w:rPr>
        <w:t>chaincode</w:t>
      </w:r>
      <w:proofErr w:type="spellEnd"/>
      <w:r w:rsidRPr="00B070D3">
        <w:rPr>
          <w:rFonts w:ascii="Calibri" w:hAnsi="Calibri"/>
          <w:lang w:val="es-ES"/>
        </w:rPr>
        <w:t xml:space="preserve">. peer0 y peer1 de </w:t>
      </w:r>
      <w:proofErr w:type="spellStart"/>
      <w:r w:rsidRPr="00B070D3">
        <w:rPr>
          <w:rFonts w:ascii="Calibri" w:hAnsi="Calibri"/>
          <w:lang w:val="es-ES"/>
        </w:rPr>
        <w:t>FICCTOrg</w:t>
      </w:r>
      <w:proofErr w:type="spellEnd"/>
      <w:r w:rsidRPr="00B070D3">
        <w:rPr>
          <w:rFonts w:ascii="Calibri" w:hAnsi="Calibri"/>
          <w:lang w:val="es-ES"/>
        </w:rPr>
        <w:t>.</w:t>
      </w:r>
    </w:p>
    <w:p w14:paraId="3308BA8C" w14:textId="77777777" w:rsidR="00822D88" w:rsidRPr="00B070D3" w:rsidRDefault="00766589">
      <w:pPr>
        <w:pStyle w:val="Listaconvietas"/>
        <w:rPr>
          <w:lang w:val="es-ES"/>
        </w:rPr>
      </w:pPr>
      <w:proofErr w:type="spellStart"/>
      <w:r w:rsidRPr="00B070D3">
        <w:rPr>
          <w:rFonts w:ascii="Calibri" w:hAnsi="Calibri"/>
          <w:b/>
          <w:lang w:val="es-ES"/>
        </w:rPr>
        <w:t>Orderer</w:t>
      </w:r>
      <w:proofErr w:type="spellEnd"/>
      <w:r w:rsidRPr="00B070D3">
        <w:rPr>
          <w:rFonts w:ascii="Calibri" w:hAnsi="Calibri"/>
          <w:b/>
          <w:lang w:val="es-ES"/>
        </w:rPr>
        <w:t xml:space="preserve">: </w:t>
      </w:r>
      <w:r w:rsidRPr="00B070D3">
        <w:rPr>
          <w:rFonts w:ascii="Calibri" w:hAnsi="Calibri"/>
          <w:lang w:val="es-ES"/>
        </w:rPr>
        <w:t xml:space="preserve">Servicio de </w:t>
      </w:r>
      <w:proofErr w:type="spellStart"/>
      <w:r w:rsidRPr="00B070D3">
        <w:rPr>
          <w:rFonts w:ascii="Calibri" w:hAnsi="Calibri"/>
          <w:lang w:val="es-ES"/>
        </w:rPr>
        <w:t>ordenacion</w:t>
      </w:r>
      <w:proofErr w:type="spellEnd"/>
      <w:r w:rsidRPr="00B070D3">
        <w:rPr>
          <w:rFonts w:ascii="Calibri" w:hAnsi="Calibri"/>
          <w:lang w:val="es-ES"/>
        </w:rPr>
        <w:t xml:space="preserve"> que garantiza el consenso (</w:t>
      </w:r>
      <w:proofErr w:type="spellStart"/>
      <w:r w:rsidRPr="00B070D3">
        <w:rPr>
          <w:rFonts w:ascii="Calibri" w:hAnsi="Calibri"/>
          <w:lang w:val="es-ES"/>
        </w:rPr>
        <w:t>Raft</w:t>
      </w:r>
      <w:proofErr w:type="spellEnd"/>
      <w:r w:rsidRPr="00B070D3">
        <w:rPr>
          <w:rFonts w:ascii="Calibri" w:hAnsi="Calibri"/>
          <w:lang w:val="es-ES"/>
        </w:rPr>
        <w:t>) y la secuencia de transacciones.</w:t>
      </w:r>
    </w:p>
    <w:p w14:paraId="70E95E01" w14:textId="77777777" w:rsidR="00822D88" w:rsidRPr="00B070D3" w:rsidRDefault="00766589">
      <w:pPr>
        <w:pStyle w:val="Listaconvietas"/>
        <w:rPr>
          <w:lang w:val="es-ES"/>
        </w:rPr>
      </w:pPr>
      <w:proofErr w:type="spellStart"/>
      <w:r w:rsidRPr="00B070D3">
        <w:rPr>
          <w:rFonts w:ascii="Calibri" w:hAnsi="Calibri"/>
          <w:b/>
          <w:lang w:val="es-ES"/>
        </w:rPr>
        <w:t>Chaincode</w:t>
      </w:r>
      <w:proofErr w:type="spellEnd"/>
      <w:r w:rsidRPr="00B070D3">
        <w:rPr>
          <w:rFonts w:ascii="Calibri" w:hAnsi="Calibri"/>
          <w:b/>
          <w:lang w:val="es-ES"/>
        </w:rPr>
        <w:t xml:space="preserve">: </w:t>
      </w:r>
      <w:r w:rsidRPr="00B070D3">
        <w:rPr>
          <w:rFonts w:ascii="Calibri" w:hAnsi="Calibri"/>
          <w:lang w:val="es-ES"/>
        </w:rPr>
        <w:t xml:space="preserve">Contrato inteligente </w:t>
      </w:r>
      <w:proofErr w:type="spellStart"/>
      <w:r w:rsidRPr="00B070D3">
        <w:rPr>
          <w:rFonts w:ascii="Calibri" w:hAnsi="Calibri"/>
          <w:lang w:val="es-ES"/>
        </w:rPr>
        <w:t>evoting-cc</w:t>
      </w:r>
      <w:proofErr w:type="spellEnd"/>
      <w:r w:rsidRPr="00B070D3">
        <w:rPr>
          <w:rFonts w:ascii="Calibri" w:hAnsi="Calibri"/>
          <w:lang w:val="es-ES"/>
        </w:rPr>
        <w:t xml:space="preserve"> que implementa </w:t>
      </w:r>
      <w:proofErr w:type="spellStart"/>
      <w:r w:rsidRPr="00B070D3">
        <w:rPr>
          <w:rFonts w:ascii="Calibri" w:hAnsi="Calibri"/>
          <w:lang w:val="es-ES"/>
        </w:rPr>
        <w:t>emitirVoto</w:t>
      </w:r>
      <w:proofErr w:type="spellEnd"/>
      <w:r w:rsidRPr="00B070D3">
        <w:rPr>
          <w:rFonts w:ascii="Calibri" w:hAnsi="Calibri"/>
          <w:lang w:val="es-ES"/>
        </w:rPr>
        <w:t xml:space="preserve">, </w:t>
      </w:r>
      <w:proofErr w:type="spellStart"/>
      <w:r w:rsidRPr="00B070D3">
        <w:rPr>
          <w:rFonts w:ascii="Calibri" w:hAnsi="Calibri"/>
          <w:lang w:val="es-ES"/>
        </w:rPr>
        <w:t>verificarVoto</w:t>
      </w:r>
      <w:proofErr w:type="spellEnd"/>
      <w:r w:rsidRPr="00B070D3">
        <w:rPr>
          <w:rFonts w:ascii="Calibri" w:hAnsi="Calibri"/>
          <w:lang w:val="es-ES"/>
        </w:rPr>
        <w:t xml:space="preserve"> y </w:t>
      </w:r>
      <w:proofErr w:type="spellStart"/>
      <w:r w:rsidRPr="00B070D3">
        <w:rPr>
          <w:rFonts w:ascii="Calibri" w:hAnsi="Calibri"/>
          <w:lang w:val="es-ES"/>
        </w:rPr>
        <w:t>cerrarEleccion</w:t>
      </w:r>
      <w:proofErr w:type="spellEnd"/>
      <w:r w:rsidRPr="00B070D3">
        <w:rPr>
          <w:rFonts w:ascii="Calibri" w:hAnsi="Calibri"/>
          <w:lang w:val="es-ES"/>
        </w:rPr>
        <w:t>.</w:t>
      </w:r>
    </w:p>
    <w:p w14:paraId="43C841B3" w14:textId="77777777" w:rsidR="00822D88" w:rsidRPr="00B070D3" w:rsidRDefault="00766589">
      <w:pPr>
        <w:pStyle w:val="Listaconvietas"/>
        <w:rPr>
          <w:lang w:val="es-ES"/>
        </w:rPr>
      </w:pPr>
      <w:r w:rsidRPr="00B070D3">
        <w:rPr>
          <w:rFonts w:ascii="Calibri" w:hAnsi="Calibri"/>
          <w:b/>
          <w:lang w:val="es-ES"/>
        </w:rPr>
        <w:t xml:space="preserve">Canal </w:t>
      </w:r>
      <w:proofErr w:type="spellStart"/>
      <w:r w:rsidRPr="00B070D3">
        <w:rPr>
          <w:rFonts w:ascii="Calibri" w:hAnsi="Calibri"/>
          <w:b/>
          <w:lang w:val="es-ES"/>
        </w:rPr>
        <w:t>evoting</w:t>
      </w:r>
      <w:proofErr w:type="spellEnd"/>
      <w:r w:rsidRPr="00B070D3">
        <w:rPr>
          <w:rFonts w:ascii="Calibri" w:hAnsi="Calibri"/>
          <w:b/>
          <w:lang w:val="es-ES"/>
        </w:rPr>
        <w:t xml:space="preserve">: </w:t>
      </w:r>
      <w:r w:rsidRPr="00B070D3">
        <w:rPr>
          <w:rFonts w:ascii="Calibri" w:hAnsi="Calibri"/>
          <w:lang w:val="es-ES"/>
        </w:rPr>
        <w:t>Sub</w:t>
      </w:r>
      <w:r w:rsidRPr="00B070D3">
        <w:rPr>
          <w:rFonts w:ascii="Calibri" w:hAnsi="Calibri"/>
          <w:lang w:val="es-ES"/>
        </w:rPr>
        <w:t xml:space="preserve">red privada dentro de </w:t>
      </w:r>
      <w:proofErr w:type="spellStart"/>
      <w:r w:rsidRPr="00B070D3">
        <w:rPr>
          <w:rFonts w:ascii="Calibri" w:hAnsi="Calibri"/>
          <w:lang w:val="es-ES"/>
        </w:rPr>
        <w:t>Fabric</w:t>
      </w:r>
      <w:proofErr w:type="spellEnd"/>
      <w:r w:rsidRPr="00B070D3">
        <w:rPr>
          <w:rFonts w:ascii="Calibri" w:hAnsi="Calibri"/>
          <w:lang w:val="es-ES"/>
        </w:rPr>
        <w:t>. Canal principal del sistema E-Voto.</w:t>
      </w:r>
    </w:p>
    <w:p w14:paraId="748D5B3F" w14:textId="77777777" w:rsidR="00822D88" w:rsidRPr="00B070D3" w:rsidRDefault="00766589">
      <w:pPr>
        <w:pStyle w:val="Listaconvietas"/>
        <w:rPr>
          <w:lang w:val="es-ES"/>
        </w:rPr>
      </w:pPr>
      <w:proofErr w:type="spellStart"/>
      <w:r w:rsidRPr="00B070D3">
        <w:rPr>
          <w:rFonts w:ascii="Calibri" w:hAnsi="Calibri"/>
          <w:b/>
          <w:lang w:val="es-ES"/>
        </w:rPr>
        <w:t>CouchDB</w:t>
      </w:r>
      <w:proofErr w:type="spellEnd"/>
      <w:r w:rsidRPr="00B070D3">
        <w:rPr>
          <w:rFonts w:ascii="Calibri" w:hAnsi="Calibri"/>
          <w:b/>
          <w:lang w:val="es-ES"/>
        </w:rPr>
        <w:t xml:space="preserve">: </w:t>
      </w:r>
      <w:r w:rsidRPr="00B070D3">
        <w:rPr>
          <w:rFonts w:ascii="Calibri" w:hAnsi="Calibri"/>
          <w:lang w:val="es-ES"/>
        </w:rPr>
        <w:t>Base de datos de estado (</w:t>
      </w:r>
      <w:proofErr w:type="spellStart"/>
      <w:r w:rsidRPr="00B070D3">
        <w:rPr>
          <w:rFonts w:ascii="Calibri" w:hAnsi="Calibri"/>
          <w:lang w:val="es-ES"/>
        </w:rPr>
        <w:t>World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State</w:t>
      </w:r>
      <w:proofErr w:type="spellEnd"/>
      <w:r w:rsidRPr="00B070D3">
        <w:rPr>
          <w:rFonts w:ascii="Calibri" w:hAnsi="Calibri"/>
          <w:lang w:val="es-ES"/>
        </w:rPr>
        <w:t xml:space="preserve">) que permite consultas ricas sobre el </w:t>
      </w:r>
      <w:proofErr w:type="spellStart"/>
      <w:r w:rsidRPr="00B070D3">
        <w:rPr>
          <w:rFonts w:ascii="Calibri" w:hAnsi="Calibri"/>
          <w:lang w:val="es-ES"/>
        </w:rPr>
        <w:t>ledger</w:t>
      </w:r>
      <w:proofErr w:type="spellEnd"/>
      <w:r w:rsidRPr="00B070D3">
        <w:rPr>
          <w:rFonts w:ascii="Calibri" w:hAnsi="Calibri"/>
          <w:lang w:val="es-ES"/>
        </w:rPr>
        <w:t xml:space="preserve"> actual.</w:t>
      </w:r>
    </w:p>
    <w:p w14:paraId="6DF27D50" w14:textId="77777777" w:rsidR="00822D88" w:rsidRPr="00B070D3" w:rsidRDefault="00766589">
      <w:pPr>
        <w:pStyle w:val="Listaconvietas"/>
        <w:rPr>
          <w:lang w:val="es-ES"/>
        </w:rPr>
      </w:pPr>
      <w:r w:rsidRPr="00B070D3">
        <w:rPr>
          <w:rFonts w:ascii="Calibri" w:hAnsi="Calibri"/>
          <w:b/>
          <w:lang w:val="es-ES"/>
        </w:rPr>
        <w:t xml:space="preserve">MSP: </w:t>
      </w:r>
      <w:r w:rsidRPr="00B070D3">
        <w:rPr>
          <w:rFonts w:ascii="Calibri" w:hAnsi="Calibri"/>
          <w:lang w:val="es-ES"/>
        </w:rPr>
        <w:t>Gestiona identidades digitales y certificados X.509 para autenticar participantes.</w:t>
      </w:r>
    </w:p>
    <w:p w14:paraId="0ABE68F7" w14:textId="77777777" w:rsidR="00822D88" w:rsidRPr="00B070D3" w:rsidRDefault="00766589">
      <w:pPr>
        <w:pStyle w:val="Ttulo2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8"/>
          <w:lang w:val="es-ES"/>
        </w:rPr>
        <w:t>2.3</w:t>
      </w:r>
      <w:r w:rsidRPr="00B070D3">
        <w:rPr>
          <w:rFonts w:ascii="Calibri" w:hAnsi="Calibri"/>
          <w:color w:val="000000"/>
          <w:sz w:val="28"/>
          <w:lang w:val="es-ES"/>
        </w:rPr>
        <w:t>. Principios de Seguridad Electoral</w:t>
      </w:r>
    </w:p>
    <w:p w14:paraId="45CD8BCB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Un sistema de </w:t>
      </w:r>
      <w:proofErr w:type="spellStart"/>
      <w:r w:rsidRPr="00B070D3">
        <w:rPr>
          <w:rFonts w:ascii="Calibri" w:hAnsi="Calibri"/>
          <w:lang w:val="es-ES"/>
        </w:rPr>
        <w:t>votacion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electronica</w:t>
      </w:r>
      <w:proofErr w:type="spellEnd"/>
      <w:r w:rsidRPr="00B070D3">
        <w:rPr>
          <w:rFonts w:ascii="Calibri" w:hAnsi="Calibri"/>
          <w:lang w:val="es-ES"/>
        </w:rPr>
        <w:t xml:space="preserve"> robusto debe garantizar: Unicidad (un votante = un voto), Anonimato (el voto no puede vincularse al votante), Integridad (el voto no puede alterarse tras emitirse), Verificabilidad (el </w:t>
      </w:r>
      <w:r w:rsidRPr="00B070D3">
        <w:rPr>
          <w:rFonts w:ascii="Calibri" w:hAnsi="Calibri"/>
          <w:lang w:val="es-ES"/>
        </w:rPr>
        <w:t xml:space="preserve">votante puede confirmar que su voto fue contado) y Disponibilidad (el sistema debe funcionar durante el periodo de </w:t>
      </w:r>
      <w:proofErr w:type="spellStart"/>
      <w:r w:rsidRPr="00B070D3">
        <w:rPr>
          <w:rFonts w:ascii="Calibri" w:hAnsi="Calibri"/>
          <w:lang w:val="es-ES"/>
        </w:rPr>
        <w:t>votacion</w:t>
      </w:r>
      <w:proofErr w:type="spellEnd"/>
      <w:r w:rsidRPr="00B070D3">
        <w:rPr>
          <w:rFonts w:ascii="Calibri" w:hAnsi="Calibri"/>
          <w:lang w:val="es-ES"/>
        </w:rPr>
        <w:t xml:space="preserve">). El sistema E-Voto implementa cada uno de estos principios mediante capas </w:t>
      </w:r>
      <w:proofErr w:type="spellStart"/>
      <w:r w:rsidRPr="00B070D3">
        <w:rPr>
          <w:rFonts w:ascii="Calibri" w:hAnsi="Calibri"/>
          <w:lang w:val="es-ES"/>
        </w:rPr>
        <w:t>tecnicas</w:t>
      </w:r>
      <w:proofErr w:type="spellEnd"/>
      <w:r w:rsidRPr="00B070D3">
        <w:rPr>
          <w:rFonts w:ascii="Calibri" w:hAnsi="Calibri"/>
          <w:lang w:val="es-ES"/>
        </w:rPr>
        <w:t xml:space="preserve"> complementarias.</w:t>
      </w:r>
    </w:p>
    <w:p w14:paraId="7978D032" w14:textId="77777777" w:rsidR="00822D88" w:rsidRPr="00B070D3" w:rsidRDefault="00766589">
      <w:pPr>
        <w:rPr>
          <w:lang w:val="es-ES"/>
        </w:rPr>
      </w:pPr>
      <w:r w:rsidRPr="00B070D3">
        <w:rPr>
          <w:lang w:val="es-ES"/>
        </w:rPr>
        <w:br w:type="page"/>
      </w:r>
    </w:p>
    <w:p w14:paraId="2AD80C1F" w14:textId="77777777" w:rsidR="00822D88" w:rsidRPr="00B070D3" w:rsidRDefault="00766589">
      <w:pPr>
        <w:pStyle w:val="Ttulo1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32"/>
          <w:lang w:val="es-ES"/>
        </w:rPr>
        <w:lastRenderedPageBreak/>
        <w:t>CAPITULO III — CASOS DE ESTUD</w:t>
      </w:r>
      <w:r w:rsidRPr="00B070D3">
        <w:rPr>
          <w:rFonts w:ascii="Calibri" w:hAnsi="Calibri"/>
          <w:color w:val="000000"/>
          <w:sz w:val="32"/>
          <w:lang w:val="es-ES"/>
        </w:rPr>
        <w:t>IO</w:t>
      </w:r>
    </w:p>
    <w:p w14:paraId="3D55C1C7" w14:textId="77777777" w:rsidR="00822D88" w:rsidRPr="00B070D3" w:rsidRDefault="00766589">
      <w:pPr>
        <w:pStyle w:val="Ttulo3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4"/>
          <w:lang w:val="es-ES"/>
        </w:rPr>
        <w:t xml:space="preserve">3.1.1. Caso de Estudio I — </w:t>
      </w:r>
      <w:proofErr w:type="spellStart"/>
      <w:r w:rsidRPr="00B070D3">
        <w:rPr>
          <w:rFonts w:ascii="Calibri" w:hAnsi="Calibri"/>
          <w:color w:val="000000"/>
          <w:sz w:val="24"/>
          <w:lang w:val="es-ES"/>
        </w:rPr>
        <w:t>Voatz</w:t>
      </w:r>
      <w:proofErr w:type="spellEnd"/>
    </w:p>
    <w:p w14:paraId="1DF7B1D5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proofErr w:type="spellStart"/>
      <w:r w:rsidRPr="00B070D3">
        <w:rPr>
          <w:rFonts w:ascii="Calibri" w:hAnsi="Calibri"/>
          <w:lang w:val="es-ES"/>
        </w:rPr>
        <w:t>Voatz</w:t>
      </w:r>
      <w:proofErr w:type="spellEnd"/>
      <w:r w:rsidRPr="00B070D3">
        <w:rPr>
          <w:rFonts w:ascii="Calibri" w:hAnsi="Calibri"/>
          <w:lang w:val="es-ES"/>
        </w:rPr>
        <w:t xml:space="preserve"> es una plataforma de </w:t>
      </w:r>
      <w:proofErr w:type="spellStart"/>
      <w:r w:rsidRPr="00B070D3">
        <w:rPr>
          <w:rFonts w:ascii="Calibri" w:hAnsi="Calibri"/>
          <w:lang w:val="es-ES"/>
        </w:rPr>
        <w:t>votacion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movil</w:t>
      </w:r>
      <w:proofErr w:type="spellEnd"/>
      <w:r w:rsidRPr="00B070D3">
        <w:rPr>
          <w:rFonts w:ascii="Calibri" w:hAnsi="Calibri"/>
          <w:lang w:val="es-ES"/>
        </w:rPr>
        <w:t xml:space="preserve"> que utilizo </w:t>
      </w:r>
      <w:proofErr w:type="spellStart"/>
      <w:r w:rsidRPr="00B070D3">
        <w:rPr>
          <w:rFonts w:ascii="Calibri" w:hAnsi="Calibri"/>
          <w:lang w:val="es-ES"/>
        </w:rPr>
        <w:t>blockchain</w:t>
      </w:r>
      <w:proofErr w:type="spellEnd"/>
      <w:r w:rsidRPr="00B070D3">
        <w:rPr>
          <w:rFonts w:ascii="Calibri" w:hAnsi="Calibri"/>
          <w:lang w:val="es-ES"/>
        </w:rPr>
        <w:t xml:space="preserve"> para elecciones piloto en Estados Unidos (West Virginia, 2018). Su arquitectura emplea </w:t>
      </w:r>
      <w:proofErr w:type="spellStart"/>
      <w:r w:rsidRPr="00B070D3">
        <w:rPr>
          <w:rFonts w:ascii="Calibri" w:hAnsi="Calibri"/>
          <w:lang w:val="es-ES"/>
        </w:rPr>
        <w:t>Hyperledger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Fabric</w:t>
      </w:r>
      <w:proofErr w:type="spellEnd"/>
      <w:r w:rsidRPr="00B070D3">
        <w:rPr>
          <w:rFonts w:ascii="Calibri" w:hAnsi="Calibri"/>
          <w:lang w:val="es-ES"/>
        </w:rPr>
        <w:t xml:space="preserve"> para registrar votos. </w:t>
      </w:r>
      <w:proofErr w:type="spellStart"/>
      <w:r w:rsidRPr="00B070D3">
        <w:rPr>
          <w:rFonts w:ascii="Calibri" w:hAnsi="Calibri"/>
          <w:lang w:val="es-ES"/>
        </w:rPr>
        <w:t>Demostro</w:t>
      </w:r>
      <w:proofErr w:type="spellEnd"/>
      <w:r w:rsidRPr="00B070D3">
        <w:rPr>
          <w:rFonts w:ascii="Calibri" w:hAnsi="Calibri"/>
          <w:lang w:val="es-ES"/>
        </w:rPr>
        <w:t xml:space="preserve"> la </w:t>
      </w:r>
      <w:r w:rsidRPr="00B070D3">
        <w:rPr>
          <w:rFonts w:ascii="Calibri" w:hAnsi="Calibri"/>
          <w:lang w:val="es-ES"/>
        </w:rPr>
        <w:t xml:space="preserve">viabilidad de la </w:t>
      </w:r>
      <w:proofErr w:type="spellStart"/>
      <w:r w:rsidRPr="00B070D3">
        <w:rPr>
          <w:rFonts w:ascii="Calibri" w:hAnsi="Calibri"/>
          <w:lang w:val="es-ES"/>
        </w:rPr>
        <w:t>votacion</w:t>
      </w:r>
      <w:proofErr w:type="spellEnd"/>
      <w:r w:rsidRPr="00B070D3">
        <w:rPr>
          <w:rFonts w:ascii="Calibri" w:hAnsi="Calibri"/>
          <w:lang w:val="es-ES"/>
        </w:rPr>
        <w:t xml:space="preserve"> remota segura.</w:t>
      </w:r>
    </w:p>
    <w:p w14:paraId="426DF73E" w14:textId="77777777" w:rsidR="00822D88" w:rsidRPr="00B070D3" w:rsidRDefault="00766589">
      <w:pPr>
        <w:pStyle w:val="Ttulo3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4"/>
          <w:lang w:val="es-ES"/>
        </w:rPr>
        <w:t>3.1.2. Caso de Estudio II — Sierra Leone (</w:t>
      </w:r>
      <w:proofErr w:type="spellStart"/>
      <w:r w:rsidRPr="00B070D3">
        <w:rPr>
          <w:rFonts w:ascii="Calibri" w:hAnsi="Calibri"/>
          <w:color w:val="000000"/>
          <w:sz w:val="24"/>
          <w:lang w:val="es-ES"/>
        </w:rPr>
        <w:t>Agora</w:t>
      </w:r>
      <w:proofErr w:type="spellEnd"/>
      <w:r w:rsidRPr="00B070D3">
        <w:rPr>
          <w:rFonts w:ascii="Calibri" w:hAnsi="Calibri"/>
          <w:color w:val="000000"/>
          <w:sz w:val="24"/>
          <w:lang w:val="es-ES"/>
        </w:rPr>
        <w:t>)</w:t>
      </w:r>
    </w:p>
    <w:p w14:paraId="0FB2EE94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En las elecciones presidenciales de Sierra Leone (2018), la empresa </w:t>
      </w:r>
      <w:proofErr w:type="spellStart"/>
      <w:r w:rsidRPr="00B070D3">
        <w:rPr>
          <w:rFonts w:ascii="Calibri" w:hAnsi="Calibri"/>
          <w:lang w:val="es-ES"/>
        </w:rPr>
        <w:t>Agora</w:t>
      </w:r>
      <w:proofErr w:type="spellEnd"/>
      <w:r w:rsidRPr="00B070D3">
        <w:rPr>
          <w:rFonts w:ascii="Calibri" w:hAnsi="Calibri"/>
          <w:lang w:val="es-ES"/>
        </w:rPr>
        <w:t xml:space="preserve"> registro votos en una </w:t>
      </w:r>
      <w:proofErr w:type="spellStart"/>
      <w:r w:rsidRPr="00B070D3">
        <w:rPr>
          <w:rFonts w:ascii="Calibri" w:hAnsi="Calibri"/>
          <w:lang w:val="es-ES"/>
        </w:rPr>
        <w:t>blockchain</w:t>
      </w:r>
      <w:proofErr w:type="spellEnd"/>
      <w:r w:rsidRPr="00B070D3">
        <w:rPr>
          <w:rFonts w:ascii="Calibri" w:hAnsi="Calibri"/>
          <w:lang w:val="es-ES"/>
        </w:rPr>
        <w:t xml:space="preserve"> publica como mecanismo de auditoria paralela. Inspiro el </w:t>
      </w:r>
      <w:proofErr w:type="spellStart"/>
      <w:r w:rsidRPr="00B070D3">
        <w:rPr>
          <w:rFonts w:ascii="Calibri" w:hAnsi="Calibri"/>
          <w:lang w:val="es-ES"/>
        </w:rPr>
        <w:t>di</w:t>
      </w:r>
      <w:r w:rsidRPr="00B070D3">
        <w:rPr>
          <w:rFonts w:ascii="Calibri" w:hAnsi="Calibri"/>
          <w:lang w:val="es-ES"/>
        </w:rPr>
        <w:t>seno</w:t>
      </w:r>
      <w:proofErr w:type="spellEnd"/>
      <w:r w:rsidRPr="00B070D3">
        <w:rPr>
          <w:rFonts w:ascii="Calibri" w:hAnsi="Calibri"/>
          <w:lang w:val="es-ES"/>
        </w:rPr>
        <w:t xml:space="preserve"> dual del sistema E-Voto: PostgreSQL como fuente de verdad operacional y </w:t>
      </w:r>
      <w:proofErr w:type="spellStart"/>
      <w:r w:rsidRPr="00B070D3">
        <w:rPr>
          <w:rFonts w:ascii="Calibri" w:hAnsi="Calibri"/>
          <w:lang w:val="es-ES"/>
        </w:rPr>
        <w:t>Fabric</w:t>
      </w:r>
      <w:proofErr w:type="spellEnd"/>
      <w:r w:rsidRPr="00B070D3">
        <w:rPr>
          <w:rFonts w:ascii="Calibri" w:hAnsi="Calibri"/>
          <w:lang w:val="es-ES"/>
        </w:rPr>
        <w:t xml:space="preserve"> como capa de </w:t>
      </w:r>
      <w:proofErr w:type="spellStart"/>
      <w:r w:rsidRPr="00B070D3">
        <w:rPr>
          <w:rFonts w:ascii="Calibri" w:hAnsi="Calibri"/>
          <w:lang w:val="es-ES"/>
        </w:rPr>
        <w:t>verificacion</w:t>
      </w:r>
      <w:proofErr w:type="spellEnd"/>
      <w:r w:rsidRPr="00B070D3">
        <w:rPr>
          <w:rFonts w:ascii="Calibri" w:hAnsi="Calibri"/>
          <w:lang w:val="es-ES"/>
        </w:rPr>
        <w:t xml:space="preserve"> inmutable.</w:t>
      </w:r>
    </w:p>
    <w:p w14:paraId="5E774A34" w14:textId="77777777" w:rsidR="00822D88" w:rsidRPr="00B070D3" w:rsidRDefault="00766589">
      <w:pPr>
        <w:pStyle w:val="Ttulo3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4"/>
          <w:lang w:val="es-ES"/>
        </w:rPr>
        <w:t>3.1.3. Caso de Estudio III — Universidades Latinoamericanas</w:t>
      </w:r>
    </w:p>
    <w:p w14:paraId="21668DB3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Diversas universidades latinoamericanas han implementado sistemas de </w:t>
      </w:r>
      <w:proofErr w:type="spellStart"/>
      <w:r w:rsidRPr="00B070D3">
        <w:rPr>
          <w:rFonts w:ascii="Calibri" w:hAnsi="Calibri"/>
          <w:lang w:val="es-ES"/>
        </w:rPr>
        <w:t>votaci</w:t>
      </w:r>
      <w:r w:rsidRPr="00B070D3">
        <w:rPr>
          <w:rFonts w:ascii="Calibri" w:hAnsi="Calibri"/>
          <w:lang w:val="es-ES"/>
        </w:rPr>
        <w:t>on</w:t>
      </w:r>
      <w:proofErr w:type="spellEnd"/>
      <w:r w:rsidRPr="00B070D3">
        <w:rPr>
          <w:rFonts w:ascii="Calibri" w:hAnsi="Calibri"/>
          <w:lang w:val="es-ES"/>
        </w:rPr>
        <w:t xml:space="preserve"> estudiantil basados en Ethereum o </w:t>
      </w:r>
      <w:proofErr w:type="spellStart"/>
      <w:r w:rsidRPr="00B070D3">
        <w:rPr>
          <w:rFonts w:ascii="Calibri" w:hAnsi="Calibri"/>
          <w:lang w:val="es-ES"/>
        </w:rPr>
        <w:t>Hyperledger</w:t>
      </w:r>
      <w:proofErr w:type="spellEnd"/>
      <w:r w:rsidRPr="00B070D3">
        <w:rPr>
          <w:rFonts w:ascii="Calibri" w:hAnsi="Calibri"/>
          <w:lang w:val="es-ES"/>
        </w:rPr>
        <w:t xml:space="preserve">. El mayor </w:t>
      </w:r>
      <w:proofErr w:type="spellStart"/>
      <w:r w:rsidRPr="00B070D3">
        <w:rPr>
          <w:rFonts w:ascii="Calibri" w:hAnsi="Calibri"/>
          <w:lang w:val="es-ES"/>
        </w:rPr>
        <w:t>desafio</w:t>
      </w:r>
      <w:proofErr w:type="spellEnd"/>
      <w:r w:rsidRPr="00B070D3">
        <w:rPr>
          <w:rFonts w:ascii="Calibri" w:hAnsi="Calibri"/>
          <w:lang w:val="es-ES"/>
        </w:rPr>
        <w:t xml:space="preserve"> no es </w:t>
      </w:r>
      <w:proofErr w:type="spellStart"/>
      <w:r w:rsidRPr="00B070D3">
        <w:rPr>
          <w:rFonts w:ascii="Calibri" w:hAnsi="Calibri"/>
          <w:lang w:val="es-ES"/>
        </w:rPr>
        <w:t>tecnico</w:t>
      </w:r>
      <w:proofErr w:type="spellEnd"/>
      <w:r w:rsidRPr="00B070D3">
        <w:rPr>
          <w:rFonts w:ascii="Calibri" w:hAnsi="Calibri"/>
          <w:lang w:val="es-ES"/>
        </w:rPr>
        <w:t xml:space="preserve"> sino organizacional: garantizar que todos los votantes puedan acceder al sistema. El E-Voto de FICCT resuelve esto mediante una interfaz web responsiva accesible desde cualqui</w:t>
      </w:r>
      <w:r w:rsidRPr="00B070D3">
        <w:rPr>
          <w:rFonts w:ascii="Calibri" w:hAnsi="Calibri"/>
          <w:lang w:val="es-ES"/>
        </w:rPr>
        <w:t>er dispositivo.</w:t>
      </w:r>
    </w:p>
    <w:p w14:paraId="7656D993" w14:textId="77777777" w:rsidR="00822D88" w:rsidRPr="00B070D3" w:rsidRDefault="00766589">
      <w:pPr>
        <w:rPr>
          <w:lang w:val="es-ES"/>
        </w:rPr>
      </w:pPr>
      <w:r w:rsidRPr="00B070D3">
        <w:rPr>
          <w:lang w:val="es-ES"/>
        </w:rPr>
        <w:br w:type="page"/>
      </w:r>
    </w:p>
    <w:p w14:paraId="7CE5DC87" w14:textId="77777777" w:rsidR="00822D88" w:rsidRPr="00B070D3" w:rsidRDefault="00766589">
      <w:pPr>
        <w:pStyle w:val="Ttulo1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32"/>
          <w:lang w:val="es-ES"/>
        </w:rPr>
        <w:lastRenderedPageBreak/>
        <w:t>CAPITULO IV — DESARROLLO</w:t>
      </w:r>
    </w:p>
    <w:p w14:paraId="194A1843" w14:textId="77777777" w:rsidR="00822D88" w:rsidRPr="00B070D3" w:rsidRDefault="00766589">
      <w:pPr>
        <w:pStyle w:val="Ttulo2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8"/>
          <w:lang w:val="es-ES"/>
        </w:rPr>
        <w:t>4.1. Propuesta</w:t>
      </w:r>
    </w:p>
    <w:p w14:paraId="4A918780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Se propone el desarrollo de un Sistema de </w:t>
      </w:r>
      <w:proofErr w:type="spellStart"/>
      <w:r w:rsidRPr="00B070D3">
        <w:rPr>
          <w:rFonts w:ascii="Calibri" w:hAnsi="Calibri"/>
          <w:lang w:val="es-ES"/>
        </w:rPr>
        <w:t>Votacion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Electronica</w:t>
      </w:r>
      <w:proofErr w:type="spellEnd"/>
      <w:r w:rsidRPr="00B070D3">
        <w:rPr>
          <w:rFonts w:ascii="Calibri" w:hAnsi="Calibri"/>
          <w:lang w:val="es-ES"/>
        </w:rPr>
        <w:t xml:space="preserve"> multicapa para FICCT-UAGRM que garantiza la integridad del proceso electoral mediante la </w:t>
      </w:r>
      <w:proofErr w:type="spellStart"/>
      <w:r w:rsidRPr="00B070D3">
        <w:rPr>
          <w:rFonts w:ascii="Calibri" w:hAnsi="Calibri"/>
          <w:lang w:val="es-ES"/>
        </w:rPr>
        <w:t>combinacion</w:t>
      </w:r>
      <w:proofErr w:type="spellEnd"/>
      <w:r w:rsidRPr="00B070D3">
        <w:rPr>
          <w:rFonts w:ascii="Calibri" w:hAnsi="Calibri"/>
          <w:lang w:val="es-ES"/>
        </w:rPr>
        <w:t xml:space="preserve"> de una base de datos relacional Po</w:t>
      </w:r>
      <w:r w:rsidRPr="00B070D3">
        <w:rPr>
          <w:rFonts w:ascii="Calibri" w:hAnsi="Calibri"/>
          <w:lang w:val="es-ES"/>
        </w:rPr>
        <w:t xml:space="preserve">stgreSQL para </w:t>
      </w:r>
      <w:proofErr w:type="spellStart"/>
      <w:r w:rsidRPr="00B070D3">
        <w:rPr>
          <w:rFonts w:ascii="Calibri" w:hAnsi="Calibri"/>
          <w:lang w:val="es-ES"/>
        </w:rPr>
        <w:t>gestion</w:t>
      </w:r>
      <w:proofErr w:type="spellEnd"/>
      <w:r w:rsidRPr="00B070D3">
        <w:rPr>
          <w:rFonts w:ascii="Calibri" w:hAnsi="Calibri"/>
          <w:lang w:val="es-ES"/>
        </w:rPr>
        <w:t xml:space="preserve"> de identidad y control de acceso, y una red </w:t>
      </w:r>
      <w:proofErr w:type="spellStart"/>
      <w:r w:rsidRPr="00B070D3">
        <w:rPr>
          <w:rFonts w:ascii="Calibri" w:hAnsi="Calibri"/>
          <w:lang w:val="es-ES"/>
        </w:rPr>
        <w:t>blockchain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Hyperledger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Fabric</w:t>
      </w:r>
      <w:proofErr w:type="spellEnd"/>
      <w:r w:rsidRPr="00B070D3">
        <w:rPr>
          <w:rFonts w:ascii="Calibri" w:hAnsi="Calibri"/>
          <w:lang w:val="es-ES"/>
        </w:rPr>
        <w:t xml:space="preserve"> para registro inmutable de votos.</w:t>
      </w:r>
    </w:p>
    <w:p w14:paraId="4C080614" w14:textId="77777777" w:rsidR="00822D88" w:rsidRPr="00B070D3" w:rsidRDefault="00766589">
      <w:pPr>
        <w:pStyle w:val="Ttulo3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4"/>
          <w:lang w:val="es-ES"/>
        </w:rPr>
        <w:t>4.1.2. Herramientas de Desarrollo</w:t>
      </w:r>
    </w:p>
    <w:p w14:paraId="6ADDF92A" w14:textId="77777777" w:rsidR="00822D88" w:rsidRPr="00B070D3" w:rsidRDefault="00766589">
      <w:pPr>
        <w:rPr>
          <w:lang w:val="es-ES"/>
        </w:rPr>
      </w:pPr>
      <w:r w:rsidRPr="00B070D3">
        <w:rPr>
          <w:i/>
          <w:sz w:val="20"/>
          <w:lang w:val="es-ES"/>
        </w:rPr>
        <w:t>Tabla 4.1 — Herramientas de Desarrollo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22D88" w14:paraId="1BDF316A" w14:textId="77777777">
        <w:trPr>
          <w:jc w:val="center"/>
        </w:trPr>
        <w:tc>
          <w:tcPr>
            <w:tcW w:w="4703" w:type="dxa"/>
            <w:shd w:val="clear" w:color="auto" w:fill="D9D9D9"/>
          </w:tcPr>
          <w:p w14:paraId="60ACC089" w14:textId="77777777" w:rsidR="00822D88" w:rsidRDefault="00766589">
            <w:proofErr w:type="spellStart"/>
            <w:r>
              <w:rPr>
                <w:rFonts w:ascii="Calibri" w:hAnsi="Calibri"/>
                <w:b/>
                <w:sz w:val="20"/>
              </w:rPr>
              <w:t>Herramienta</w:t>
            </w:r>
            <w:proofErr w:type="spellEnd"/>
          </w:p>
        </w:tc>
        <w:tc>
          <w:tcPr>
            <w:tcW w:w="4703" w:type="dxa"/>
            <w:shd w:val="clear" w:color="auto" w:fill="D9D9D9"/>
          </w:tcPr>
          <w:p w14:paraId="5E632068" w14:textId="77777777" w:rsidR="00822D88" w:rsidRDefault="00766589">
            <w:r>
              <w:rPr>
                <w:rFonts w:ascii="Calibri" w:hAnsi="Calibri"/>
                <w:b/>
                <w:sz w:val="20"/>
              </w:rPr>
              <w:t>Rol en el Sistema</w:t>
            </w:r>
          </w:p>
        </w:tc>
      </w:tr>
      <w:tr w:rsidR="00822D88" w:rsidRPr="00B070D3" w14:paraId="493B0D27" w14:textId="77777777">
        <w:trPr>
          <w:jc w:val="center"/>
        </w:trPr>
        <w:tc>
          <w:tcPr>
            <w:tcW w:w="4703" w:type="dxa"/>
          </w:tcPr>
          <w:p w14:paraId="5C777E1B" w14:textId="77777777" w:rsidR="00822D88" w:rsidRDefault="00766589">
            <w:r>
              <w:rPr>
                <w:rFonts w:ascii="Calibri" w:hAnsi="Calibri"/>
                <w:sz w:val="20"/>
              </w:rPr>
              <w:t>NestJS 10 + TypeScript</w:t>
            </w:r>
          </w:p>
        </w:tc>
        <w:tc>
          <w:tcPr>
            <w:tcW w:w="4703" w:type="dxa"/>
          </w:tcPr>
          <w:p w14:paraId="6F2DC066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Framework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backend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con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inyeccion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de dependencias,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guards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JWT y pipes de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validacion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</w:p>
        </w:tc>
      </w:tr>
      <w:tr w:rsidR="00822D88" w14:paraId="36BCAE79" w14:textId="77777777">
        <w:trPr>
          <w:jc w:val="center"/>
        </w:trPr>
        <w:tc>
          <w:tcPr>
            <w:tcW w:w="4703" w:type="dxa"/>
          </w:tcPr>
          <w:p w14:paraId="797473FF" w14:textId="77777777" w:rsidR="00822D88" w:rsidRDefault="00766589">
            <w:r>
              <w:rPr>
                <w:rFonts w:ascii="Calibri" w:hAnsi="Calibri"/>
                <w:sz w:val="20"/>
              </w:rPr>
              <w:t xml:space="preserve">React 18 + </w:t>
            </w:r>
            <w:proofErr w:type="spellStart"/>
            <w:r>
              <w:rPr>
                <w:rFonts w:ascii="Calibri" w:hAnsi="Calibri"/>
                <w:sz w:val="20"/>
              </w:rPr>
              <w:t>Vite</w:t>
            </w:r>
            <w:proofErr w:type="spellEnd"/>
            <w:r>
              <w:rPr>
                <w:rFonts w:ascii="Calibri" w:hAnsi="Calibri"/>
                <w:sz w:val="20"/>
              </w:rPr>
              <w:t xml:space="preserve"> + TypeScript</w:t>
            </w:r>
          </w:p>
        </w:tc>
        <w:tc>
          <w:tcPr>
            <w:tcW w:w="4703" w:type="dxa"/>
          </w:tcPr>
          <w:p w14:paraId="0392EDE2" w14:textId="77777777" w:rsidR="00822D88" w:rsidRDefault="00766589"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Frontend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con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compilacion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rapida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.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Tailwind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v4 para estilos. </w:t>
            </w:r>
            <w:proofErr w:type="spellStart"/>
            <w:r>
              <w:rPr>
                <w:rFonts w:ascii="Calibri" w:hAnsi="Calibri"/>
                <w:sz w:val="20"/>
              </w:rPr>
              <w:t>Zustand</w:t>
            </w:r>
            <w:proofErr w:type="spellEnd"/>
            <w:r>
              <w:rPr>
                <w:rFonts w:ascii="Calibri" w:hAnsi="Calibri"/>
                <w:sz w:val="20"/>
              </w:rPr>
              <w:t xml:space="preserve"> para </w:t>
            </w:r>
            <w:proofErr w:type="spellStart"/>
            <w:r>
              <w:rPr>
                <w:rFonts w:ascii="Calibri" w:hAnsi="Calibri"/>
                <w:sz w:val="20"/>
              </w:rPr>
              <w:t>estado</w:t>
            </w:r>
            <w:proofErr w:type="spellEnd"/>
            <w:r>
              <w:rPr>
                <w:rFonts w:ascii="Calibri" w:hAnsi="Calibri"/>
                <w:sz w:val="20"/>
              </w:rPr>
              <w:t xml:space="preserve"> global.</w:t>
            </w:r>
          </w:p>
        </w:tc>
      </w:tr>
      <w:tr w:rsidR="00822D88" w14:paraId="009C7B1D" w14:textId="77777777">
        <w:trPr>
          <w:jc w:val="center"/>
        </w:trPr>
        <w:tc>
          <w:tcPr>
            <w:tcW w:w="4703" w:type="dxa"/>
          </w:tcPr>
          <w:p w14:paraId="7F7E3AB5" w14:textId="77777777" w:rsidR="00822D88" w:rsidRDefault="00766589">
            <w:r>
              <w:rPr>
                <w:rFonts w:ascii="Calibri" w:hAnsi="Calibri"/>
                <w:sz w:val="20"/>
              </w:rPr>
              <w:t>PostgreSQL 15</w:t>
            </w:r>
          </w:p>
        </w:tc>
        <w:tc>
          <w:tcPr>
            <w:tcW w:w="4703" w:type="dxa"/>
          </w:tcPr>
          <w:p w14:paraId="289F4165" w14:textId="77777777" w:rsidR="00822D88" w:rsidRDefault="00766589">
            <w:r w:rsidRPr="00B070D3">
              <w:rPr>
                <w:rFonts w:ascii="Calibri" w:hAnsi="Calibri"/>
                <w:sz w:val="20"/>
                <w:lang w:val="es-ES"/>
              </w:rPr>
              <w:t xml:space="preserve">SGBD relacional con soporte para </w:t>
            </w:r>
            <w:r w:rsidRPr="00B070D3">
              <w:rPr>
                <w:rFonts w:ascii="Calibri" w:hAnsi="Calibri"/>
                <w:sz w:val="20"/>
                <w:lang w:val="es-ES"/>
              </w:rPr>
              <w:t xml:space="preserve">UUID, JSONB,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ENUMs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. </w:t>
            </w:r>
            <w:r>
              <w:rPr>
                <w:rFonts w:ascii="Calibri" w:hAnsi="Calibri"/>
                <w:sz w:val="20"/>
              </w:rPr>
              <w:t xml:space="preserve">Raw SQL via Pool </w:t>
            </w:r>
            <w:proofErr w:type="spellStart"/>
            <w:r>
              <w:rPr>
                <w:rFonts w:ascii="Calibri" w:hAnsi="Calibri"/>
                <w:sz w:val="20"/>
              </w:rPr>
              <w:t>pg</w:t>
            </w:r>
            <w:proofErr w:type="spellEnd"/>
            <w:r>
              <w:rPr>
                <w:rFonts w:ascii="Calibri" w:hAnsi="Calibri"/>
                <w:sz w:val="20"/>
              </w:rPr>
              <w:t xml:space="preserve"> sin TypeORM.</w:t>
            </w:r>
          </w:p>
        </w:tc>
      </w:tr>
      <w:tr w:rsidR="00822D88" w14:paraId="613F546F" w14:textId="77777777">
        <w:trPr>
          <w:jc w:val="center"/>
        </w:trPr>
        <w:tc>
          <w:tcPr>
            <w:tcW w:w="4703" w:type="dxa"/>
          </w:tcPr>
          <w:p w14:paraId="0E2BBC96" w14:textId="77777777" w:rsidR="00822D88" w:rsidRDefault="00766589">
            <w:r>
              <w:rPr>
                <w:rFonts w:ascii="Calibri" w:hAnsi="Calibri"/>
                <w:sz w:val="20"/>
              </w:rPr>
              <w:t>Hyperledger Fabric 2.x</w:t>
            </w:r>
          </w:p>
        </w:tc>
        <w:tc>
          <w:tcPr>
            <w:tcW w:w="4703" w:type="dxa"/>
          </w:tcPr>
          <w:p w14:paraId="3EEE910C" w14:textId="77777777" w:rsidR="00822D88" w:rsidRDefault="00766589">
            <w:r>
              <w:rPr>
                <w:rFonts w:ascii="Calibri" w:hAnsi="Calibri"/>
                <w:sz w:val="20"/>
              </w:rPr>
              <w:t>Red blockchain permisionada con CouchDB como World State. Chaincode evoting-cc.</w:t>
            </w:r>
          </w:p>
        </w:tc>
      </w:tr>
      <w:tr w:rsidR="00822D88" w:rsidRPr="00B070D3" w14:paraId="6BBAA9FF" w14:textId="77777777">
        <w:trPr>
          <w:jc w:val="center"/>
        </w:trPr>
        <w:tc>
          <w:tcPr>
            <w:tcW w:w="4703" w:type="dxa"/>
          </w:tcPr>
          <w:p w14:paraId="55970B07" w14:textId="77777777" w:rsidR="00822D88" w:rsidRDefault="00766589">
            <w:r>
              <w:rPr>
                <w:rFonts w:ascii="Calibri" w:hAnsi="Calibri"/>
                <w:sz w:val="20"/>
              </w:rPr>
              <w:t>bcrypt</w:t>
            </w:r>
          </w:p>
        </w:tc>
        <w:tc>
          <w:tcPr>
            <w:tcW w:w="4703" w:type="dxa"/>
          </w:tcPr>
          <w:p w14:paraId="1E8EEA2E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Hash de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contrasenias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con factor de costo 10, compatible con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pgcrypto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de </w:t>
            </w:r>
            <w:r w:rsidRPr="00B070D3">
              <w:rPr>
                <w:rFonts w:ascii="Calibri" w:hAnsi="Calibri"/>
                <w:sz w:val="20"/>
                <w:lang w:val="es-ES"/>
              </w:rPr>
              <w:t>PostgreSQL.</w:t>
            </w:r>
          </w:p>
        </w:tc>
      </w:tr>
      <w:tr w:rsidR="00822D88" w:rsidRPr="00B070D3" w14:paraId="46C0B944" w14:textId="77777777">
        <w:trPr>
          <w:jc w:val="center"/>
        </w:trPr>
        <w:tc>
          <w:tcPr>
            <w:tcW w:w="4703" w:type="dxa"/>
          </w:tcPr>
          <w:p w14:paraId="731879D2" w14:textId="77777777" w:rsidR="00822D88" w:rsidRDefault="00766589">
            <w:r>
              <w:rPr>
                <w:rFonts w:ascii="Calibri" w:hAnsi="Calibri"/>
                <w:sz w:val="20"/>
              </w:rPr>
              <w:t>Docker + WSL</w:t>
            </w:r>
          </w:p>
        </w:tc>
        <w:tc>
          <w:tcPr>
            <w:tcW w:w="4703" w:type="dxa"/>
          </w:tcPr>
          <w:p w14:paraId="0D065392" w14:textId="77777777" w:rsidR="00822D88" w:rsidRPr="00B070D3" w:rsidRDefault="00766589">
            <w:pPr>
              <w:rPr>
                <w:lang w:val="es-ES"/>
              </w:rPr>
            </w:pP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Contenedorizacion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de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peers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Fabric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y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CouchDB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dentro de WSL en Windows.</w:t>
            </w:r>
          </w:p>
        </w:tc>
      </w:tr>
    </w:tbl>
    <w:p w14:paraId="6A904C81" w14:textId="77777777" w:rsidR="00822D88" w:rsidRPr="00B070D3" w:rsidRDefault="00822D88">
      <w:pPr>
        <w:rPr>
          <w:lang w:val="es-ES"/>
        </w:rPr>
      </w:pPr>
    </w:p>
    <w:p w14:paraId="3CD3D2CC" w14:textId="77777777" w:rsidR="00822D88" w:rsidRPr="00B070D3" w:rsidRDefault="00766589">
      <w:pPr>
        <w:rPr>
          <w:lang w:val="es-ES"/>
        </w:rPr>
      </w:pPr>
      <w:r w:rsidRPr="00B070D3">
        <w:rPr>
          <w:lang w:val="es-ES"/>
        </w:rPr>
        <w:br w:type="page"/>
      </w:r>
    </w:p>
    <w:p w14:paraId="254A9F19" w14:textId="77777777" w:rsidR="00822D88" w:rsidRPr="00B070D3" w:rsidRDefault="00766589">
      <w:pPr>
        <w:pStyle w:val="Ttulo1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32"/>
          <w:lang w:val="es-ES"/>
        </w:rPr>
        <w:lastRenderedPageBreak/>
        <w:t>CAPITULO V — INGENIERIA DEL SOFTWARE</w:t>
      </w:r>
    </w:p>
    <w:p w14:paraId="3AC64465" w14:textId="77777777" w:rsidR="00822D88" w:rsidRPr="00B070D3" w:rsidRDefault="00766589">
      <w:pPr>
        <w:pStyle w:val="Ttulo2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8"/>
          <w:lang w:val="es-ES"/>
        </w:rPr>
        <w:t>5.1. Desarrollo</w:t>
      </w:r>
    </w:p>
    <w:p w14:paraId="633AA703" w14:textId="77777777" w:rsidR="00822D88" w:rsidRDefault="00766589">
      <w:pPr>
        <w:pStyle w:val="Ttulo3"/>
        <w:spacing w:before="240" w:after="120"/>
      </w:pPr>
      <w:r>
        <w:rPr>
          <w:rFonts w:ascii="Calibri" w:hAnsi="Calibri"/>
          <w:color w:val="000000"/>
          <w:sz w:val="24"/>
        </w:rPr>
        <w:t>5.1.1. Identificar Problemas</w:t>
      </w:r>
    </w:p>
    <w:p w14:paraId="5C261380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>5.1.1.1 Lista de Problemas</w:t>
      </w:r>
    </w:p>
    <w:p w14:paraId="3BC7078B" w14:textId="77777777" w:rsidR="00822D88" w:rsidRPr="00B070D3" w:rsidRDefault="00766589">
      <w:pPr>
        <w:pStyle w:val="Listaconvietas"/>
        <w:spacing w:after="80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P01. Los sistemas de </w:t>
      </w:r>
      <w:proofErr w:type="spellStart"/>
      <w:r w:rsidRPr="00B070D3">
        <w:rPr>
          <w:rFonts w:ascii="Calibri" w:hAnsi="Calibri"/>
          <w:lang w:val="es-ES"/>
        </w:rPr>
        <w:t>votacion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r w:rsidRPr="00B070D3">
        <w:rPr>
          <w:rFonts w:ascii="Calibri" w:hAnsi="Calibri"/>
          <w:lang w:val="es-ES"/>
        </w:rPr>
        <w:t xml:space="preserve">centralizados son susceptibles a </w:t>
      </w:r>
      <w:proofErr w:type="spellStart"/>
      <w:r w:rsidRPr="00B070D3">
        <w:rPr>
          <w:rFonts w:ascii="Calibri" w:hAnsi="Calibri"/>
          <w:lang w:val="es-ES"/>
        </w:rPr>
        <w:t>manipulacion</w:t>
      </w:r>
      <w:proofErr w:type="spellEnd"/>
      <w:r w:rsidRPr="00B070D3">
        <w:rPr>
          <w:rFonts w:ascii="Calibri" w:hAnsi="Calibri"/>
          <w:lang w:val="es-ES"/>
        </w:rPr>
        <w:t xml:space="preserve"> de resultados sin mecanismo de </w:t>
      </w:r>
      <w:proofErr w:type="spellStart"/>
      <w:r w:rsidRPr="00B070D3">
        <w:rPr>
          <w:rFonts w:ascii="Calibri" w:hAnsi="Calibri"/>
          <w:lang w:val="es-ES"/>
        </w:rPr>
        <w:t>deteccion</w:t>
      </w:r>
      <w:proofErr w:type="spellEnd"/>
      <w:r w:rsidRPr="00B070D3">
        <w:rPr>
          <w:rFonts w:ascii="Calibri" w:hAnsi="Calibri"/>
          <w:lang w:val="es-ES"/>
        </w:rPr>
        <w:t>.</w:t>
      </w:r>
    </w:p>
    <w:p w14:paraId="5D792481" w14:textId="77777777" w:rsidR="00822D88" w:rsidRPr="00B070D3" w:rsidRDefault="00766589">
      <w:pPr>
        <w:pStyle w:val="Listaconvietas"/>
        <w:spacing w:after="80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P02. Ausencia de un registro inmutable que permita auditar cada voto emitido tras el cierre de la </w:t>
      </w:r>
      <w:proofErr w:type="spellStart"/>
      <w:r w:rsidRPr="00B070D3">
        <w:rPr>
          <w:rFonts w:ascii="Calibri" w:hAnsi="Calibri"/>
          <w:lang w:val="es-ES"/>
        </w:rPr>
        <w:t>eleccion</w:t>
      </w:r>
      <w:proofErr w:type="spellEnd"/>
      <w:r w:rsidRPr="00B070D3">
        <w:rPr>
          <w:rFonts w:ascii="Calibri" w:hAnsi="Calibri"/>
          <w:lang w:val="es-ES"/>
        </w:rPr>
        <w:t>.</w:t>
      </w:r>
    </w:p>
    <w:p w14:paraId="0B7A4DDF" w14:textId="77777777" w:rsidR="00822D88" w:rsidRPr="00B070D3" w:rsidRDefault="00766589">
      <w:pPr>
        <w:pStyle w:val="Listaconvietas"/>
        <w:spacing w:after="80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P03. Riesgo de </w:t>
      </w:r>
      <w:proofErr w:type="spellStart"/>
      <w:r w:rsidRPr="00B070D3">
        <w:rPr>
          <w:rFonts w:ascii="Calibri" w:hAnsi="Calibri"/>
          <w:lang w:val="es-ES"/>
        </w:rPr>
        <w:t>emision</w:t>
      </w:r>
      <w:proofErr w:type="spellEnd"/>
      <w:r w:rsidRPr="00B070D3">
        <w:rPr>
          <w:rFonts w:ascii="Calibri" w:hAnsi="Calibri"/>
          <w:lang w:val="es-ES"/>
        </w:rPr>
        <w:t xml:space="preserve"> de votos duplicados o en nombre de te</w:t>
      </w:r>
      <w:r w:rsidRPr="00B070D3">
        <w:rPr>
          <w:rFonts w:ascii="Calibri" w:hAnsi="Calibri"/>
          <w:lang w:val="es-ES"/>
        </w:rPr>
        <w:t xml:space="preserve">rceros sin </w:t>
      </w:r>
      <w:proofErr w:type="spellStart"/>
      <w:r w:rsidRPr="00B070D3">
        <w:rPr>
          <w:rFonts w:ascii="Calibri" w:hAnsi="Calibri"/>
          <w:lang w:val="es-ES"/>
        </w:rPr>
        <w:t>proteccion</w:t>
      </w:r>
      <w:proofErr w:type="spellEnd"/>
      <w:r w:rsidRPr="00B070D3">
        <w:rPr>
          <w:rFonts w:ascii="Calibri" w:hAnsi="Calibri"/>
          <w:lang w:val="es-ES"/>
        </w:rPr>
        <w:t xml:space="preserve"> a nivel de base de datos.</w:t>
      </w:r>
    </w:p>
    <w:p w14:paraId="6E0A11CA" w14:textId="77777777" w:rsidR="00822D88" w:rsidRPr="00B070D3" w:rsidRDefault="00766589">
      <w:pPr>
        <w:pStyle w:val="Listaconvietas"/>
        <w:spacing w:after="80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P04. Falta de </w:t>
      </w:r>
      <w:proofErr w:type="spellStart"/>
      <w:r w:rsidRPr="00B070D3">
        <w:rPr>
          <w:rFonts w:ascii="Calibri" w:hAnsi="Calibri"/>
          <w:lang w:val="es-ES"/>
        </w:rPr>
        <w:t>separacion</w:t>
      </w:r>
      <w:proofErr w:type="spellEnd"/>
      <w:r w:rsidRPr="00B070D3">
        <w:rPr>
          <w:rFonts w:ascii="Calibri" w:hAnsi="Calibri"/>
          <w:lang w:val="es-ES"/>
        </w:rPr>
        <w:t xml:space="preserve"> entre identidad del votante y contenido del voto, comprometiendo el secreto del sufragio.</w:t>
      </w:r>
    </w:p>
    <w:p w14:paraId="135971EA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P05. Limitada </w:t>
      </w:r>
      <w:proofErr w:type="spellStart"/>
      <w:r w:rsidRPr="00F350CD">
        <w:rPr>
          <w:rFonts w:ascii="Calibri" w:hAnsi="Calibri"/>
          <w:lang w:val="es-ES"/>
        </w:rPr>
        <w:t>participacion</w:t>
      </w:r>
      <w:proofErr w:type="spellEnd"/>
      <w:r w:rsidRPr="00F350CD">
        <w:rPr>
          <w:rFonts w:ascii="Calibri" w:hAnsi="Calibri"/>
          <w:lang w:val="es-ES"/>
        </w:rPr>
        <w:t xml:space="preserve"> estudiantil por barreras </w:t>
      </w:r>
      <w:proofErr w:type="spellStart"/>
      <w:r w:rsidRPr="00F350CD">
        <w:rPr>
          <w:rFonts w:ascii="Calibri" w:hAnsi="Calibri"/>
          <w:lang w:val="es-ES"/>
        </w:rPr>
        <w:t>logisticas</w:t>
      </w:r>
      <w:proofErr w:type="spellEnd"/>
      <w:r w:rsidRPr="00F350CD">
        <w:rPr>
          <w:rFonts w:ascii="Calibri" w:hAnsi="Calibri"/>
          <w:lang w:val="es-ES"/>
        </w:rPr>
        <w:t xml:space="preserve"> de la </w:t>
      </w:r>
      <w:proofErr w:type="spellStart"/>
      <w:r w:rsidRPr="00F350CD">
        <w:rPr>
          <w:rFonts w:ascii="Calibri" w:hAnsi="Calibri"/>
          <w:lang w:val="es-ES"/>
        </w:rPr>
        <w:t>votacion</w:t>
      </w:r>
      <w:proofErr w:type="spellEnd"/>
      <w:r w:rsidRPr="00F350CD">
        <w:rPr>
          <w:rFonts w:ascii="Calibri" w:hAnsi="Calibri"/>
          <w:lang w:val="es-ES"/>
        </w:rPr>
        <w:t xml:space="preserve"> presencial.</w:t>
      </w:r>
    </w:p>
    <w:p w14:paraId="6973D77A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>P0</w:t>
      </w:r>
      <w:r w:rsidRPr="00F350CD">
        <w:rPr>
          <w:rFonts w:ascii="Calibri" w:hAnsi="Calibri"/>
          <w:lang w:val="es-ES"/>
        </w:rPr>
        <w:t xml:space="preserve">6. Dificultad para gestionar </w:t>
      </w:r>
      <w:proofErr w:type="spellStart"/>
      <w:r w:rsidRPr="00F350CD">
        <w:rPr>
          <w:rFonts w:ascii="Calibri" w:hAnsi="Calibri"/>
          <w:lang w:val="es-ES"/>
        </w:rPr>
        <w:t>multiples</w:t>
      </w:r>
      <w:proofErr w:type="spellEnd"/>
      <w:r w:rsidRPr="00F350CD">
        <w:rPr>
          <w:rFonts w:ascii="Calibri" w:hAnsi="Calibri"/>
          <w:lang w:val="es-ES"/>
        </w:rPr>
        <w:t xml:space="preserve"> elecciones simultaneas con diferentes estados y candidatos.</w:t>
      </w:r>
    </w:p>
    <w:p w14:paraId="1C1E4960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P07. Inexistencia de mecanismo de </w:t>
      </w:r>
      <w:proofErr w:type="spellStart"/>
      <w:r w:rsidRPr="00F350CD">
        <w:rPr>
          <w:rFonts w:ascii="Calibri" w:hAnsi="Calibri"/>
          <w:lang w:val="es-ES"/>
        </w:rPr>
        <w:t>verificacion</w:t>
      </w:r>
      <w:proofErr w:type="spellEnd"/>
      <w:r w:rsidRPr="00F350CD">
        <w:rPr>
          <w:rFonts w:ascii="Calibri" w:hAnsi="Calibri"/>
          <w:lang w:val="es-ES"/>
        </w:rPr>
        <w:t xml:space="preserve"> individual que permita al votante confirmar su voto.</w:t>
      </w:r>
    </w:p>
    <w:p w14:paraId="50F1AA7C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>P08. Ausencia de interfaz diferenciada por rol que restri</w:t>
      </w:r>
      <w:r w:rsidRPr="00F350CD">
        <w:rPr>
          <w:rFonts w:ascii="Calibri" w:hAnsi="Calibri"/>
          <w:lang w:val="es-ES"/>
        </w:rPr>
        <w:t>nja el acceso a funciones sensibles.</w:t>
      </w:r>
    </w:p>
    <w:p w14:paraId="6226433E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P09. Falta de </w:t>
      </w:r>
      <w:proofErr w:type="spellStart"/>
      <w:r w:rsidRPr="00F350CD">
        <w:rPr>
          <w:rFonts w:ascii="Calibri" w:hAnsi="Calibri"/>
          <w:lang w:val="es-ES"/>
        </w:rPr>
        <w:t>gestion</w:t>
      </w:r>
      <w:proofErr w:type="spellEnd"/>
      <w:r w:rsidRPr="00F350CD">
        <w:rPr>
          <w:rFonts w:ascii="Calibri" w:hAnsi="Calibri"/>
          <w:lang w:val="es-ES"/>
        </w:rPr>
        <w:t xml:space="preserve"> </w:t>
      </w:r>
      <w:proofErr w:type="spellStart"/>
      <w:r w:rsidRPr="00F350CD">
        <w:rPr>
          <w:rFonts w:ascii="Calibri" w:hAnsi="Calibri"/>
          <w:lang w:val="es-ES"/>
        </w:rPr>
        <w:t>dinamica</w:t>
      </w:r>
      <w:proofErr w:type="spellEnd"/>
      <w:r w:rsidRPr="00F350CD">
        <w:rPr>
          <w:rFonts w:ascii="Calibri" w:hAnsi="Calibri"/>
          <w:lang w:val="es-ES"/>
        </w:rPr>
        <w:t xml:space="preserve"> de infraestructura </w:t>
      </w:r>
      <w:proofErr w:type="spellStart"/>
      <w:r w:rsidRPr="00F350CD">
        <w:rPr>
          <w:rFonts w:ascii="Calibri" w:hAnsi="Calibri"/>
          <w:lang w:val="es-ES"/>
        </w:rPr>
        <w:t>blockchain</w:t>
      </w:r>
      <w:proofErr w:type="spellEnd"/>
      <w:r w:rsidRPr="00F350CD">
        <w:rPr>
          <w:rFonts w:ascii="Calibri" w:hAnsi="Calibri"/>
          <w:lang w:val="es-ES"/>
        </w:rPr>
        <w:t xml:space="preserve"> sin reiniciar el sistema.</w:t>
      </w:r>
    </w:p>
    <w:p w14:paraId="70EE8673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P10. Necesidad de </w:t>
      </w:r>
      <w:proofErr w:type="spellStart"/>
      <w:r w:rsidRPr="00F350CD">
        <w:rPr>
          <w:rFonts w:ascii="Calibri" w:hAnsi="Calibri"/>
          <w:lang w:val="es-ES"/>
        </w:rPr>
        <w:t>auditoria</w:t>
      </w:r>
      <w:proofErr w:type="spellEnd"/>
      <w:r w:rsidRPr="00F350CD">
        <w:rPr>
          <w:rFonts w:ascii="Calibri" w:hAnsi="Calibri"/>
          <w:lang w:val="es-ES"/>
        </w:rPr>
        <w:t xml:space="preserve"> del proceso electoral sin comprometer la confidencialidad.</w:t>
      </w:r>
    </w:p>
    <w:p w14:paraId="09A8DD52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>5.1.1.3 Lista Final de Problemas</w:t>
      </w:r>
    </w:p>
    <w:p w14:paraId="2E3F49DD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PF01. </w:t>
      </w:r>
      <w:proofErr w:type="spellStart"/>
      <w:r w:rsidRPr="00F350CD">
        <w:rPr>
          <w:rFonts w:ascii="Calibri" w:hAnsi="Calibri"/>
          <w:lang w:val="es-ES"/>
        </w:rPr>
        <w:t>Manipu</w:t>
      </w:r>
      <w:r w:rsidRPr="00F350CD">
        <w:rPr>
          <w:rFonts w:ascii="Calibri" w:hAnsi="Calibri"/>
          <w:lang w:val="es-ES"/>
        </w:rPr>
        <w:t>lacion</w:t>
      </w:r>
      <w:proofErr w:type="spellEnd"/>
      <w:r w:rsidRPr="00F350CD">
        <w:rPr>
          <w:rFonts w:ascii="Calibri" w:hAnsi="Calibri"/>
          <w:lang w:val="es-ES"/>
        </w:rPr>
        <w:t xml:space="preserve"> de resultados en sistemas electorales centralizados sin </w:t>
      </w:r>
      <w:proofErr w:type="spellStart"/>
      <w:r w:rsidRPr="00F350CD">
        <w:rPr>
          <w:rFonts w:ascii="Calibri" w:hAnsi="Calibri"/>
          <w:lang w:val="es-ES"/>
        </w:rPr>
        <w:t>auditoria</w:t>
      </w:r>
      <w:proofErr w:type="spellEnd"/>
      <w:r w:rsidRPr="00F350CD">
        <w:rPr>
          <w:rFonts w:ascii="Calibri" w:hAnsi="Calibri"/>
          <w:lang w:val="es-ES"/>
        </w:rPr>
        <w:t xml:space="preserve"> independiente.</w:t>
      </w:r>
    </w:p>
    <w:p w14:paraId="4D016A2B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>PF02. Ausencia de registro inmutable e inalterable de votos emitidos.</w:t>
      </w:r>
    </w:p>
    <w:p w14:paraId="4A52C704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PF03. Vulnerabilidad ante doble voto y </w:t>
      </w:r>
      <w:proofErr w:type="spellStart"/>
      <w:r w:rsidRPr="00F350CD">
        <w:rPr>
          <w:rFonts w:ascii="Calibri" w:hAnsi="Calibri"/>
          <w:lang w:val="es-ES"/>
        </w:rPr>
        <w:t>suplantacion</w:t>
      </w:r>
      <w:proofErr w:type="spellEnd"/>
      <w:r w:rsidRPr="00F350CD">
        <w:rPr>
          <w:rFonts w:ascii="Calibri" w:hAnsi="Calibri"/>
          <w:lang w:val="es-ES"/>
        </w:rPr>
        <w:t xml:space="preserve"> de identidad del votante.</w:t>
      </w:r>
    </w:p>
    <w:p w14:paraId="64A9C4A9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>PF04. Falta de mecan</w:t>
      </w:r>
      <w:r w:rsidRPr="00F350CD">
        <w:rPr>
          <w:rFonts w:ascii="Calibri" w:hAnsi="Calibri"/>
          <w:lang w:val="es-ES"/>
        </w:rPr>
        <w:t xml:space="preserve">ismo </w:t>
      </w:r>
      <w:proofErr w:type="spellStart"/>
      <w:r w:rsidRPr="00F350CD">
        <w:rPr>
          <w:rFonts w:ascii="Calibri" w:hAnsi="Calibri"/>
          <w:lang w:val="es-ES"/>
        </w:rPr>
        <w:t>criptografico</w:t>
      </w:r>
      <w:proofErr w:type="spellEnd"/>
      <w:r w:rsidRPr="00F350CD">
        <w:rPr>
          <w:rFonts w:ascii="Calibri" w:hAnsi="Calibri"/>
          <w:lang w:val="es-ES"/>
        </w:rPr>
        <w:t xml:space="preserve"> que garantice el anonimato del sufragio.</w:t>
      </w:r>
    </w:p>
    <w:p w14:paraId="5FEA69EC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PF05. Interfaz </w:t>
      </w:r>
      <w:proofErr w:type="spellStart"/>
      <w:r w:rsidRPr="00F350CD">
        <w:rPr>
          <w:rFonts w:ascii="Calibri" w:hAnsi="Calibri"/>
          <w:lang w:val="es-ES"/>
        </w:rPr>
        <w:t>unica</w:t>
      </w:r>
      <w:proofErr w:type="spellEnd"/>
      <w:r w:rsidRPr="00F350CD">
        <w:rPr>
          <w:rFonts w:ascii="Calibri" w:hAnsi="Calibri"/>
          <w:lang w:val="es-ES"/>
        </w:rPr>
        <w:t xml:space="preserve"> sin </w:t>
      </w:r>
      <w:proofErr w:type="spellStart"/>
      <w:r w:rsidRPr="00F350CD">
        <w:rPr>
          <w:rFonts w:ascii="Calibri" w:hAnsi="Calibri"/>
          <w:lang w:val="es-ES"/>
        </w:rPr>
        <w:t>diferenciacion</w:t>
      </w:r>
      <w:proofErr w:type="spellEnd"/>
      <w:r w:rsidRPr="00F350CD">
        <w:rPr>
          <w:rFonts w:ascii="Calibri" w:hAnsi="Calibri"/>
          <w:lang w:val="es-ES"/>
        </w:rPr>
        <w:t xml:space="preserve"> de roles que expone funciones administrativas.</w:t>
      </w:r>
    </w:p>
    <w:p w14:paraId="3EEE7D78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>PF06. Imposibilidad de verificar individualmente la existencia del propio voto tras emitirlo.</w:t>
      </w:r>
    </w:p>
    <w:p w14:paraId="5E502C4C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PF07. </w:t>
      </w:r>
      <w:proofErr w:type="spellStart"/>
      <w:r w:rsidRPr="00F350CD">
        <w:rPr>
          <w:rFonts w:ascii="Calibri" w:hAnsi="Calibri"/>
          <w:lang w:val="es-ES"/>
        </w:rPr>
        <w:t>Gestion</w:t>
      </w:r>
      <w:proofErr w:type="spellEnd"/>
      <w:r w:rsidRPr="00F350CD">
        <w:rPr>
          <w:rFonts w:ascii="Calibri" w:hAnsi="Calibri"/>
          <w:lang w:val="es-ES"/>
        </w:rPr>
        <w:t xml:space="preserve"> </w:t>
      </w:r>
      <w:proofErr w:type="spellStart"/>
      <w:r w:rsidRPr="00F350CD">
        <w:rPr>
          <w:rFonts w:ascii="Calibri" w:hAnsi="Calibri"/>
          <w:lang w:val="es-ES"/>
        </w:rPr>
        <w:t>e</w:t>
      </w:r>
      <w:r w:rsidRPr="00F350CD">
        <w:rPr>
          <w:rFonts w:ascii="Calibri" w:hAnsi="Calibri"/>
          <w:lang w:val="es-ES"/>
        </w:rPr>
        <w:t>statica</w:t>
      </w:r>
      <w:proofErr w:type="spellEnd"/>
      <w:r w:rsidRPr="00F350CD">
        <w:rPr>
          <w:rFonts w:ascii="Calibri" w:hAnsi="Calibri"/>
          <w:lang w:val="es-ES"/>
        </w:rPr>
        <w:t xml:space="preserve"> de infraestructura </w:t>
      </w:r>
      <w:proofErr w:type="spellStart"/>
      <w:r w:rsidRPr="00F350CD">
        <w:rPr>
          <w:rFonts w:ascii="Calibri" w:hAnsi="Calibri"/>
          <w:lang w:val="es-ES"/>
        </w:rPr>
        <w:t>blockchain</w:t>
      </w:r>
      <w:proofErr w:type="spellEnd"/>
      <w:r w:rsidRPr="00F350CD">
        <w:rPr>
          <w:rFonts w:ascii="Calibri" w:hAnsi="Calibri"/>
          <w:lang w:val="es-ES"/>
        </w:rPr>
        <w:t xml:space="preserve"> que impide escalar sin </w:t>
      </w:r>
      <w:proofErr w:type="spellStart"/>
      <w:r w:rsidRPr="00F350CD">
        <w:rPr>
          <w:rFonts w:ascii="Calibri" w:hAnsi="Calibri"/>
          <w:lang w:val="es-ES"/>
        </w:rPr>
        <w:t>intervencion</w:t>
      </w:r>
      <w:proofErr w:type="spellEnd"/>
      <w:r w:rsidRPr="00F350CD">
        <w:rPr>
          <w:rFonts w:ascii="Calibri" w:hAnsi="Calibri"/>
          <w:lang w:val="es-ES"/>
        </w:rPr>
        <w:t xml:space="preserve"> manual.</w:t>
      </w:r>
    </w:p>
    <w:p w14:paraId="44C0594B" w14:textId="77777777" w:rsidR="00822D88" w:rsidRPr="00F350CD" w:rsidRDefault="00766589">
      <w:pPr>
        <w:pStyle w:val="Ttulo3"/>
        <w:spacing w:before="240" w:after="120"/>
        <w:rPr>
          <w:lang w:val="es-ES"/>
        </w:rPr>
      </w:pPr>
      <w:r w:rsidRPr="00F350CD">
        <w:rPr>
          <w:rFonts w:ascii="Calibri" w:hAnsi="Calibri"/>
          <w:color w:val="000000"/>
          <w:sz w:val="24"/>
          <w:lang w:val="es-ES"/>
        </w:rPr>
        <w:t>5.1.2. Captura de Requisitos</w:t>
      </w:r>
    </w:p>
    <w:p w14:paraId="222E6B7D" w14:textId="77777777" w:rsidR="00822D88" w:rsidRPr="00F350CD" w:rsidRDefault="00766589">
      <w:pPr>
        <w:pStyle w:val="Ttulo3"/>
        <w:spacing w:before="240" w:after="120"/>
        <w:rPr>
          <w:lang w:val="es-ES"/>
        </w:rPr>
      </w:pPr>
      <w:r w:rsidRPr="00F350CD">
        <w:rPr>
          <w:rFonts w:ascii="Calibri" w:hAnsi="Calibri"/>
          <w:color w:val="000000"/>
          <w:sz w:val="24"/>
          <w:lang w:val="es-ES"/>
        </w:rPr>
        <w:t>5.1.2.1. Actores y Casos de Uso</w:t>
      </w:r>
    </w:p>
    <w:p w14:paraId="69DE5AB2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b/>
          <w:lang w:val="es-ES"/>
        </w:rPr>
        <w:t>Actores del Sistema:</w:t>
      </w:r>
    </w:p>
    <w:p w14:paraId="124A5906" w14:textId="77777777" w:rsidR="00822D88" w:rsidRPr="00F350CD" w:rsidRDefault="00766589">
      <w:pPr>
        <w:rPr>
          <w:lang w:val="es-ES"/>
        </w:rPr>
      </w:pPr>
      <w:r w:rsidRPr="00F350CD">
        <w:rPr>
          <w:i/>
          <w:sz w:val="20"/>
          <w:lang w:val="es-ES"/>
        </w:rPr>
        <w:t>Tabla 5.1 — Actores del Sistema E-Voto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22D88" w14:paraId="6378161E" w14:textId="77777777">
        <w:trPr>
          <w:jc w:val="center"/>
        </w:trPr>
        <w:tc>
          <w:tcPr>
            <w:tcW w:w="4703" w:type="dxa"/>
            <w:shd w:val="clear" w:color="auto" w:fill="D9D9D9"/>
          </w:tcPr>
          <w:p w14:paraId="49460668" w14:textId="77777777" w:rsidR="00822D88" w:rsidRDefault="00766589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4703" w:type="dxa"/>
            <w:shd w:val="clear" w:color="auto" w:fill="D9D9D9"/>
          </w:tcPr>
          <w:p w14:paraId="1E70ABB6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:rsidRPr="00F350CD" w14:paraId="132E1FE1" w14:textId="77777777">
        <w:trPr>
          <w:jc w:val="center"/>
        </w:trPr>
        <w:tc>
          <w:tcPr>
            <w:tcW w:w="4703" w:type="dxa"/>
          </w:tcPr>
          <w:p w14:paraId="10F57529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w="4703" w:type="dxa"/>
          </w:tcPr>
          <w:p w14:paraId="339C6DD4" w14:textId="77777777" w:rsidR="00822D88" w:rsidRPr="00F350CD" w:rsidRDefault="00766589">
            <w:pPr>
              <w:rPr>
                <w:lang w:val="es-ES"/>
              </w:rPr>
            </w:pPr>
            <w:r w:rsidRPr="00F350CD">
              <w:rPr>
                <w:rFonts w:ascii="Calibri" w:hAnsi="Calibri"/>
                <w:sz w:val="20"/>
                <w:lang w:val="es-ES"/>
              </w:rPr>
              <w:t xml:space="preserve">Gestiona </w:t>
            </w:r>
            <w:proofErr w:type="spellStart"/>
            <w:r w:rsidRPr="00F350CD">
              <w:rPr>
                <w:rFonts w:ascii="Calibri" w:hAnsi="Calibri"/>
                <w:sz w:val="20"/>
                <w:lang w:val="es-ES"/>
              </w:rPr>
              <w:t>configuracion</w:t>
            </w:r>
            <w:proofErr w:type="spellEnd"/>
            <w:r w:rsidRPr="00F350CD">
              <w:rPr>
                <w:rFonts w:ascii="Calibri" w:hAnsi="Calibri"/>
                <w:sz w:val="20"/>
                <w:lang w:val="es-ES"/>
              </w:rPr>
              <w:t xml:space="preserve"> completa: usuarios, elecciones, candidatos, estados y nodos </w:t>
            </w:r>
            <w:proofErr w:type="spellStart"/>
            <w:r w:rsidRPr="00F350CD">
              <w:rPr>
                <w:rFonts w:ascii="Calibri" w:hAnsi="Calibri"/>
                <w:sz w:val="20"/>
                <w:lang w:val="es-ES"/>
              </w:rPr>
              <w:t>Fabric</w:t>
            </w:r>
            <w:proofErr w:type="spellEnd"/>
            <w:r w:rsidRPr="00F350CD">
              <w:rPr>
                <w:rFonts w:ascii="Calibri" w:hAnsi="Calibri"/>
                <w:sz w:val="20"/>
                <w:lang w:val="es-ES"/>
              </w:rPr>
              <w:t>.</w:t>
            </w:r>
          </w:p>
        </w:tc>
      </w:tr>
      <w:tr w:rsidR="00822D88" w:rsidRPr="00F350CD" w14:paraId="7FD42A10" w14:textId="77777777">
        <w:trPr>
          <w:jc w:val="center"/>
        </w:trPr>
        <w:tc>
          <w:tcPr>
            <w:tcW w:w="4703" w:type="dxa"/>
          </w:tcPr>
          <w:p w14:paraId="6B89C79D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Votante</w:t>
            </w:r>
            <w:proofErr w:type="spellEnd"/>
          </w:p>
        </w:tc>
        <w:tc>
          <w:tcPr>
            <w:tcW w:w="4703" w:type="dxa"/>
          </w:tcPr>
          <w:p w14:paraId="1FBBB9D0" w14:textId="77777777" w:rsidR="00822D88" w:rsidRPr="00F350CD" w:rsidRDefault="00766589">
            <w:pPr>
              <w:rPr>
                <w:lang w:val="es-ES"/>
              </w:rPr>
            </w:pPr>
            <w:r w:rsidRPr="00F350CD">
              <w:rPr>
                <w:rFonts w:ascii="Calibri" w:hAnsi="Calibri"/>
                <w:sz w:val="20"/>
                <w:lang w:val="es-ES"/>
              </w:rPr>
              <w:t xml:space="preserve">Usuario habilitado para emitir voto en elecciones activas y verificar su </w:t>
            </w:r>
            <w:proofErr w:type="spellStart"/>
            <w:r w:rsidRPr="00F350CD">
              <w:rPr>
                <w:rFonts w:ascii="Calibri" w:hAnsi="Calibri"/>
                <w:sz w:val="20"/>
                <w:lang w:val="es-ES"/>
              </w:rPr>
              <w:t>txId</w:t>
            </w:r>
            <w:proofErr w:type="spellEnd"/>
            <w:r w:rsidRPr="00F350CD">
              <w:rPr>
                <w:rFonts w:ascii="Calibri" w:hAnsi="Calibri"/>
                <w:sz w:val="20"/>
                <w:lang w:val="es-ES"/>
              </w:rPr>
              <w:t>.</w:t>
            </w:r>
          </w:p>
        </w:tc>
      </w:tr>
      <w:tr w:rsidR="00822D88" w:rsidRPr="00F350CD" w14:paraId="4ADB8B69" w14:textId="77777777">
        <w:trPr>
          <w:jc w:val="center"/>
        </w:trPr>
        <w:tc>
          <w:tcPr>
            <w:tcW w:w="4703" w:type="dxa"/>
          </w:tcPr>
          <w:p w14:paraId="095EAF49" w14:textId="77777777" w:rsidR="00822D88" w:rsidRDefault="00766589">
            <w:r>
              <w:rPr>
                <w:rFonts w:ascii="Calibri" w:hAnsi="Calibri"/>
                <w:sz w:val="20"/>
              </w:rPr>
              <w:lastRenderedPageBreak/>
              <w:t>Auditor</w:t>
            </w:r>
          </w:p>
        </w:tc>
        <w:tc>
          <w:tcPr>
            <w:tcW w:w="4703" w:type="dxa"/>
          </w:tcPr>
          <w:p w14:paraId="10774695" w14:textId="77777777" w:rsidR="00822D88" w:rsidRPr="00F350CD" w:rsidRDefault="00766589">
            <w:pPr>
              <w:rPr>
                <w:lang w:val="es-ES"/>
              </w:rPr>
            </w:pPr>
            <w:r w:rsidRPr="00F350CD">
              <w:rPr>
                <w:rFonts w:ascii="Calibri" w:hAnsi="Calibri"/>
                <w:sz w:val="20"/>
                <w:lang w:val="es-ES"/>
              </w:rPr>
              <w:t xml:space="preserve">Rol de </w:t>
            </w:r>
            <w:proofErr w:type="spellStart"/>
            <w:r w:rsidRPr="00F350CD">
              <w:rPr>
                <w:rFonts w:ascii="Calibri" w:hAnsi="Calibri"/>
                <w:sz w:val="20"/>
                <w:lang w:val="es-ES"/>
              </w:rPr>
              <w:t>supervision</w:t>
            </w:r>
            <w:proofErr w:type="spellEnd"/>
            <w:r w:rsidRPr="00F350CD">
              <w:rPr>
                <w:rFonts w:ascii="Calibri" w:hAnsi="Calibri"/>
                <w:sz w:val="20"/>
                <w:lang w:val="es-ES"/>
              </w:rPr>
              <w:t>: consulta logs y resultados, pero no puede modificar datos</w:t>
            </w:r>
            <w:r w:rsidRPr="00F350CD">
              <w:rPr>
                <w:rFonts w:ascii="Calibri" w:hAnsi="Calibri"/>
                <w:sz w:val="20"/>
                <w:lang w:val="es-ES"/>
              </w:rPr>
              <w:t>.</w:t>
            </w:r>
          </w:p>
        </w:tc>
      </w:tr>
    </w:tbl>
    <w:p w14:paraId="63800758" w14:textId="77777777" w:rsidR="00822D88" w:rsidRPr="00F350CD" w:rsidRDefault="00822D88">
      <w:pPr>
        <w:rPr>
          <w:lang w:val="es-ES"/>
        </w:rPr>
      </w:pPr>
    </w:p>
    <w:p w14:paraId="41A6B0C2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b/>
          <w:lang w:val="es-ES"/>
        </w:rPr>
        <w:t>Casos de Uso del Sistema:</w:t>
      </w:r>
    </w:p>
    <w:p w14:paraId="32D7CAA2" w14:textId="77777777" w:rsidR="00822D88" w:rsidRPr="00F350CD" w:rsidRDefault="00766589">
      <w:pPr>
        <w:rPr>
          <w:lang w:val="es-ES"/>
        </w:rPr>
      </w:pPr>
      <w:r w:rsidRPr="00F350CD">
        <w:rPr>
          <w:i/>
          <w:sz w:val="20"/>
          <w:lang w:val="es-ES"/>
        </w:rPr>
        <w:t>Tabla 5.2 — Casos de Uso del Sistema E-Voto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22D88" w14:paraId="2A8D38BF" w14:textId="77777777">
        <w:trPr>
          <w:jc w:val="center"/>
        </w:trPr>
        <w:tc>
          <w:tcPr>
            <w:tcW w:w="3135" w:type="dxa"/>
            <w:shd w:val="clear" w:color="auto" w:fill="D9D9D9"/>
          </w:tcPr>
          <w:p w14:paraId="1B857F9F" w14:textId="77777777" w:rsidR="00822D88" w:rsidRDefault="00766589"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w="3135" w:type="dxa"/>
            <w:shd w:val="clear" w:color="auto" w:fill="D9D9D9"/>
          </w:tcPr>
          <w:p w14:paraId="6B7DB746" w14:textId="77777777" w:rsidR="00822D88" w:rsidRDefault="00766589">
            <w:r>
              <w:rPr>
                <w:rFonts w:ascii="Calibri" w:hAnsi="Calibri"/>
                <w:b/>
                <w:sz w:val="20"/>
              </w:rPr>
              <w:t>Caso de Uso</w:t>
            </w:r>
          </w:p>
        </w:tc>
        <w:tc>
          <w:tcPr>
            <w:tcW w:w="3135" w:type="dxa"/>
            <w:shd w:val="clear" w:color="auto" w:fill="D9D9D9"/>
          </w:tcPr>
          <w:p w14:paraId="50ECE154" w14:textId="77777777" w:rsidR="00822D88" w:rsidRDefault="00766589"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</w:tr>
      <w:tr w:rsidR="00822D88" w14:paraId="7B35D313" w14:textId="77777777">
        <w:trPr>
          <w:jc w:val="center"/>
        </w:trPr>
        <w:tc>
          <w:tcPr>
            <w:tcW w:w="3135" w:type="dxa"/>
          </w:tcPr>
          <w:p w14:paraId="06C6BA14" w14:textId="77777777" w:rsidR="00822D88" w:rsidRDefault="00766589">
            <w:r>
              <w:rPr>
                <w:rFonts w:ascii="Calibri" w:hAnsi="Calibri"/>
                <w:sz w:val="20"/>
              </w:rPr>
              <w:t>CU01</w:t>
            </w:r>
          </w:p>
        </w:tc>
        <w:tc>
          <w:tcPr>
            <w:tcW w:w="3135" w:type="dxa"/>
          </w:tcPr>
          <w:p w14:paraId="10DD37B5" w14:textId="77777777" w:rsidR="00822D88" w:rsidRDefault="00766589">
            <w:r>
              <w:rPr>
                <w:rFonts w:ascii="Calibri" w:hAnsi="Calibri"/>
                <w:sz w:val="20"/>
              </w:rPr>
              <w:t>Gestionar Usuarios</w:t>
            </w:r>
          </w:p>
        </w:tc>
        <w:tc>
          <w:tcPr>
            <w:tcW w:w="3135" w:type="dxa"/>
          </w:tcPr>
          <w:p w14:paraId="11AED533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14:paraId="6C7157B4" w14:textId="77777777">
        <w:trPr>
          <w:jc w:val="center"/>
        </w:trPr>
        <w:tc>
          <w:tcPr>
            <w:tcW w:w="3135" w:type="dxa"/>
          </w:tcPr>
          <w:p w14:paraId="5AEF8007" w14:textId="77777777" w:rsidR="00822D88" w:rsidRDefault="00766589">
            <w:r>
              <w:rPr>
                <w:rFonts w:ascii="Calibri" w:hAnsi="Calibri"/>
                <w:sz w:val="20"/>
              </w:rPr>
              <w:t>CU02</w:t>
            </w:r>
          </w:p>
        </w:tc>
        <w:tc>
          <w:tcPr>
            <w:tcW w:w="3135" w:type="dxa"/>
          </w:tcPr>
          <w:p w14:paraId="310F7DC3" w14:textId="77777777" w:rsidR="00822D88" w:rsidRDefault="00766589">
            <w:r>
              <w:rPr>
                <w:rFonts w:ascii="Calibri" w:hAnsi="Calibri"/>
                <w:sz w:val="20"/>
              </w:rPr>
              <w:t>Gestionar Elecciones</w:t>
            </w:r>
          </w:p>
        </w:tc>
        <w:tc>
          <w:tcPr>
            <w:tcW w:w="3135" w:type="dxa"/>
          </w:tcPr>
          <w:p w14:paraId="3A5866ED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14:paraId="43B7D802" w14:textId="77777777">
        <w:trPr>
          <w:jc w:val="center"/>
        </w:trPr>
        <w:tc>
          <w:tcPr>
            <w:tcW w:w="3135" w:type="dxa"/>
          </w:tcPr>
          <w:p w14:paraId="533E8AC7" w14:textId="77777777" w:rsidR="00822D88" w:rsidRDefault="00766589">
            <w:r>
              <w:rPr>
                <w:rFonts w:ascii="Calibri" w:hAnsi="Calibri"/>
                <w:sz w:val="20"/>
              </w:rPr>
              <w:t>CU03</w:t>
            </w:r>
          </w:p>
        </w:tc>
        <w:tc>
          <w:tcPr>
            <w:tcW w:w="3135" w:type="dxa"/>
          </w:tcPr>
          <w:p w14:paraId="215ECDD6" w14:textId="77777777" w:rsidR="00822D88" w:rsidRDefault="00766589">
            <w:r>
              <w:rPr>
                <w:rFonts w:ascii="Calibri" w:hAnsi="Calibri"/>
                <w:sz w:val="20"/>
              </w:rPr>
              <w:t>Gestionar Candidatos</w:t>
            </w:r>
          </w:p>
        </w:tc>
        <w:tc>
          <w:tcPr>
            <w:tcW w:w="3135" w:type="dxa"/>
          </w:tcPr>
          <w:p w14:paraId="4D0B408A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14:paraId="38EAA8E5" w14:textId="77777777">
        <w:trPr>
          <w:jc w:val="center"/>
        </w:trPr>
        <w:tc>
          <w:tcPr>
            <w:tcW w:w="3135" w:type="dxa"/>
          </w:tcPr>
          <w:p w14:paraId="7EE69173" w14:textId="77777777" w:rsidR="00822D88" w:rsidRDefault="00766589">
            <w:r>
              <w:rPr>
                <w:rFonts w:ascii="Calibri" w:hAnsi="Calibri"/>
                <w:sz w:val="20"/>
              </w:rPr>
              <w:t>CU04</w:t>
            </w:r>
          </w:p>
        </w:tc>
        <w:tc>
          <w:tcPr>
            <w:tcW w:w="3135" w:type="dxa"/>
          </w:tcPr>
          <w:p w14:paraId="6E66E8FA" w14:textId="77777777" w:rsidR="00822D88" w:rsidRDefault="00766589">
            <w:r>
              <w:rPr>
                <w:rFonts w:ascii="Calibri" w:hAnsi="Calibri"/>
                <w:sz w:val="20"/>
              </w:rPr>
              <w:t xml:space="preserve">Cambiar Estado de </w:t>
            </w:r>
            <w:r>
              <w:rPr>
                <w:rFonts w:ascii="Calibri" w:hAnsi="Calibri"/>
                <w:sz w:val="20"/>
              </w:rPr>
              <w:t>Eleccion</w:t>
            </w:r>
          </w:p>
        </w:tc>
        <w:tc>
          <w:tcPr>
            <w:tcW w:w="3135" w:type="dxa"/>
          </w:tcPr>
          <w:p w14:paraId="7D04B6ED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14:paraId="71E6233C" w14:textId="77777777">
        <w:trPr>
          <w:jc w:val="center"/>
        </w:trPr>
        <w:tc>
          <w:tcPr>
            <w:tcW w:w="3135" w:type="dxa"/>
          </w:tcPr>
          <w:p w14:paraId="1D5E2A57" w14:textId="77777777" w:rsidR="00822D88" w:rsidRDefault="00766589">
            <w:r>
              <w:rPr>
                <w:rFonts w:ascii="Calibri" w:hAnsi="Calibri"/>
                <w:sz w:val="20"/>
              </w:rPr>
              <w:t>CU05</w:t>
            </w:r>
          </w:p>
        </w:tc>
        <w:tc>
          <w:tcPr>
            <w:tcW w:w="3135" w:type="dxa"/>
          </w:tcPr>
          <w:p w14:paraId="408B1A95" w14:textId="77777777" w:rsidR="00822D88" w:rsidRDefault="00766589">
            <w:r>
              <w:rPr>
                <w:rFonts w:ascii="Calibri" w:hAnsi="Calibri"/>
                <w:sz w:val="20"/>
              </w:rPr>
              <w:t>Emitir Voto</w:t>
            </w:r>
          </w:p>
        </w:tc>
        <w:tc>
          <w:tcPr>
            <w:tcW w:w="3135" w:type="dxa"/>
          </w:tcPr>
          <w:p w14:paraId="33878AD7" w14:textId="77777777" w:rsidR="00822D88" w:rsidRDefault="00766589">
            <w:r>
              <w:rPr>
                <w:rFonts w:ascii="Calibri" w:hAnsi="Calibri"/>
                <w:sz w:val="20"/>
              </w:rPr>
              <w:t>Votante</w:t>
            </w:r>
          </w:p>
        </w:tc>
      </w:tr>
      <w:tr w:rsidR="00822D88" w14:paraId="0B95E3E0" w14:textId="77777777">
        <w:trPr>
          <w:jc w:val="center"/>
        </w:trPr>
        <w:tc>
          <w:tcPr>
            <w:tcW w:w="3135" w:type="dxa"/>
          </w:tcPr>
          <w:p w14:paraId="24E2996D" w14:textId="77777777" w:rsidR="00822D88" w:rsidRDefault="00766589">
            <w:r>
              <w:rPr>
                <w:rFonts w:ascii="Calibri" w:hAnsi="Calibri"/>
                <w:sz w:val="20"/>
              </w:rPr>
              <w:t>CU06</w:t>
            </w:r>
          </w:p>
        </w:tc>
        <w:tc>
          <w:tcPr>
            <w:tcW w:w="3135" w:type="dxa"/>
          </w:tcPr>
          <w:p w14:paraId="2424C257" w14:textId="77777777" w:rsidR="00822D88" w:rsidRDefault="00766589">
            <w:r>
              <w:rPr>
                <w:rFonts w:ascii="Calibri" w:hAnsi="Calibri"/>
                <w:sz w:val="20"/>
              </w:rPr>
              <w:t>Verificar Voto en Blockchain</w:t>
            </w:r>
          </w:p>
        </w:tc>
        <w:tc>
          <w:tcPr>
            <w:tcW w:w="3135" w:type="dxa"/>
          </w:tcPr>
          <w:p w14:paraId="314051FB" w14:textId="77777777" w:rsidR="00822D88" w:rsidRDefault="00766589">
            <w:r>
              <w:rPr>
                <w:rFonts w:ascii="Calibri" w:hAnsi="Calibri"/>
                <w:sz w:val="20"/>
              </w:rPr>
              <w:t>Votante / Auditor</w:t>
            </w:r>
          </w:p>
        </w:tc>
      </w:tr>
      <w:tr w:rsidR="00822D88" w14:paraId="6AF03301" w14:textId="77777777">
        <w:trPr>
          <w:jc w:val="center"/>
        </w:trPr>
        <w:tc>
          <w:tcPr>
            <w:tcW w:w="3135" w:type="dxa"/>
          </w:tcPr>
          <w:p w14:paraId="1053CC1D" w14:textId="77777777" w:rsidR="00822D88" w:rsidRDefault="00766589">
            <w:r>
              <w:rPr>
                <w:rFonts w:ascii="Calibri" w:hAnsi="Calibri"/>
                <w:sz w:val="20"/>
              </w:rPr>
              <w:t>CU07</w:t>
            </w:r>
          </w:p>
        </w:tc>
        <w:tc>
          <w:tcPr>
            <w:tcW w:w="3135" w:type="dxa"/>
          </w:tcPr>
          <w:p w14:paraId="79CA2FCD" w14:textId="77777777" w:rsidR="00822D88" w:rsidRDefault="00766589">
            <w:r>
              <w:rPr>
                <w:rFonts w:ascii="Calibri" w:hAnsi="Calibri"/>
                <w:sz w:val="20"/>
              </w:rPr>
              <w:t>Ver Resultados Electorales</w:t>
            </w:r>
          </w:p>
        </w:tc>
        <w:tc>
          <w:tcPr>
            <w:tcW w:w="3135" w:type="dxa"/>
          </w:tcPr>
          <w:p w14:paraId="5C98BF4F" w14:textId="77777777" w:rsidR="00822D88" w:rsidRDefault="00766589">
            <w:r>
              <w:rPr>
                <w:rFonts w:ascii="Calibri" w:hAnsi="Calibri"/>
                <w:sz w:val="20"/>
              </w:rPr>
              <w:t>Administrador / Auditor / Publico</w:t>
            </w:r>
          </w:p>
        </w:tc>
      </w:tr>
      <w:tr w:rsidR="00822D88" w14:paraId="68DEF31F" w14:textId="77777777">
        <w:trPr>
          <w:jc w:val="center"/>
        </w:trPr>
        <w:tc>
          <w:tcPr>
            <w:tcW w:w="3135" w:type="dxa"/>
          </w:tcPr>
          <w:p w14:paraId="1BE1B07E" w14:textId="77777777" w:rsidR="00822D88" w:rsidRDefault="00766589">
            <w:r>
              <w:rPr>
                <w:rFonts w:ascii="Calibri" w:hAnsi="Calibri"/>
                <w:sz w:val="20"/>
              </w:rPr>
              <w:t>CU08</w:t>
            </w:r>
          </w:p>
        </w:tc>
        <w:tc>
          <w:tcPr>
            <w:tcW w:w="3135" w:type="dxa"/>
          </w:tcPr>
          <w:p w14:paraId="3C3C8074" w14:textId="77777777" w:rsidR="00822D88" w:rsidRDefault="00766589">
            <w:r>
              <w:rPr>
                <w:rFonts w:ascii="Calibri" w:hAnsi="Calibri"/>
                <w:sz w:val="20"/>
              </w:rPr>
              <w:t>Ver Logs de Auditoria</w:t>
            </w:r>
          </w:p>
        </w:tc>
        <w:tc>
          <w:tcPr>
            <w:tcW w:w="3135" w:type="dxa"/>
          </w:tcPr>
          <w:p w14:paraId="7818C232" w14:textId="77777777" w:rsidR="00822D88" w:rsidRDefault="00766589">
            <w:r>
              <w:rPr>
                <w:rFonts w:ascii="Calibri" w:hAnsi="Calibri"/>
                <w:sz w:val="20"/>
              </w:rPr>
              <w:t>Administrador / Auditor</w:t>
            </w:r>
          </w:p>
        </w:tc>
      </w:tr>
      <w:tr w:rsidR="00822D88" w14:paraId="325C51D0" w14:textId="77777777">
        <w:trPr>
          <w:jc w:val="center"/>
        </w:trPr>
        <w:tc>
          <w:tcPr>
            <w:tcW w:w="3135" w:type="dxa"/>
          </w:tcPr>
          <w:p w14:paraId="4C21C8F3" w14:textId="77777777" w:rsidR="00822D88" w:rsidRDefault="00766589">
            <w:r>
              <w:rPr>
                <w:rFonts w:ascii="Calibri" w:hAnsi="Calibri"/>
                <w:sz w:val="20"/>
              </w:rPr>
              <w:t>CU09</w:t>
            </w:r>
          </w:p>
        </w:tc>
        <w:tc>
          <w:tcPr>
            <w:tcW w:w="3135" w:type="dxa"/>
          </w:tcPr>
          <w:p w14:paraId="4726E034" w14:textId="77777777" w:rsidR="00822D88" w:rsidRDefault="00766589">
            <w:r>
              <w:rPr>
                <w:rFonts w:ascii="Calibri" w:hAnsi="Calibri"/>
                <w:sz w:val="20"/>
              </w:rPr>
              <w:t>Gestionar Nodos Fabric</w:t>
            </w:r>
          </w:p>
        </w:tc>
        <w:tc>
          <w:tcPr>
            <w:tcW w:w="3135" w:type="dxa"/>
          </w:tcPr>
          <w:p w14:paraId="39740122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</w:tbl>
    <w:p w14:paraId="7142673E" w14:textId="77777777" w:rsidR="00822D88" w:rsidRDefault="00822D88"/>
    <w:p w14:paraId="1B7F992E" w14:textId="77777777" w:rsidR="00822D88" w:rsidRPr="00B070D3" w:rsidRDefault="00766589">
      <w:pPr>
        <w:pStyle w:val="Ttulo3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4"/>
          <w:lang w:val="es-ES"/>
        </w:rPr>
        <w:t>5.1.3. Detallar Casos de Uso</w:t>
      </w:r>
    </w:p>
    <w:p w14:paraId="092443AB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b/>
          <w:lang w:val="es-ES"/>
        </w:rPr>
        <w:t>CU01 — Gestionar Usuarios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22D88" w14:paraId="232D9A5F" w14:textId="77777777">
        <w:trPr>
          <w:jc w:val="center"/>
        </w:trPr>
        <w:tc>
          <w:tcPr>
            <w:tcW w:w="4703" w:type="dxa"/>
            <w:shd w:val="clear" w:color="auto" w:fill="D9D9D9"/>
          </w:tcPr>
          <w:p w14:paraId="4F44B550" w14:textId="77777777" w:rsidR="00822D88" w:rsidRDefault="00766589"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w="4703" w:type="dxa"/>
            <w:shd w:val="clear" w:color="auto" w:fill="D9D9D9"/>
          </w:tcPr>
          <w:p w14:paraId="19EC8EC3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6B53A045" w14:textId="77777777">
        <w:trPr>
          <w:jc w:val="center"/>
        </w:trPr>
        <w:tc>
          <w:tcPr>
            <w:tcW w:w="4703" w:type="dxa"/>
          </w:tcPr>
          <w:p w14:paraId="2787E596" w14:textId="77777777" w:rsidR="00822D88" w:rsidRDefault="00766589">
            <w:r>
              <w:rPr>
                <w:rFonts w:ascii="Calibri" w:hAnsi="Calibri"/>
                <w:sz w:val="20"/>
              </w:rPr>
              <w:t>Caso de uso</w:t>
            </w:r>
          </w:p>
        </w:tc>
        <w:tc>
          <w:tcPr>
            <w:tcW w:w="4703" w:type="dxa"/>
          </w:tcPr>
          <w:p w14:paraId="237F7260" w14:textId="77777777" w:rsidR="00822D88" w:rsidRDefault="00766589">
            <w:r>
              <w:rPr>
                <w:rFonts w:ascii="Calibri" w:hAnsi="Calibri"/>
                <w:sz w:val="20"/>
              </w:rPr>
              <w:t>CU01 — Gestionar Usuarios</w:t>
            </w:r>
          </w:p>
        </w:tc>
      </w:tr>
      <w:tr w:rsidR="00822D88" w:rsidRPr="00B070D3" w14:paraId="2A4083BE" w14:textId="77777777">
        <w:trPr>
          <w:jc w:val="center"/>
        </w:trPr>
        <w:tc>
          <w:tcPr>
            <w:tcW w:w="4703" w:type="dxa"/>
          </w:tcPr>
          <w:p w14:paraId="02385747" w14:textId="77777777" w:rsidR="00822D88" w:rsidRDefault="00766589">
            <w:r>
              <w:rPr>
                <w:rFonts w:ascii="Calibri" w:hAnsi="Calibri"/>
                <w:sz w:val="20"/>
              </w:rPr>
              <w:t>Proposito</w:t>
            </w:r>
          </w:p>
        </w:tc>
        <w:tc>
          <w:tcPr>
            <w:tcW w:w="4703" w:type="dxa"/>
          </w:tcPr>
          <w:p w14:paraId="4678FAF6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Permitir al Administrador crear, editar, </w:t>
            </w:r>
            <w:r w:rsidRPr="00B070D3">
              <w:rPr>
                <w:rFonts w:ascii="Calibri" w:hAnsi="Calibri"/>
                <w:sz w:val="20"/>
                <w:lang w:val="es-ES"/>
              </w:rPr>
              <w:t>habilitar/deshabilitar y eliminar cuentas de usuario del sistema.</w:t>
            </w:r>
          </w:p>
        </w:tc>
      </w:tr>
      <w:tr w:rsidR="00822D88" w14:paraId="74FE6F44" w14:textId="77777777">
        <w:trPr>
          <w:jc w:val="center"/>
        </w:trPr>
        <w:tc>
          <w:tcPr>
            <w:tcW w:w="4703" w:type="dxa"/>
          </w:tcPr>
          <w:p w14:paraId="080AC860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Actores</w:t>
            </w:r>
            <w:proofErr w:type="spellEnd"/>
          </w:p>
        </w:tc>
        <w:tc>
          <w:tcPr>
            <w:tcW w:w="4703" w:type="dxa"/>
          </w:tcPr>
          <w:p w14:paraId="20B5AEC5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14:paraId="79DECF4A" w14:textId="77777777">
        <w:trPr>
          <w:jc w:val="center"/>
        </w:trPr>
        <w:tc>
          <w:tcPr>
            <w:tcW w:w="4703" w:type="dxa"/>
          </w:tcPr>
          <w:p w14:paraId="5FFF6A47" w14:textId="77777777" w:rsidR="00822D88" w:rsidRDefault="00766589">
            <w:r>
              <w:rPr>
                <w:rFonts w:ascii="Calibri" w:hAnsi="Calibri"/>
                <w:sz w:val="20"/>
              </w:rPr>
              <w:t>Actor iniciador</w:t>
            </w:r>
          </w:p>
        </w:tc>
        <w:tc>
          <w:tcPr>
            <w:tcW w:w="4703" w:type="dxa"/>
          </w:tcPr>
          <w:p w14:paraId="649D1941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:rsidRPr="00B070D3" w14:paraId="3F7DC819" w14:textId="77777777">
        <w:trPr>
          <w:jc w:val="center"/>
        </w:trPr>
        <w:tc>
          <w:tcPr>
            <w:tcW w:w="4703" w:type="dxa"/>
          </w:tcPr>
          <w:p w14:paraId="73C353AC" w14:textId="77777777" w:rsidR="00822D88" w:rsidRDefault="00766589">
            <w:r>
              <w:rPr>
                <w:rFonts w:ascii="Calibri" w:hAnsi="Calibri"/>
                <w:sz w:val="20"/>
              </w:rPr>
              <w:t>Precondiciones</w:t>
            </w:r>
          </w:p>
        </w:tc>
        <w:tc>
          <w:tcPr>
            <w:tcW w:w="4703" w:type="dxa"/>
          </w:tcPr>
          <w:p w14:paraId="276DEF30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>El Administrador debe estar autenticado con rol ADMINISTRADOR.</w:t>
            </w:r>
          </w:p>
        </w:tc>
      </w:tr>
      <w:tr w:rsidR="00822D88" w14:paraId="21924EF8" w14:textId="77777777">
        <w:trPr>
          <w:jc w:val="center"/>
        </w:trPr>
        <w:tc>
          <w:tcPr>
            <w:tcW w:w="4703" w:type="dxa"/>
          </w:tcPr>
          <w:p w14:paraId="577241BF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Flujo</w:t>
            </w:r>
            <w:proofErr w:type="spellEnd"/>
            <w:r>
              <w:rPr>
                <w:rFonts w:ascii="Calibri" w:hAnsi="Calibri"/>
                <w:sz w:val="20"/>
              </w:rPr>
              <w:t xml:space="preserve"> principal</w:t>
            </w:r>
          </w:p>
        </w:tc>
        <w:tc>
          <w:tcPr>
            <w:tcW w:w="4703" w:type="dxa"/>
          </w:tcPr>
          <w:p w14:paraId="55510DFC" w14:textId="77777777" w:rsidR="00822D88" w:rsidRDefault="00766589">
            <w:r w:rsidRPr="00B070D3">
              <w:rPr>
                <w:rFonts w:ascii="Calibri" w:hAnsi="Calibri"/>
                <w:sz w:val="20"/>
                <w:lang w:val="es-ES"/>
              </w:rPr>
              <w:t xml:space="preserve">1. El Administrador accede al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modulo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de Usuarios.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>2. Visualiza la lista de usuarios registrados.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3. Selecciona la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accion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: crear, editar o eliminar.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>4. Completa los campos requeridos (identificador, nombre, email, rol, carrera).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>5. El sistema valida los datos y persiste los cambios en l</w:t>
            </w:r>
            <w:r w:rsidRPr="00B070D3">
              <w:rPr>
                <w:rFonts w:ascii="Calibri" w:hAnsi="Calibri"/>
                <w:sz w:val="20"/>
                <w:lang w:val="es-ES"/>
              </w:rPr>
              <w:t>a tabla usuarios.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</w:r>
            <w:r>
              <w:rPr>
                <w:rFonts w:ascii="Calibri" w:hAnsi="Calibri"/>
                <w:sz w:val="20"/>
              </w:rPr>
              <w:t>6. Se muestra confirmacion de la operacion.</w:t>
            </w:r>
          </w:p>
        </w:tc>
      </w:tr>
      <w:tr w:rsidR="00822D88" w:rsidRPr="00B070D3" w14:paraId="629C3F75" w14:textId="77777777">
        <w:trPr>
          <w:jc w:val="center"/>
        </w:trPr>
        <w:tc>
          <w:tcPr>
            <w:tcW w:w="4703" w:type="dxa"/>
          </w:tcPr>
          <w:p w14:paraId="04EC5272" w14:textId="77777777" w:rsidR="00822D88" w:rsidRDefault="00766589">
            <w:r>
              <w:rPr>
                <w:rFonts w:ascii="Calibri" w:hAnsi="Calibri"/>
                <w:sz w:val="20"/>
              </w:rPr>
              <w:t>Excepcion</w:t>
            </w:r>
          </w:p>
        </w:tc>
        <w:tc>
          <w:tcPr>
            <w:tcW w:w="4703" w:type="dxa"/>
          </w:tcPr>
          <w:p w14:paraId="7923846D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Si el identificador o email ya existe, el sistema lanza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ConflictException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y no persiste el registro.</w:t>
            </w:r>
          </w:p>
        </w:tc>
      </w:tr>
      <w:tr w:rsidR="00822D88" w:rsidRPr="00B070D3" w14:paraId="73FD0283" w14:textId="77777777">
        <w:trPr>
          <w:jc w:val="center"/>
        </w:trPr>
        <w:tc>
          <w:tcPr>
            <w:tcW w:w="4703" w:type="dxa"/>
          </w:tcPr>
          <w:p w14:paraId="1F3B6112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Postcondiciones</w:t>
            </w:r>
            <w:proofErr w:type="spellEnd"/>
          </w:p>
        </w:tc>
        <w:tc>
          <w:tcPr>
            <w:tcW w:w="4703" w:type="dxa"/>
          </w:tcPr>
          <w:p w14:paraId="4407A2CA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>El usuario queda registrado, actualizado o eliminado en la base d</w:t>
            </w:r>
            <w:r w:rsidRPr="00B070D3">
              <w:rPr>
                <w:rFonts w:ascii="Calibri" w:hAnsi="Calibri"/>
                <w:sz w:val="20"/>
                <w:lang w:val="es-ES"/>
              </w:rPr>
              <w:t>e datos.</w:t>
            </w:r>
          </w:p>
        </w:tc>
      </w:tr>
    </w:tbl>
    <w:p w14:paraId="4C564158" w14:textId="6DBFB489" w:rsidR="00822D88" w:rsidRPr="00B070D3" w:rsidRDefault="00F350CD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E7DCD79" wp14:editId="37460690">
            <wp:extent cx="5972810" cy="2924810"/>
            <wp:effectExtent l="0" t="0" r="889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DAC5" w14:textId="77777777" w:rsidR="00822D88" w:rsidRPr="00B070D3" w:rsidRDefault="00766589">
      <w:pPr>
        <w:spacing w:before="40"/>
        <w:jc w:val="center"/>
        <w:rPr>
          <w:lang w:val="es-ES"/>
        </w:rPr>
      </w:pPr>
      <w:r w:rsidRPr="00B070D3">
        <w:rPr>
          <w:rFonts w:ascii="Calibri" w:hAnsi="Calibri"/>
          <w:b/>
          <w:i/>
          <w:sz w:val="20"/>
          <w:lang w:val="es-ES"/>
        </w:rPr>
        <w:t>Figura 1 — Diagrama de Caso de Uso — CU01: Gestionar Usuarios</w:t>
      </w:r>
    </w:p>
    <w:p w14:paraId="7B7393A6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 xml:space="preserve">CU02 — </w:t>
      </w:r>
      <w:proofErr w:type="spellStart"/>
      <w:r>
        <w:rPr>
          <w:rFonts w:ascii="Calibri" w:hAnsi="Calibri"/>
          <w:b/>
        </w:rPr>
        <w:t>Gestionar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Elecciones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22D88" w14:paraId="24B1B8B7" w14:textId="77777777">
        <w:trPr>
          <w:jc w:val="center"/>
        </w:trPr>
        <w:tc>
          <w:tcPr>
            <w:tcW w:w="4703" w:type="dxa"/>
            <w:shd w:val="clear" w:color="auto" w:fill="D9D9D9"/>
          </w:tcPr>
          <w:p w14:paraId="1BF45093" w14:textId="77777777" w:rsidR="00822D88" w:rsidRDefault="00766589"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w="4703" w:type="dxa"/>
            <w:shd w:val="clear" w:color="auto" w:fill="D9D9D9"/>
          </w:tcPr>
          <w:p w14:paraId="06C3E841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77B74008" w14:textId="77777777">
        <w:trPr>
          <w:jc w:val="center"/>
        </w:trPr>
        <w:tc>
          <w:tcPr>
            <w:tcW w:w="4703" w:type="dxa"/>
          </w:tcPr>
          <w:p w14:paraId="510819AC" w14:textId="77777777" w:rsidR="00822D88" w:rsidRDefault="00766589">
            <w:r>
              <w:rPr>
                <w:rFonts w:ascii="Calibri" w:hAnsi="Calibri"/>
                <w:sz w:val="20"/>
              </w:rPr>
              <w:t>Caso de uso</w:t>
            </w:r>
          </w:p>
        </w:tc>
        <w:tc>
          <w:tcPr>
            <w:tcW w:w="4703" w:type="dxa"/>
          </w:tcPr>
          <w:p w14:paraId="3ECDC97B" w14:textId="77777777" w:rsidR="00822D88" w:rsidRDefault="00766589">
            <w:r>
              <w:rPr>
                <w:rFonts w:ascii="Calibri" w:hAnsi="Calibri"/>
                <w:sz w:val="20"/>
              </w:rPr>
              <w:t>CU02 — Gestionar Elecciones</w:t>
            </w:r>
          </w:p>
        </w:tc>
      </w:tr>
      <w:tr w:rsidR="00822D88" w:rsidRPr="00B070D3" w14:paraId="3D21CA76" w14:textId="77777777">
        <w:trPr>
          <w:jc w:val="center"/>
        </w:trPr>
        <w:tc>
          <w:tcPr>
            <w:tcW w:w="4703" w:type="dxa"/>
          </w:tcPr>
          <w:p w14:paraId="4C2076A1" w14:textId="77777777" w:rsidR="00822D88" w:rsidRDefault="00766589">
            <w:r>
              <w:rPr>
                <w:rFonts w:ascii="Calibri" w:hAnsi="Calibri"/>
                <w:sz w:val="20"/>
              </w:rPr>
              <w:t>Proposito</w:t>
            </w:r>
          </w:p>
        </w:tc>
        <w:tc>
          <w:tcPr>
            <w:tcW w:w="4703" w:type="dxa"/>
          </w:tcPr>
          <w:p w14:paraId="1473E4EB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Crear, editar y eliminar procesos electorales, incluyendo fechas,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descripcion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y estado.</w:t>
            </w:r>
          </w:p>
        </w:tc>
      </w:tr>
      <w:tr w:rsidR="00822D88" w14:paraId="5CFF0D44" w14:textId="77777777">
        <w:trPr>
          <w:jc w:val="center"/>
        </w:trPr>
        <w:tc>
          <w:tcPr>
            <w:tcW w:w="4703" w:type="dxa"/>
          </w:tcPr>
          <w:p w14:paraId="5460E875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Actores</w:t>
            </w:r>
            <w:proofErr w:type="spellEnd"/>
          </w:p>
        </w:tc>
        <w:tc>
          <w:tcPr>
            <w:tcW w:w="4703" w:type="dxa"/>
          </w:tcPr>
          <w:p w14:paraId="24C2B74F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14:paraId="277C5361" w14:textId="77777777">
        <w:trPr>
          <w:jc w:val="center"/>
        </w:trPr>
        <w:tc>
          <w:tcPr>
            <w:tcW w:w="4703" w:type="dxa"/>
          </w:tcPr>
          <w:p w14:paraId="3FACD30D" w14:textId="77777777" w:rsidR="00822D88" w:rsidRDefault="00766589">
            <w:r>
              <w:rPr>
                <w:rFonts w:ascii="Calibri" w:hAnsi="Calibri"/>
                <w:sz w:val="20"/>
              </w:rPr>
              <w:t>Actor iniciador</w:t>
            </w:r>
          </w:p>
        </w:tc>
        <w:tc>
          <w:tcPr>
            <w:tcW w:w="4703" w:type="dxa"/>
          </w:tcPr>
          <w:p w14:paraId="64298265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:rsidRPr="00B070D3" w14:paraId="6E112A52" w14:textId="77777777">
        <w:trPr>
          <w:jc w:val="center"/>
        </w:trPr>
        <w:tc>
          <w:tcPr>
            <w:tcW w:w="4703" w:type="dxa"/>
          </w:tcPr>
          <w:p w14:paraId="67977F49" w14:textId="77777777" w:rsidR="00822D88" w:rsidRDefault="00766589">
            <w:r>
              <w:rPr>
                <w:rFonts w:ascii="Calibri" w:hAnsi="Calibri"/>
                <w:sz w:val="20"/>
              </w:rPr>
              <w:t>Precondiciones</w:t>
            </w:r>
          </w:p>
        </w:tc>
        <w:tc>
          <w:tcPr>
            <w:tcW w:w="4703" w:type="dxa"/>
          </w:tcPr>
          <w:p w14:paraId="39FB0590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El Administrador debe estar autenticado. La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a eliminar debe estar en estado PROGRAMADA.</w:t>
            </w:r>
          </w:p>
        </w:tc>
      </w:tr>
      <w:tr w:rsidR="00822D88" w14:paraId="421FD6FE" w14:textId="77777777">
        <w:trPr>
          <w:jc w:val="center"/>
        </w:trPr>
        <w:tc>
          <w:tcPr>
            <w:tcW w:w="4703" w:type="dxa"/>
          </w:tcPr>
          <w:p w14:paraId="239170CB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Flujo</w:t>
            </w:r>
            <w:proofErr w:type="spellEnd"/>
            <w:r>
              <w:rPr>
                <w:rFonts w:ascii="Calibri" w:hAnsi="Calibri"/>
                <w:sz w:val="20"/>
              </w:rPr>
              <w:t xml:space="preserve"> principal</w:t>
            </w:r>
          </w:p>
        </w:tc>
        <w:tc>
          <w:tcPr>
            <w:tcW w:w="4703" w:type="dxa"/>
          </w:tcPr>
          <w:p w14:paraId="1DA0EFE5" w14:textId="77777777" w:rsidR="00822D88" w:rsidRDefault="00766589">
            <w:r w:rsidRPr="00B070D3">
              <w:rPr>
                <w:rFonts w:ascii="Calibri" w:hAnsi="Calibri"/>
                <w:sz w:val="20"/>
                <w:lang w:val="es-ES"/>
              </w:rPr>
              <w:t xml:space="preserve">1. El Administrador accede 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ElectionManager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2. Crea una nueva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con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titulo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,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descripcion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, fechas de inicio y fin.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3. El sistema inserta la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con estado inicial PROGRAMADA.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4. El Administrador puede editar campos mientras la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no este ACTIVA.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</w:r>
            <w:r>
              <w:rPr>
                <w:rFonts w:ascii="Calibri" w:hAnsi="Calibri"/>
                <w:sz w:val="20"/>
              </w:rPr>
              <w:t xml:space="preserve">5. Para eliminar, la </w:t>
            </w:r>
            <w:r>
              <w:rPr>
                <w:rFonts w:ascii="Calibri" w:hAnsi="Calibri"/>
                <w:sz w:val="20"/>
              </w:rPr>
              <w:t>eleccion debe estar en estado PROGRAMADA.</w:t>
            </w:r>
          </w:p>
        </w:tc>
      </w:tr>
      <w:tr w:rsidR="00822D88" w:rsidRPr="00B070D3" w14:paraId="298C381E" w14:textId="77777777">
        <w:trPr>
          <w:jc w:val="center"/>
        </w:trPr>
        <w:tc>
          <w:tcPr>
            <w:tcW w:w="4703" w:type="dxa"/>
          </w:tcPr>
          <w:p w14:paraId="5A87ADF5" w14:textId="77777777" w:rsidR="00822D88" w:rsidRDefault="00766589">
            <w:r>
              <w:rPr>
                <w:rFonts w:ascii="Calibri" w:hAnsi="Calibri"/>
                <w:sz w:val="20"/>
              </w:rPr>
              <w:t>Excepcion</w:t>
            </w:r>
          </w:p>
        </w:tc>
        <w:tc>
          <w:tcPr>
            <w:tcW w:w="4703" w:type="dxa"/>
          </w:tcPr>
          <w:p w14:paraId="2229681F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Intentar eliminar una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en estado distinto a PROGRAMADA genera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BadRequestException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</w:p>
        </w:tc>
      </w:tr>
      <w:tr w:rsidR="00822D88" w:rsidRPr="00B070D3" w14:paraId="7C46468E" w14:textId="77777777">
        <w:trPr>
          <w:jc w:val="center"/>
        </w:trPr>
        <w:tc>
          <w:tcPr>
            <w:tcW w:w="4703" w:type="dxa"/>
          </w:tcPr>
          <w:p w14:paraId="03519BFD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Postcondiciones</w:t>
            </w:r>
            <w:proofErr w:type="spellEnd"/>
          </w:p>
        </w:tc>
        <w:tc>
          <w:tcPr>
            <w:tcW w:w="4703" w:type="dxa"/>
          </w:tcPr>
          <w:p w14:paraId="6CD9D827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La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queda registrada en la tabla elecciones lista para agregar candidatos.</w:t>
            </w:r>
          </w:p>
        </w:tc>
      </w:tr>
    </w:tbl>
    <w:p w14:paraId="2F0DA634" w14:textId="6DCD4DFD" w:rsidR="00822D88" w:rsidRPr="00B070D3" w:rsidRDefault="00F350CD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835D6E5" wp14:editId="52B0AD1E">
            <wp:extent cx="5972810" cy="2924810"/>
            <wp:effectExtent l="0" t="0" r="889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F308" w14:textId="77777777" w:rsidR="00822D88" w:rsidRDefault="00766589">
      <w:pPr>
        <w:spacing w:after="40"/>
      </w:pPr>
      <w:proofErr w:type="spellStart"/>
      <w:r>
        <w:rPr>
          <w:rFonts w:ascii="Calibri" w:hAnsi="Calibri"/>
          <w:i/>
          <w:sz w:val="20"/>
        </w:rPr>
        <w:t>Codigo</w:t>
      </w:r>
      <w:proofErr w:type="spellEnd"/>
      <w:r>
        <w:rPr>
          <w:rFonts w:ascii="Calibri" w:hAnsi="Calibri"/>
          <w:i/>
          <w:sz w:val="20"/>
        </w:rPr>
        <w:t xml:space="preserve"> </w:t>
      </w:r>
      <w:proofErr w:type="spellStart"/>
      <w:r>
        <w:rPr>
          <w:rFonts w:ascii="Calibri" w:hAnsi="Calibri"/>
          <w:i/>
          <w:sz w:val="20"/>
        </w:rPr>
        <w:t>Pla</w:t>
      </w:r>
      <w:r>
        <w:rPr>
          <w:rFonts w:ascii="Calibri" w:hAnsi="Calibri"/>
          <w:i/>
          <w:sz w:val="20"/>
        </w:rPr>
        <w:t>ntUML</w:t>
      </w:r>
      <w:proofErr w:type="spellEnd"/>
      <w:r>
        <w:rPr>
          <w:rFonts w:ascii="Calibri" w:hAnsi="Calibri"/>
          <w:i/>
          <w:sz w:val="20"/>
        </w:rPr>
        <w:t xml:space="preserve"> del </w:t>
      </w:r>
      <w:proofErr w:type="spellStart"/>
      <w:r>
        <w:rPr>
          <w:rFonts w:ascii="Calibri" w:hAnsi="Calibri"/>
          <w:i/>
          <w:sz w:val="20"/>
        </w:rPr>
        <w:t>diagrama</w:t>
      </w:r>
      <w:proofErr w:type="spellEnd"/>
      <w:r>
        <w:rPr>
          <w:rFonts w:ascii="Calibri" w:hAnsi="Calibri"/>
          <w:i/>
          <w:sz w:val="20"/>
        </w:rPr>
        <w:t>:</w:t>
      </w:r>
    </w:p>
    <w:p w14:paraId="61514116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  <w:t>left to right direction</w:t>
      </w:r>
      <w:r>
        <w:rPr>
          <w:rFonts w:ascii="Consolas" w:hAnsi="Consolas"/>
          <w:color w:val="1F1F1F"/>
          <w:sz w:val="18"/>
        </w:rPr>
        <w:br/>
        <w:t>skinparam actorStyle awesome</w:t>
      </w:r>
      <w:r>
        <w:rPr>
          <w:rFonts w:ascii="Consolas" w:hAnsi="Consolas"/>
          <w:color w:val="1F1F1F"/>
          <w:sz w:val="18"/>
        </w:rPr>
        <w:br/>
        <w:t>skinparam packageStyle rectangle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"Administrador" as A0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rectangle "Sistema E-Voto" {</w:t>
      </w:r>
      <w:r>
        <w:rPr>
          <w:rFonts w:ascii="Consolas" w:hAnsi="Consolas"/>
          <w:color w:val="1F1F1F"/>
          <w:sz w:val="18"/>
        </w:rPr>
        <w:br/>
        <w:t xml:space="preserve">  usecase "Gestionar Elecciones" as UC</w:t>
      </w:r>
      <w:r>
        <w:rPr>
          <w:rFonts w:ascii="Consolas" w:hAnsi="Consolas"/>
          <w:color w:val="1F1F1F"/>
          <w:sz w:val="18"/>
        </w:rPr>
        <w:br/>
        <w:t>}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A0 --&gt; UC</w:t>
      </w:r>
      <w:r>
        <w:rPr>
          <w:rFonts w:ascii="Consolas" w:hAnsi="Consolas"/>
          <w:color w:val="1F1F1F"/>
          <w:sz w:val="18"/>
        </w:rPr>
        <w:br/>
        <w:t>@enduml</w:t>
      </w:r>
    </w:p>
    <w:p w14:paraId="053AD844" w14:textId="77777777" w:rsidR="00822D88" w:rsidRPr="00B070D3" w:rsidRDefault="00766589">
      <w:pPr>
        <w:spacing w:before="40"/>
        <w:jc w:val="center"/>
        <w:rPr>
          <w:lang w:val="es-ES"/>
        </w:rPr>
      </w:pPr>
      <w:r w:rsidRPr="00B070D3">
        <w:rPr>
          <w:rFonts w:ascii="Calibri" w:hAnsi="Calibri"/>
          <w:b/>
          <w:i/>
          <w:sz w:val="20"/>
          <w:lang w:val="es-ES"/>
        </w:rPr>
        <w:t>Figura 2</w:t>
      </w:r>
      <w:r w:rsidRPr="00B070D3">
        <w:rPr>
          <w:rFonts w:ascii="Calibri" w:hAnsi="Calibri"/>
          <w:b/>
          <w:i/>
          <w:sz w:val="20"/>
          <w:lang w:val="es-ES"/>
        </w:rPr>
        <w:t xml:space="preserve"> — Diagrama de Caso de Uso — CU02: Gestionar Elecciones</w:t>
      </w:r>
    </w:p>
    <w:p w14:paraId="3D875210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 xml:space="preserve">CU03 — </w:t>
      </w:r>
      <w:proofErr w:type="spellStart"/>
      <w:r>
        <w:rPr>
          <w:rFonts w:ascii="Calibri" w:hAnsi="Calibri"/>
          <w:b/>
        </w:rPr>
        <w:t>Gestionar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Candidatos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22D88" w14:paraId="2E81AD20" w14:textId="77777777">
        <w:trPr>
          <w:jc w:val="center"/>
        </w:trPr>
        <w:tc>
          <w:tcPr>
            <w:tcW w:w="4703" w:type="dxa"/>
            <w:shd w:val="clear" w:color="auto" w:fill="D9D9D9"/>
          </w:tcPr>
          <w:p w14:paraId="0B6413D8" w14:textId="77777777" w:rsidR="00822D88" w:rsidRDefault="00766589"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w="4703" w:type="dxa"/>
            <w:shd w:val="clear" w:color="auto" w:fill="D9D9D9"/>
          </w:tcPr>
          <w:p w14:paraId="195A0BC1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4CE513E3" w14:textId="77777777">
        <w:trPr>
          <w:jc w:val="center"/>
        </w:trPr>
        <w:tc>
          <w:tcPr>
            <w:tcW w:w="4703" w:type="dxa"/>
          </w:tcPr>
          <w:p w14:paraId="3FDB7F70" w14:textId="77777777" w:rsidR="00822D88" w:rsidRDefault="00766589">
            <w:r>
              <w:rPr>
                <w:rFonts w:ascii="Calibri" w:hAnsi="Calibri"/>
                <w:sz w:val="20"/>
              </w:rPr>
              <w:t>Caso de uso</w:t>
            </w:r>
          </w:p>
        </w:tc>
        <w:tc>
          <w:tcPr>
            <w:tcW w:w="4703" w:type="dxa"/>
          </w:tcPr>
          <w:p w14:paraId="62B4CB38" w14:textId="77777777" w:rsidR="00822D88" w:rsidRDefault="00766589">
            <w:r>
              <w:rPr>
                <w:rFonts w:ascii="Calibri" w:hAnsi="Calibri"/>
                <w:sz w:val="20"/>
              </w:rPr>
              <w:t>CU03 — Gestionar Candidatos</w:t>
            </w:r>
          </w:p>
        </w:tc>
      </w:tr>
      <w:tr w:rsidR="00822D88" w:rsidRPr="00B070D3" w14:paraId="0582D2F6" w14:textId="77777777">
        <w:trPr>
          <w:jc w:val="center"/>
        </w:trPr>
        <w:tc>
          <w:tcPr>
            <w:tcW w:w="4703" w:type="dxa"/>
          </w:tcPr>
          <w:p w14:paraId="0B38BE90" w14:textId="77777777" w:rsidR="00822D88" w:rsidRDefault="00766589">
            <w:r>
              <w:rPr>
                <w:rFonts w:ascii="Calibri" w:hAnsi="Calibri"/>
                <w:sz w:val="20"/>
              </w:rPr>
              <w:t>Proposito</w:t>
            </w:r>
          </w:p>
        </w:tc>
        <w:tc>
          <w:tcPr>
            <w:tcW w:w="4703" w:type="dxa"/>
          </w:tcPr>
          <w:p w14:paraId="1AF35EA6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Agregar y eliminar candidatos asociados a una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en estado PROGRAMADA.</w:t>
            </w:r>
          </w:p>
        </w:tc>
      </w:tr>
      <w:tr w:rsidR="00822D88" w14:paraId="66E060A2" w14:textId="77777777">
        <w:trPr>
          <w:jc w:val="center"/>
        </w:trPr>
        <w:tc>
          <w:tcPr>
            <w:tcW w:w="4703" w:type="dxa"/>
          </w:tcPr>
          <w:p w14:paraId="06E3D3E1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Actores</w:t>
            </w:r>
            <w:proofErr w:type="spellEnd"/>
          </w:p>
        </w:tc>
        <w:tc>
          <w:tcPr>
            <w:tcW w:w="4703" w:type="dxa"/>
          </w:tcPr>
          <w:p w14:paraId="6D440E2A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14:paraId="5CADE0AC" w14:textId="77777777">
        <w:trPr>
          <w:jc w:val="center"/>
        </w:trPr>
        <w:tc>
          <w:tcPr>
            <w:tcW w:w="4703" w:type="dxa"/>
          </w:tcPr>
          <w:p w14:paraId="48E81EF6" w14:textId="77777777" w:rsidR="00822D88" w:rsidRDefault="00766589">
            <w:r>
              <w:rPr>
                <w:rFonts w:ascii="Calibri" w:hAnsi="Calibri"/>
                <w:sz w:val="20"/>
              </w:rPr>
              <w:t>Actor iniciador</w:t>
            </w:r>
          </w:p>
        </w:tc>
        <w:tc>
          <w:tcPr>
            <w:tcW w:w="4703" w:type="dxa"/>
          </w:tcPr>
          <w:p w14:paraId="0BF8A3BA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:rsidRPr="00B070D3" w14:paraId="67562B11" w14:textId="77777777">
        <w:trPr>
          <w:jc w:val="center"/>
        </w:trPr>
        <w:tc>
          <w:tcPr>
            <w:tcW w:w="4703" w:type="dxa"/>
          </w:tcPr>
          <w:p w14:paraId="159118FA" w14:textId="77777777" w:rsidR="00822D88" w:rsidRDefault="00766589">
            <w:r>
              <w:rPr>
                <w:rFonts w:ascii="Calibri" w:hAnsi="Calibri"/>
                <w:sz w:val="20"/>
              </w:rPr>
              <w:t>Precondiciones</w:t>
            </w:r>
          </w:p>
        </w:tc>
        <w:tc>
          <w:tcPr>
            <w:tcW w:w="4703" w:type="dxa"/>
          </w:tcPr>
          <w:p w14:paraId="7A77F746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Debe existir una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en estado PROGRAMADA.</w:t>
            </w:r>
          </w:p>
        </w:tc>
      </w:tr>
      <w:tr w:rsidR="00822D88" w:rsidRPr="00B070D3" w14:paraId="04390600" w14:textId="77777777">
        <w:trPr>
          <w:jc w:val="center"/>
        </w:trPr>
        <w:tc>
          <w:tcPr>
            <w:tcW w:w="4703" w:type="dxa"/>
          </w:tcPr>
          <w:p w14:paraId="6FBF2814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Flujo</w:t>
            </w:r>
            <w:proofErr w:type="spellEnd"/>
            <w:r>
              <w:rPr>
                <w:rFonts w:ascii="Calibri" w:hAnsi="Calibri"/>
                <w:sz w:val="20"/>
              </w:rPr>
              <w:t xml:space="preserve"> principal</w:t>
            </w:r>
          </w:p>
        </w:tc>
        <w:tc>
          <w:tcPr>
            <w:tcW w:w="4703" w:type="dxa"/>
          </w:tcPr>
          <w:p w14:paraId="13717F9B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1. El Administrador selecciona una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2. Agrega candidatos con: nombre de frente, nombre del candidato, cargo, foto URL y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mision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>3. El sistema inserta el candidato en la tabla candidatos.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</w:r>
            <w:r w:rsidRPr="00B070D3">
              <w:rPr>
                <w:rFonts w:ascii="Calibri" w:hAnsi="Calibri"/>
                <w:sz w:val="20"/>
                <w:lang w:val="es-ES"/>
              </w:rPr>
              <w:lastRenderedPageBreak/>
              <w:t>4. Para eliminar, el Administrador selecciona el candidato y confirma.</w:t>
            </w:r>
          </w:p>
        </w:tc>
      </w:tr>
      <w:tr w:rsidR="00822D88" w:rsidRPr="00B070D3" w14:paraId="67257A53" w14:textId="77777777">
        <w:trPr>
          <w:jc w:val="center"/>
        </w:trPr>
        <w:tc>
          <w:tcPr>
            <w:tcW w:w="4703" w:type="dxa"/>
          </w:tcPr>
          <w:p w14:paraId="1AA7D351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lastRenderedPageBreak/>
              <w:t>Excepcion</w:t>
            </w:r>
            <w:proofErr w:type="spellEnd"/>
          </w:p>
        </w:tc>
        <w:tc>
          <w:tcPr>
            <w:tcW w:w="4703" w:type="dxa"/>
          </w:tcPr>
          <w:p w14:paraId="33628F70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Agregar o eliminar candidatos en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no PROGRAMADA lanza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BadRequestException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</w:p>
        </w:tc>
      </w:tr>
      <w:tr w:rsidR="00822D88" w:rsidRPr="00B070D3" w14:paraId="1BC9E5A3" w14:textId="77777777">
        <w:trPr>
          <w:jc w:val="center"/>
        </w:trPr>
        <w:tc>
          <w:tcPr>
            <w:tcW w:w="4703" w:type="dxa"/>
          </w:tcPr>
          <w:p w14:paraId="23D2BCAA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Postcondiciones</w:t>
            </w:r>
            <w:proofErr w:type="spellEnd"/>
          </w:p>
        </w:tc>
        <w:tc>
          <w:tcPr>
            <w:tcW w:w="4703" w:type="dxa"/>
          </w:tcPr>
          <w:p w14:paraId="669C788F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>El cand</w:t>
            </w:r>
            <w:r w:rsidRPr="00B070D3">
              <w:rPr>
                <w:rFonts w:ascii="Calibri" w:hAnsi="Calibri"/>
                <w:sz w:val="20"/>
                <w:lang w:val="es-ES"/>
              </w:rPr>
              <w:t>idato queda registrado y disponible en la boleta electoral.</w:t>
            </w:r>
          </w:p>
        </w:tc>
      </w:tr>
    </w:tbl>
    <w:p w14:paraId="2B7B4FF8" w14:textId="7D905416" w:rsidR="00822D88" w:rsidRPr="00B070D3" w:rsidRDefault="00F350CD">
      <w:pPr>
        <w:rPr>
          <w:lang w:val="es-ES"/>
        </w:rPr>
      </w:pPr>
      <w:r>
        <w:rPr>
          <w:noProof/>
        </w:rPr>
        <w:drawing>
          <wp:inline distT="0" distB="0" distL="0" distR="0" wp14:anchorId="24F6C808" wp14:editId="1EF552C8">
            <wp:extent cx="5972810" cy="2924810"/>
            <wp:effectExtent l="0" t="0" r="889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A7F3" w14:textId="77777777" w:rsidR="00822D88" w:rsidRDefault="00766589">
      <w:pPr>
        <w:spacing w:after="40"/>
      </w:pPr>
      <w:proofErr w:type="spellStart"/>
      <w:r>
        <w:rPr>
          <w:rFonts w:ascii="Calibri" w:hAnsi="Calibri"/>
          <w:i/>
          <w:sz w:val="20"/>
        </w:rPr>
        <w:t>Codigo</w:t>
      </w:r>
      <w:proofErr w:type="spellEnd"/>
      <w:r>
        <w:rPr>
          <w:rFonts w:ascii="Calibri" w:hAnsi="Calibri"/>
          <w:i/>
          <w:sz w:val="20"/>
        </w:rPr>
        <w:t xml:space="preserve"> </w:t>
      </w:r>
      <w:proofErr w:type="spellStart"/>
      <w:r>
        <w:rPr>
          <w:rFonts w:ascii="Calibri" w:hAnsi="Calibri"/>
          <w:i/>
          <w:sz w:val="20"/>
        </w:rPr>
        <w:t>PlantUML</w:t>
      </w:r>
      <w:proofErr w:type="spellEnd"/>
      <w:r>
        <w:rPr>
          <w:rFonts w:ascii="Calibri" w:hAnsi="Calibri"/>
          <w:i/>
          <w:sz w:val="20"/>
        </w:rPr>
        <w:t xml:space="preserve"> del </w:t>
      </w:r>
      <w:proofErr w:type="spellStart"/>
      <w:r>
        <w:rPr>
          <w:rFonts w:ascii="Calibri" w:hAnsi="Calibri"/>
          <w:i/>
          <w:sz w:val="20"/>
        </w:rPr>
        <w:t>diagrama</w:t>
      </w:r>
      <w:proofErr w:type="spellEnd"/>
      <w:r>
        <w:rPr>
          <w:rFonts w:ascii="Calibri" w:hAnsi="Calibri"/>
          <w:i/>
          <w:sz w:val="20"/>
        </w:rPr>
        <w:t>:</w:t>
      </w:r>
    </w:p>
    <w:p w14:paraId="04B2DA5D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  <w:t>left to right direction</w:t>
      </w:r>
      <w:r>
        <w:rPr>
          <w:rFonts w:ascii="Consolas" w:hAnsi="Consolas"/>
          <w:color w:val="1F1F1F"/>
          <w:sz w:val="18"/>
        </w:rPr>
        <w:br/>
        <w:t>skinparam actorStyle awesome</w:t>
      </w:r>
      <w:r>
        <w:rPr>
          <w:rFonts w:ascii="Consolas" w:hAnsi="Consolas"/>
          <w:color w:val="1F1F1F"/>
          <w:sz w:val="18"/>
        </w:rPr>
        <w:br/>
        <w:t>skinparam packageStyle rectangle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"Administrador" as A0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rectangle "Sistema E-Voto</w:t>
      </w:r>
      <w:r>
        <w:rPr>
          <w:rFonts w:ascii="Consolas" w:hAnsi="Consolas"/>
          <w:color w:val="1F1F1F"/>
          <w:sz w:val="18"/>
        </w:rPr>
        <w:t>" {</w:t>
      </w:r>
      <w:r>
        <w:rPr>
          <w:rFonts w:ascii="Consolas" w:hAnsi="Consolas"/>
          <w:color w:val="1F1F1F"/>
          <w:sz w:val="18"/>
        </w:rPr>
        <w:br/>
        <w:t xml:space="preserve">  usecase "Gestionar Candidatos" as UC</w:t>
      </w:r>
      <w:r>
        <w:rPr>
          <w:rFonts w:ascii="Consolas" w:hAnsi="Consolas"/>
          <w:color w:val="1F1F1F"/>
          <w:sz w:val="18"/>
        </w:rPr>
        <w:br/>
        <w:t>}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A0 --&gt; UC</w:t>
      </w:r>
      <w:r>
        <w:rPr>
          <w:rFonts w:ascii="Consolas" w:hAnsi="Consolas"/>
          <w:color w:val="1F1F1F"/>
          <w:sz w:val="18"/>
        </w:rPr>
        <w:br/>
        <w:t>@enduml</w:t>
      </w:r>
    </w:p>
    <w:p w14:paraId="5C6FE764" w14:textId="77777777" w:rsidR="00822D88" w:rsidRPr="00B070D3" w:rsidRDefault="00766589">
      <w:pPr>
        <w:spacing w:before="40"/>
        <w:jc w:val="center"/>
        <w:rPr>
          <w:lang w:val="es-ES"/>
        </w:rPr>
      </w:pPr>
      <w:r w:rsidRPr="00B070D3">
        <w:rPr>
          <w:rFonts w:ascii="Calibri" w:hAnsi="Calibri"/>
          <w:b/>
          <w:i/>
          <w:sz w:val="20"/>
          <w:lang w:val="es-ES"/>
        </w:rPr>
        <w:t>Figura 3 — Diagrama de Caso de Uso — CU03: Gestionar Candidatos</w:t>
      </w:r>
    </w:p>
    <w:p w14:paraId="4C0CDDB7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 xml:space="preserve">CU04 — </w:t>
      </w:r>
      <w:proofErr w:type="spellStart"/>
      <w:r>
        <w:rPr>
          <w:rFonts w:ascii="Calibri" w:hAnsi="Calibri"/>
          <w:b/>
        </w:rPr>
        <w:t>Cambiar</w:t>
      </w:r>
      <w:proofErr w:type="spellEnd"/>
      <w:r>
        <w:rPr>
          <w:rFonts w:ascii="Calibri" w:hAnsi="Calibri"/>
          <w:b/>
        </w:rPr>
        <w:t xml:space="preserve"> Estado de Eleccion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22D88" w14:paraId="6C5AF6B1" w14:textId="77777777">
        <w:trPr>
          <w:jc w:val="center"/>
        </w:trPr>
        <w:tc>
          <w:tcPr>
            <w:tcW w:w="4703" w:type="dxa"/>
            <w:shd w:val="clear" w:color="auto" w:fill="D9D9D9"/>
          </w:tcPr>
          <w:p w14:paraId="24A28F06" w14:textId="77777777" w:rsidR="00822D88" w:rsidRDefault="00766589"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w="4703" w:type="dxa"/>
            <w:shd w:val="clear" w:color="auto" w:fill="D9D9D9"/>
          </w:tcPr>
          <w:p w14:paraId="0B558EFB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:rsidRPr="00B070D3" w14:paraId="433DD05E" w14:textId="77777777">
        <w:trPr>
          <w:jc w:val="center"/>
        </w:trPr>
        <w:tc>
          <w:tcPr>
            <w:tcW w:w="4703" w:type="dxa"/>
          </w:tcPr>
          <w:p w14:paraId="78B6D763" w14:textId="77777777" w:rsidR="00822D88" w:rsidRDefault="00766589">
            <w:r>
              <w:rPr>
                <w:rFonts w:ascii="Calibri" w:hAnsi="Calibri"/>
                <w:sz w:val="20"/>
              </w:rPr>
              <w:t>Caso de uso</w:t>
            </w:r>
          </w:p>
        </w:tc>
        <w:tc>
          <w:tcPr>
            <w:tcW w:w="4703" w:type="dxa"/>
          </w:tcPr>
          <w:p w14:paraId="1971F12B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CU04 — Cambiar Estado de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</w:p>
        </w:tc>
      </w:tr>
      <w:tr w:rsidR="00822D88" w:rsidRPr="00B070D3" w14:paraId="048ED003" w14:textId="77777777">
        <w:trPr>
          <w:jc w:val="center"/>
        </w:trPr>
        <w:tc>
          <w:tcPr>
            <w:tcW w:w="4703" w:type="dxa"/>
          </w:tcPr>
          <w:p w14:paraId="356F8682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Proposito</w:t>
            </w:r>
            <w:proofErr w:type="spellEnd"/>
          </w:p>
        </w:tc>
        <w:tc>
          <w:tcPr>
            <w:tcW w:w="4703" w:type="dxa"/>
          </w:tcPr>
          <w:p w14:paraId="1287F355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Avanzar una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por su ciclo de vida: PROGRAMADA-&gt;ACTIVA-&gt;CERRADA-&gt;ESCRUTADA.</w:t>
            </w:r>
          </w:p>
        </w:tc>
      </w:tr>
      <w:tr w:rsidR="00822D88" w14:paraId="0D49FB3E" w14:textId="77777777">
        <w:trPr>
          <w:jc w:val="center"/>
        </w:trPr>
        <w:tc>
          <w:tcPr>
            <w:tcW w:w="4703" w:type="dxa"/>
          </w:tcPr>
          <w:p w14:paraId="75CEA52E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Actores</w:t>
            </w:r>
            <w:proofErr w:type="spellEnd"/>
          </w:p>
        </w:tc>
        <w:tc>
          <w:tcPr>
            <w:tcW w:w="4703" w:type="dxa"/>
          </w:tcPr>
          <w:p w14:paraId="13A3C85B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14:paraId="0D47735C" w14:textId="77777777">
        <w:trPr>
          <w:jc w:val="center"/>
        </w:trPr>
        <w:tc>
          <w:tcPr>
            <w:tcW w:w="4703" w:type="dxa"/>
          </w:tcPr>
          <w:p w14:paraId="6A382521" w14:textId="77777777" w:rsidR="00822D88" w:rsidRDefault="00766589">
            <w:r>
              <w:rPr>
                <w:rFonts w:ascii="Calibri" w:hAnsi="Calibri"/>
                <w:sz w:val="20"/>
              </w:rPr>
              <w:t>Actor iniciador</w:t>
            </w:r>
          </w:p>
        </w:tc>
        <w:tc>
          <w:tcPr>
            <w:tcW w:w="4703" w:type="dxa"/>
          </w:tcPr>
          <w:p w14:paraId="06F55841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:rsidRPr="00B070D3" w14:paraId="58782CD4" w14:textId="77777777">
        <w:trPr>
          <w:jc w:val="center"/>
        </w:trPr>
        <w:tc>
          <w:tcPr>
            <w:tcW w:w="4703" w:type="dxa"/>
          </w:tcPr>
          <w:p w14:paraId="09213750" w14:textId="77777777" w:rsidR="00822D88" w:rsidRDefault="00766589">
            <w:r>
              <w:rPr>
                <w:rFonts w:ascii="Calibri" w:hAnsi="Calibri"/>
                <w:sz w:val="20"/>
              </w:rPr>
              <w:lastRenderedPageBreak/>
              <w:t>Precondiciones</w:t>
            </w:r>
          </w:p>
        </w:tc>
        <w:tc>
          <w:tcPr>
            <w:tcW w:w="4703" w:type="dxa"/>
          </w:tcPr>
          <w:p w14:paraId="5A53B5F4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La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debe existir. La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transicion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de estado debe ser valida.</w:t>
            </w:r>
          </w:p>
        </w:tc>
      </w:tr>
      <w:tr w:rsidR="00822D88" w14:paraId="483CD0A7" w14:textId="77777777">
        <w:trPr>
          <w:jc w:val="center"/>
        </w:trPr>
        <w:tc>
          <w:tcPr>
            <w:tcW w:w="4703" w:type="dxa"/>
          </w:tcPr>
          <w:p w14:paraId="155C9D08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Flujo</w:t>
            </w:r>
            <w:proofErr w:type="spellEnd"/>
            <w:r>
              <w:rPr>
                <w:rFonts w:ascii="Calibri" w:hAnsi="Calibri"/>
                <w:sz w:val="20"/>
              </w:rPr>
              <w:t xml:space="preserve"> principal</w:t>
            </w:r>
          </w:p>
        </w:tc>
        <w:tc>
          <w:tcPr>
            <w:tcW w:w="4703" w:type="dxa"/>
          </w:tcPr>
          <w:p w14:paraId="1D00F17C" w14:textId="77777777" w:rsidR="00822D88" w:rsidRDefault="00766589">
            <w:r w:rsidRPr="00B070D3">
              <w:rPr>
                <w:rFonts w:ascii="Calibri" w:hAnsi="Calibri"/>
                <w:sz w:val="20"/>
                <w:lang w:val="es-ES"/>
              </w:rPr>
              <w:t xml:space="preserve">1. El </w:t>
            </w:r>
            <w:r w:rsidRPr="00B070D3">
              <w:rPr>
                <w:rFonts w:ascii="Calibri" w:hAnsi="Calibri"/>
                <w:sz w:val="20"/>
                <w:lang w:val="es-ES"/>
              </w:rPr>
              <w:t xml:space="preserve">Administrador selecciona la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>2. Solicita el cambio de estado.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3. El sistema valida la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transicion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segun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VALID_TRANSITIONS.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4. Si el nuevo estado es CERRADA, se invoca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fabricService.cerrarEleccion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().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</w:r>
            <w:r>
              <w:rPr>
                <w:rFonts w:ascii="Calibri" w:hAnsi="Calibri"/>
                <w:sz w:val="20"/>
              </w:rPr>
              <w:t>5. El estado se actualiza en la tabla elecciones.</w:t>
            </w:r>
          </w:p>
        </w:tc>
      </w:tr>
      <w:tr w:rsidR="00822D88" w:rsidRPr="00B070D3" w14:paraId="353FBA0A" w14:textId="77777777">
        <w:trPr>
          <w:jc w:val="center"/>
        </w:trPr>
        <w:tc>
          <w:tcPr>
            <w:tcW w:w="4703" w:type="dxa"/>
          </w:tcPr>
          <w:p w14:paraId="601D6FC2" w14:textId="77777777" w:rsidR="00822D88" w:rsidRDefault="00766589">
            <w:r>
              <w:rPr>
                <w:rFonts w:ascii="Calibri" w:hAnsi="Calibri"/>
                <w:sz w:val="20"/>
              </w:rPr>
              <w:t>Excepcion</w:t>
            </w:r>
          </w:p>
        </w:tc>
        <w:tc>
          <w:tcPr>
            <w:tcW w:w="4703" w:type="dxa"/>
          </w:tcPr>
          <w:p w14:paraId="64553E31" w14:textId="77777777" w:rsidR="00822D88" w:rsidRPr="00B070D3" w:rsidRDefault="00766589">
            <w:pPr>
              <w:rPr>
                <w:lang w:val="es-ES"/>
              </w:rPr>
            </w:pP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Transicion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invalida genera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BadRequestException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. El fallo de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Fabric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al cerrar se registra en el </w:t>
            </w:r>
            <w:proofErr w:type="gramStart"/>
            <w:r w:rsidRPr="00B070D3">
              <w:rPr>
                <w:rFonts w:ascii="Calibri" w:hAnsi="Calibri"/>
                <w:sz w:val="20"/>
                <w:lang w:val="es-ES"/>
              </w:rPr>
              <w:t>log</w:t>
            </w:r>
            <w:proofErr w:type="gramEnd"/>
            <w:r w:rsidRPr="00B070D3">
              <w:rPr>
                <w:rFonts w:ascii="Calibri" w:hAnsi="Calibri"/>
                <w:sz w:val="20"/>
                <w:lang w:val="es-ES"/>
              </w:rPr>
              <w:t xml:space="preserve"> pero no bloquea la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transicion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</w:p>
        </w:tc>
      </w:tr>
      <w:tr w:rsidR="00822D88" w:rsidRPr="00B070D3" w14:paraId="1D99F84B" w14:textId="77777777">
        <w:trPr>
          <w:jc w:val="center"/>
        </w:trPr>
        <w:tc>
          <w:tcPr>
            <w:tcW w:w="4703" w:type="dxa"/>
          </w:tcPr>
          <w:p w14:paraId="68D0DC1C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Postcondiciones</w:t>
            </w:r>
            <w:proofErr w:type="spellEnd"/>
          </w:p>
        </w:tc>
        <w:tc>
          <w:tcPr>
            <w:tcW w:w="4703" w:type="dxa"/>
          </w:tcPr>
          <w:p w14:paraId="2F990D24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El estado de la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queda actualizado. Si es CERRADA, el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ledger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de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Fabric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registra el </w:t>
            </w:r>
            <w:r w:rsidRPr="00B070D3">
              <w:rPr>
                <w:rFonts w:ascii="Calibri" w:hAnsi="Calibri"/>
                <w:sz w:val="20"/>
                <w:lang w:val="es-ES"/>
              </w:rPr>
              <w:t>cierre.</w:t>
            </w:r>
          </w:p>
        </w:tc>
      </w:tr>
    </w:tbl>
    <w:p w14:paraId="36D72366" w14:textId="21283B15" w:rsidR="00822D88" w:rsidRPr="00B070D3" w:rsidRDefault="00F350CD">
      <w:pPr>
        <w:rPr>
          <w:lang w:val="es-ES"/>
        </w:rPr>
      </w:pPr>
      <w:r>
        <w:rPr>
          <w:noProof/>
        </w:rPr>
        <w:drawing>
          <wp:inline distT="0" distB="0" distL="0" distR="0" wp14:anchorId="1F6F5B70" wp14:editId="572A16F1">
            <wp:extent cx="5972810" cy="2924810"/>
            <wp:effectExtent l="0" t="0" r="889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C4D6" w14:textId="77777777" w:rsidR="00822D88" w:rsidRPr="00B070D3" w:rsidRDefault="00766589">
      <w:pPr>
        <w:spacing w:after="40"/>
        <w:rPr>
          <w:lang w:val="es-ES"/>
        </w:rPr>
      </w:pPr>
      <w:proofErr w:type="spellStart"/>
      <w:r w:rsidRPr="00B070D3">
        <w:rPr>
          <w:rFonts w:ascii="Calibri" w:hAnsi="Calibri"/>
          <w:i/>
          <w:sz w:val="20"/>
          <w:lang w:val="es-ES"/>
        </w:rPr>
        <w:t>Codigo</w:t>
      </w:r>
      <w:proofErr w:type="spellEnd"/>
      <w:r w:rsidRPr="00B070D3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Pr="00B070D3">
        <w:rPr>
          <w:rFonts w:ascii="Calibri" w:hAnsi="Calibri"/>
          <w:i/>
          <w:sz w:val="20"/>
          <w:lang w:val="es-ES"/>
        </w:rPr>
        <w:t>PlantUML</w:t>
      </w:r>
      <w:proofErr w:type="spellEnd"/>
      <w:r w:rsidRPr="00B070D3">
        <w:rPr>
          <w:rFonts w:ascii="Calibri" w:hAnsi="Calibri"/>
          <w:i/>
          <w:sz w:val="20"/>
          <w:lang w:val="es-ES"/>
        </w:rPr>
        <w:t xml:space="preserve"> del diagrama:</w:t>
      </w:r>
    </w:p>
    <w:p w14:paraId="1F0D3C35" w14:textId="77777777" w:rsidR="00822D88" w:rsidRPr="00B070D3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  <w:rPr>
          <w:lang w:val="es-ES"/>
        </w:rPr>
      </w:pPr>
      <w:r w:rsidRPr="00B070D3">
        <w:rPr>
          <w:rFonts w:ascii="Consolas" w:hAnsi="Consolas"/>
          <w:color w:val="1F1F1F"/>
          <w:sz w:val="18"/>
          <w:lang w:val="es-ES"/>
        </w:rPr>
        <w:t>@startuml</w:t>
      </w:r>
      <w:r w:rsidRPr="00B070D3">
        <w:rPr>
          <w:rFonts w:ascii="Consolas" w:hAnsi="Consolas"/>
          <w:color w:val="1F1F1F"/>
          <w:sz w:val="18"/>
          <w:lang w:val="es-ES"/>
        </w:rPr>
        <w:br/>
        <w:t>!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theme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plain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left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to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right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direction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skinparam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actorStyle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awesome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skinparam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packageStyle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rectangle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br/>
      </w:r>
      <w:r w:rsidRPr="00B070D3">
        <w:rPr>
          <w:rFonts w:ascii="Consolas" w:hAnsi="Consolas"/>
          <w:color w:val="1F1F1F"/>
          <w:sz w:val="18"/>
          <w:lang w:val="es-ES"/>
        </w:rPr>
        <w:br/>
        <w:t>actor "Administrador" as A0</w:t>
      </w:r>
      <w:r w:rsidRPr="00B070D3">
        <w:rPr>
          <w:rFonts w:ascii="Consolas" w:hAnsi="Consolas"/>
          <w:color w:val="1F1F1F"/>
          <w:sz w:val="18"/>
          <w:lang w:val="es-ES"/>
        </w:rPr>
        <w:br/>
      </w:r>
      <w:r w:rsidRPr="00B070D3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rectangle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"Sistema E-Voto" {</w:t>
      </w:r>
      <w:r w:rsidRPr="00B070D3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usecase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"Cambiar Estado de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Eleccion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>" as UC</w:t>
      </w:r>
      <w:r w:rsidRPr="00B070D3">
        <w:rPr>
          <w:rFonts w:ascii="Consolas" w:hAnsi="Consolas"/>
          <w:color w:val="1F1F1F"/>
          <w:sz w:val="18"/>
          <w:lang w:val="es-ES"/>
        </w:rPr>
        <w:br/>
        <w:t>}</w:t>
      </w:r>
      <w:r w:rsidRPr="00B070D3">
        <w:rPr>
          <w:rFonts w:ascii="Consolas" w:hAnsi="Consolas"/>
          <w:color w:val="1F1F1F"/>
          <w:sz w:val="18"/>
          <w:lang w:val="es-ES"/>
        </w:rPr>
        <w:br/>
      </w:r>
      <w:r w:rsidRPr="00B070D3">
        <w:rPr>
          <w:rFonts w:ascii="Consolas" w:hAnsi="Consolas"/>
          <w:color w:val="1F1F1F"/>
          <w:sz w:val="18"/>
          <w:lang w:val="es-ES"/>
        </w:rPr>
        <w:br/>
      </w:r>
      <w:r w:rsidRPr="00B070D3">
        <w:rPr>
          <w:rFonts w:ascii="Consolas" w:hAnsi="Consolas"/>
          <w:color w:val="1F1F1F"/>
          <w:sz w:val="18"/>
          <w:lang w:val="es-ES"/>
        </w:rPr>
        <w:t>A0 --&gt; UC</w:t>
      </w:r>
      <w:r w:rsidRPr="00B070D3">
        <w:rPr>
          <w:rFonts w:ascii="Consolas" w:hAnsi="Consolas"/>
          <w:color w:val="1F1F1F"/>
          <w:sz w:val="18"/>
          <w:lang w:val="es-ES"/>
        </w:rPr>
        <w:br/>
        <w:t>@enduml</w:t>
      </w:r>
    </w:p>
    <w:p w14:paraId="59CB7779" w14:textId="77777777" w:rsidR="00822D88" w:rsidRPr="00B070D3" w:rsidRDefault="00766589">
      <w:pPr>
        <w:spacing w:before="40"/>
        <w:jc w:val="center"/>
        <w:rPr>
          <w:lang w:val="es-ES"/>
        </w:rPr>
      </w:pPr>
      <w:r w:rsidRPr="00B070D3">
        <w:rPr>
          <w:rFonts w:ascii="Calibri" w:hAnsi="Calibri"/>
          <w:b/>
          <w:i/>
          <w:sz w:val="20"/>
          <w:lang w:val="es-ES"/>
        </w:rPr>
        <w:t xml:space="preserve">Figura 4 — Diagrama de Caso de Uso — CU04: Cambiar Estado de </w:t>
      </w:r>
      <w:proofErr w:type="spellStart"/>
      <w:r w:rsidRPr="00B070D3">
        <w:rPr>
          <w:rFonts w:ascii="Calibri" w:hAnsi="Calibri"/>
          <w:b/>
          <w:i/>
          <w:sz w:val="20"/>
          <w:lang w:val="es-ES"/>
        </w:rPr>
        <w:t>Eleccion</w:t>
      </w:r>
      <w:proofErr w:type="spellEnd"/>
    </w:p>
    <w:p w14:paraId="6DB33BF7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lastRenderedPageBreak/>
        <w:t xml:space="preserve">CU05 — </w:t>
      </w:r>
      <w:proofErr w:type="spellStart"/>
      <w:r>
        <w:rPr>
          <w:rFonts w:ascii="Calibri" w:hAnsi="Calibri"/>
          <w:b/>
        </w:rPr>
        <w:t>Emitir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Voto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22D88" w14:paraId="1B352B73" w14:textId="77777777">
        <w:trPr>
          <w:jc w:val="center"/>
        </w:trPr>
        <w:tc>
          <w:tcPr>
            <w:tcW w:w="4703" w:type="dxa"/>
            <w:shd w:val="clear" w:color="auto" w:fill="D9D9D9"/>
          </w:tcPr>
          <w:p w14:paraId="101058DC" w14:textId="77777777" w:rsidR="00822D88" w:rsidRDefault="00766589"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w="4703" w:type="dxa"/>
            <w:shd w:val="clear" w:color="auto" w:fill="D9D9D9"/>
          </w:tcPr>
          <w:p w14:paraId="5E2DB993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3A0DC432" w14:textId="77777777">
        <w:trPr>
          <w:jc w:val="center"/>
        </w:trPr>
        <w:tc>
          <w:tcPr>
            <w:tcW w:w="4703" w:type="dxa"/>
          </w:tcPr>
          <w:p w14:paraId="61D09598" w14:textId="77777777" w:rsidR="00822D88" w:rsidRDefault="00766589">
            <w:r>
              <w:rPr>
                <w:rFonts w:ascii="Calibri" w:hAnsi="Calibri"/>
                <w:sz w:val="20"/>
              </w:rPr>
              <w:t>Caso de uso</w:t>
            </w:r>
          </w:p>
        </w:tc>
        <w:tc>
          <w:tcPr>
            <w:tcW w:w="4703" w:type="dxa"/>
          </w:tcPr>
          <w:p w14:paraId="1A07D89D" w14:textId="77777777" w:rsidR="00822D88" w:rsidRDefault="00766589">
            <w:r>
              <w:rPr>
                <w:rFonts w:ascii="Calibri" w:hAnsi="Calibri"/>
                <w:sz w:val="20"/>
              </w:rPr>
              <w:t>CU05 — Emitir Voto</w:t>
            </w:r>
          </w:p>
        </w:tc>
      </w:tr>
      <w:tr w:rsidR="00822D88" w:rsidRPr="00B070D3" w14:paraId="7C3B0002" w14:textId="77777777">
        <w:trPr>
          <w:jc w:val="center"/>
        </w:trPr>
        <w:tc>
          <w:tcPr>
            <w:tcW w:w="4703" w:type="dxa"/>
          </w:tcPr>
          <w:p w14:paraId="3D2C7EBE" w14:textId="77777777" w:rsidR="00822D88" w:rsidRDefault="00766589">
            <w:r>
              <w:rPr>
                <w:rFonts w:ascii="Calibri" w:hAnsi="Calibri"/>
                <w:sz w:val="20"/>
              </w:rPr>
              <w:t>Proposito</w:t>
            </w:r>
          </w:p>
        </w:tc>
        <w:tc>
          <w:tcPr>
            <w:tcW w:w="4703" w:type="dxa"/>
          </w:tcPr>
          <w:p w14:paraId="6F070AEC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Permitir al Votante habilitado emitir su voto en una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ACTIVA de forma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anonima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e inmutable.</w:t>
            </w:r>
          </w:p>
        </w:tc>
      </w:tr>
      <w:tr w:rsidR="00822D88" w14:paraId="1166EB70" w14:textId="77777777">
        <w:trPr>
          <w:jc w:val="center"/>
        </w:trPr>
        <w:tc>
          <w:tcPr>
            <w:tcW w:w="4703" w:type="dxa"/>
          </w:tcPr>
          <w:p w14:paraId="7E7C4BBA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Actores</w:t>
            </w:r>
            <w:proofErr w:type="spellEnd"/>
          </w:p>
        </w:tc>
        <w:tc>
          <w:tcPr>
            <w:tcW w:w="4703" w:type="dxa"/>
          </w:tcPr>
          <w:p w14:paraId="01721A48" w14:textId="77777777" w:rsidR="00822D88" w:rsidRDefault="00766589">
            <w:r>
              <w:rPr>
                <w:rFonts w:ascii="Calibri" w:hAnsi="Calibri"/>
                <w:sz w:val="20"/>
              </w:rPr>
              <w:t>Votante</w:t>
            </w:r>
          </w:p>
        </w:tc>
      </w:tr>
      <w:tr w:rsidR="00822D88" w14:paraId="7BF42A8E" w14:textId="77777777">
        <w:trPr>
          <w:jc w:val="center"/>
        </w:trPr>
        <w:tc>
          <w:tcPr>
            <w:tcW w:w="4703" w:type="dxa"/>
          </w:tcPr>
          <w:p w14:paraId="3462F2C5" w14:textId="77777777" w:rsidR="00822D88" w:rsidRDefault="00766589">
            <w:r>
              <w:rPr>
                <w:rFonts w:ascii="Calibri" w:hAnsi="Calibri"/>
                <w:sz w:val="20"/>
              </w:rPr>
              <w:t>Actor iniciador</w:t>
            </w:r>
          </w:p>
        </w:tc>
        <w:tc>
          <w:tcPr>
            <w:tcW w:w="4703" w:type="dxa"/>
          </w:tcPr>
          <w:p w14:paraId="53082EB1" w14:textId="77777777" w:rsidR="00822D88" w:rsidRDefault="00766589">
            <w:r>
              <w:rPr>
                <w:rFonts w:ascii="Calibri" w:hAnsi="Calibri"/>
                <w:sz w:val="20"/>
              </w:rPr>
              <w:t>Votante</w:t>
            </w:r>
          </w:p>
        </w:tc>
      </w:tr>
      <w:tr w:rsidR="00822D88" w:rsidRPr="00B070D3" w14:paraId="6E81F49C" w14:textId="77777777">
        <w:trPr>
          <w:jc w:val="center"/>
        </w:trPr>
        <w:tc>
          <w:tcPr>
            <w:tcW w:w="4703" w:type="dxa"/>
          </w:tcPr>
          <w:p w14:paraId="61118178" w14:textId="77777777" w:rsidR="00822D88" w:rsidRDefault="00766589">
            <w:r>
              <w:rPr>
                <w:rFonts w:ascii="Calibri" w:hAnsi="Calibri"/>
                <w:sz w:val="20"/>
              </w:rPr>
              <w:t>Precondiciones</w:t>
            </w:r>
          </w:p>
        </w:tc>
        <w:tc>
          <w:tcPr>
            <w:tcW w:w="4703" w:type="dxa"/>
          </w:tcPr>
          <w:p w14:paraId="77A0CA68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El Votante debe estar autenticado, habilitado y no haber votado previamente en esa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</w:p>
        </w:tc>
      </w:tr>
      <w:tr w:rsidR="00822D88" w14:paraId="054D8E0E" w14:textId="77777777">
        <w:trPr>
          <w:jc w:val="center"/>
        </w:trPr>
        <w:tc>
          <w:tcPr>
            <w:tcW w:w="4703" w:type="dxa"/>
          </w:tcPr>
          <w:p w14:paraId="0A91F631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Flujo</w:t>
            </w:r>
            <w:proofErr w:type="spellEnd"/>
            <w:r>
              <w:rPr>
                <w:rFonts w:ascii="Calibri" w:hAnsi="Calibri"/>
                <w:sz w:val="20"/>
              </w:rPr>
              <w:t xml:space="preserve"> principal</w:t>
            </w:r>
          </w:p>
        </w:tc>
        <w:tc>
          <w:tcPr>
            <w:tcW w:w="4703" w:type="dxa"/>
          </w:tcPr>
          <w:p w14:paraId="1C9E7079" w14:textId="77777777" w:rsidR="00822D88" w:rsidRDefault="00766589">
            <w:r w:rsidRPr="00B070D3">
              <w:rPr>
                <w:rFonts w:ascii="Calibri" w:hAnsi="Calibri"/>
                <w:sz w:val="20"/>
                <w:lang w:val="es-ES"/>
              </w:rPr>
              <w:t xml:space="preserve">1. El Votante accede 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VotingPage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y ve las elecciones ACTIVAS.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>2. S</w:t>
            </w:r>
            <w:r w:rsidRPr="00B070D3">
              <w:rPr>
                <w:rFonts w:ascii="Calibri" w:hAnsi="Calibri"/>
                <w:sz w:val="20"/>
                <w:lang w:val="es-ES"/>
              </w:rPr>
              <w:t xml:space="preserve">elecciona un candidato por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3. El sistema ejecuta </w:t>
            </w:r>
            <w:proofErr w:type="spellStart"/>
            <w:proofErr w:type="gramStart"/>
            <w:r w:rsidRPr="00B070D3">
              <w:rPr>
                <w:rFonts w:ascii="Calibri" w:hAnsi="Calibri"/>
                <w:sz w:val="20"/>
                <w:lang w:val="es-ES"/>
              </w:rPr>
              <w:t>assertCanVote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(</w:t>
            </w:r>
            <w:proofErr w:type="gramEnd"/>
            <w:r w:rsidRPr="00B070D3">
              <w:rPr>
                <w:rFonts w:ascii="Calibri" w:hAnsi="Calibri"/>
                <w:sz w:val="20"/>
                <w:lang w:val="es-ES"/>
              </w:rPr>
              <w:t xml:space="preserve">) verificando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habilitacion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y ausencia de voto previo.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4. Se llama a </w:t>
            </w:r>
            <w:proofErr w:type="spellStart"/>
            <w:proofErr w:type="gramStart"/>
            <w:r w:rsidRPr="00B070D3">
              <w:rPr>
                <w:rFonts w:ascii="Calibri" w:hAnsi="Calibri"/>
                <w:sz w:val="20"/>
                <w:lang w:val="es-ES"/>
              </w:rPr>
              <w:t>emitirVoto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(</w:t>
            </w:r>
            <w:proofErr w:type="gramEnd"/>
            <w:r w:rsidRPr="00B070D3">
              <w:rPr>
                <w:rFonts w:ascii="Calibri" w:hAnsi="Calibri"/>
                <w:sz w:val="20"/>
                <w:lang w:val="es-ES"/>
              </w:rPr>
              <w:t xml:space="preserve">) en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Hyperledger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Fabric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, que retorna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txId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y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voteId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5. Se ejecuta </w:t>
            </w:r>
            <w:proofErr w:type="spellStart"/>
            <w:proofErr w:type="gramStart"/>
            <w:r w:rsidRPr="00B070D3">
              <w:rPr>
                <w:rFonts w:ascii="Calibri" w:hAnsi="Calibri"/>
                <w:sz w:val="20"/>
                <w:lang w:val="es-ES"/>
              </w:rPr>
              <w:t>markAsVoted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(</w:t>
            </w:r>
            <w:proofErr w:type="gramEnd"/>
            <w:r w:rsidRPr="00B070D3">
              <w:rPr>
                <w:rFonts w:ascii="Calibri" w:hAnsi="Calibri"/>
                <w:sz w:val="20"/>
                <w:lang w:val="es-ES"/>
              </w:rPr>
              <w:t>) con SELECT FOR UPDATE pa</w:t>
            </w:r>
            <w:r w:rsidRPr="00B070D3">
              <w:rPr>
                <w:rFonts w:ascii="Calibri" w:hAnsi="Calibri"/>
                <w:sz w:val="20"/>
                <w:lang w:val="es-ES"/>
              </w:rPr>
              <w:t>ra prevenir condiciones de carrera.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6. Se guarda un recibo en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recibos_voto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con estado CONFIRMADO.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</w:r>
            <w:r>
              <w:rPr>
                <w:rFonts w:ascii="Calibri" w:hAnsi="Calibri"/>
                <w:sz w:val="20"/>
              </w:rPr>
              <w:t>7. El Votante recibe el txId como comprobante.</w:t>
            </w:r>
          </w:p>
        </w:tc>
      </w:tr>
      <w:tr w:rsidR="00822D88" w:rsidRPr="00B070D3" w14:paraId="2AB49616" w14:textId="77777777">
        <w:trPr>
          <w:jc w:val="center"/>
        </w:trPr>
        <w:tc>
          <w:tcPr>
            <w:tcW w:w="4703" w:type="dxa"/>
          </w:tcPr>
          <w:p w14:paraId="0B4F5621" w14:textId="77777777" w:rsidR="00822D88" w:rsidRDefault="00766589">
            <w:r>
              <w:rPr>
                <w:rFonts w:ascii="Calibri" w:hAnsi="Calibri"/>
                <w:sz w:val="20"/>
              </w:rPr>
              <w:t>Excepcion</w:t>
            </w:r>
          </w:p>
        </w:tc>
        <w:tc>
          <w:tcPr>
            <w:tcW w:w="4703" w:type="dxa"/>
          </w:tcPr>
          <w:p w14:paraId="7DA7D573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Si el Votante ya voto: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ConflictException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. Si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Fabric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falla: recibo con estado FALLIDO, el voto NO </w:t>
            </w:r>
            <w:r w:rsidRPr="00B070D3">
              <w:rPr>
                <w:rFonts w:ascii="Calibri" w:hAnsi="Calibri"/>
                <w:sz w:val="20"/>
                <w:lang w:val="es-ES"/>
              </w:rPr>
              <w:t>se marca como emitido.</w:t>
            </w:r>
          </w:p>
        </w:tc>
      </w:tr>
      <w:tr w:rsidR="00822D88" w:rsidRPr="00B070D3" w14:paraId="2C12FBE4" w14:textId="77777777">
        <w:trPr>
          <w:jc w:val="center"/>
        </w:trPr>
        <w:tc>
          <w:tcPr>
            <w:tcW w:w="4703" w:type="dxa"/>
          </w:tcPr>
          <w:p w14:paraId="6CEEA6D3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Postcondiciones</w:t>
            </w:r>
            <w:proofErr w:type="spellEnd"/>
          </w:p>
        </w:tc>
        <w:tc>
          <w:tcPr>
            <w:tcW w:w="4703" w:type="dxa"/>
          </w:tcPr>
          <w:p w14:paraId="1A82EEE1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El voto queda registrado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anonimamente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en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Fabric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y el recibo en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recibos_voto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</w:p>
        </w:tc>
      </w:tr>
    </w:tbl>
    <w:p w14:paraId="6F561E9C" w14:textId="07338D00" w:rsidR="00822D88" w:rsidRPr="00B070D3" w:rsidRDefault="00F350CD">
      <w:pPr>
        <w:rPr>
          <w:lang w:val="es-ES"/>
        </w:rPr>
      </w:pPr>
      <w:r>
        <w:rPr>
          <w:noProof/>
        </w:rPr>
        <w:drawing>
          <wp:inline distT="0" distB="0" distL="0" distR="0" wp14:anchorId="5FB4FE9B" wp14:editId="0E7A0B9A">
            <wp:extent cx="5972810" cy="2924810"/>
            <wp:effectExtent l="0" t="0" r="889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3D22" w14:textId="77777777" w:rsidR="00822D88" w:rsidRDefault="00766589">
      <w:pPr>
        <w:spacing w:after="40"/>
      </w:pPr>
      <w:proofErr w:type="spellStart"/>
      <w:r>
        <w:rPr>
          <w:rFonts w:ascii="Calibri" w:hAnsi="Calibri"/>
          <w:i/>
          <w:sz w:val="20"/>
        </w:rPr>
        <w:t>Codigo</w:t>
      </w:r>
      <w:proofErr w:type="spellEnd"/>
      <w:r>
        <w:rPr>
          <w:rFonts w:ascii="Calibri" w:hAnsi="Calibri"/>
          <w:i/>
          <w:sz w:val="20"/>
        </w:rPr>
        <w:t xml:space="preserve"> </w:t>
      </w:r>
      <w:proofErr w:type="spellStart"/>
      <w:r>
        <w:rPr>
          <w:rFonts w:ascii="Calibri" w:hAnsi="Calibri"/>
          <w:i/>
          <w:sz w:val="20"/>
        </w:rPr>
        <w:t>PlantUML</w:t>
      </w:r>
      <w:proofErr w:type="spellEnd"/>
      <w:r>
        <w:rPr>
          <w:rFonts w:ascii="Calibri" w:hAnsi="Calibri"/>
          <w:i/>
          <w:sz w:val="20"/>
        </w:rPr>
        <w:t xml:space="preserve"> del </w:t>
      </w:r>
      <w:proofErr w:type="spellStart"/>
      <w:r>
        <w:rPr>
          <w:rFonts w:ascii="Calibri" w:hAnsi="Calibri"/>
          <w:i/>
          <w:sz w:val="20"/>
        </w:rPr>
        <w:t>diagrama</w:t>
      </w:r>
      <w:proofErr w:type="spellEnd"/>
      <w:r>
        <w:rPr>
          <w:rFonts w:ascii="Calibri" w:hAnsi="Calibri"/>
          <w:i/>
          <w:sz w:val="20"/>
        </w:rPr>
        <w:t>:</w:t>
      </w:r>
    </w:p>
    <w:p w14:paraId="3CF321EF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  <w:t>left to right direction</w:t>
      </w:r>
      <w:r>
        <w:rPr>
          <w:rFonts w:ascii="Consolas" w:hAnsi="Consolas"/>
          <w:color w:val="1F1F1F"/>
          <w:sz w:val="18"/>
        </w:rPr>
        <w:br/>
        <w:t>skinparam actorStyle awesome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lastRenderedPageBreak/>
        <w:t>skinparam packageStyle rectangl</w:t>
      </w:r>
      <w:r>
        <w:rPr>
          <w:rFonts w:ascii="Consolas" w:hAnsi="Consolas"/>
          <w:color w:val="1F1F1F"/>
          <w:sz w:val="18"/>
        </w:rPr>
        <w:t>e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"Votante" as A0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rectangle "Sistema E-Voto" {</w:t>
      </w:r>
      <w:r>
        <w:rPr>
          <w:rFonts w:ascii="Consolas" w:hAnsi="Consolas"/>
          <w:color w:val="1F1F1F"/>
          <w:sz w:val="18"/>
        </w:rPr>
        <w:br/>
        <w:t xml:space="preserve">  usecase "Emitir Voto" as UC</w:t>
      </w:r>
      <w:r>
        <w:rPr>
          <w:rFonts w:ascii="Consolas" w:hAnsi="Consolas"/>
          <w:color w:val="1F1F1F"/>
          <w:sz w:val="18"/>
        </w:rPr>
        <w:br/>
        <w:t>}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A0 --&gt; UC</w:t>
      </w:r>
      <w:r>
        <w:rPr>
          <w:rFonts w:ascii="Consolas" w:hAnsi="Consolas"/>
          <w:color w:val="1F1F1F"/>
          <w:sz w:val="18"/>
        </w:rPr>
        <w:br/>
        <w:t>@enduml</w:t>
      </w:r>
    </w:p>
    <w:p w14:paraId="5669ACD5" w14:textId="77777777" w:rsidR="00822D88" w:rsidRPr="00B070D3" w:rsidRDefault="00766589">
      <w:pPr>
        <w:spacing w:before="40"/>
        <w:jc w:val="center"/>
        <w:rPr>
          <w:lang w:val="es-ES"/>
        </w:rPr>
      </w:pPr>
      <w:r w:rsidRPr="00B070D3">
        <w:rPr>
          <w:rFonts w:ascii="Calibri" w:hAnsi="Calibri"/>
          <w:b/>
          <w:i/>
          <w:sz w:val="20"/>
          <w:lang w:val="es-ES"/>
        </w:rPr>
        <w:t>Figura 5 — Diagrama de Caso de Uso — CU05: Emitir Voto</w:t>
      </w:r>
    </w:p>
    <w:p w14:paraId="2F184D82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 xml:space="preserve">CU06 — </w:t>
      </w:r>
      <w:proofErr w:type="spellStart"/>
      <w:r>
        <w:rPr>
          <w:rFonts w:ascii="Calibri" w:hAnsi="Calibri"/>
          <w:b/>
        </w:rPr>
        <w:t>Verificar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Voto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en</w:t>
      </w:r>
      <w:proofErr w:type="spellEnd"/>
      <w:r>
        <w:rPr>
          <w:rFonts w:ascii="Calibri" w:hAnsi="Calibri"/>
          <w:b/>
        </w:rPr>
        <w:t xml:space="preserve"> Blockchain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22D88" w14:paraId="32A5A2F3" w14:textId="77777777">
        <w:trPr>
          <w:jc w:val="center"/>
        </w:trPr>
        <w:tc>
          <w:tcPr>
            <w:tcW w:w="4703" w:type="dxa"/>
            <w:shd w:val="clear" w:color="auto" w:fill="D9D9D9"/>
          </w:tcPr>
          <w:p w14:paraId="52623DCE" w14:textId="77777777" w:rsidR="00822D88" w:rsidRDefault="00766589"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w="4703" w:type="dxa"/>
            <w:shd w:val="clear" w:color="auto" w:fill="D9D9D9"/>
          </w:tcPr>
          <w:p w14:paraId="1DE9EFEA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:rsidRPr="00B070D3" w14:paraId="5592000B" w14:textId="77777777">
        <w:trPr>
          <w:jc w:val="center"/>
        </w:trPr>
        <w:tc>
          <w:tcPr>
            <w:tcW w:w="4703" w:type="dxa"/>
          </w:tcPr>
          <w:p w14:paraId="17690DEF" w14:textId="77777777" w:rsidR="00822D88" w:rsidRDefault="00766589">
            <w:r>
              <w:rPr>
                <w:rFonts w:ascii="Calibri" w:hAnsi="Calibri"/>
                <w:sz w:val="20"/>
              </w:rPr>
              <w:t>Caso de uso</w:t>
            </w:r>
          </w:p>
        </w:tc>
        <w:tc>
          <w:tcPr>
            <w:tcW w:w="4703" w:type="dxa"/>
          </w:tcPr>
          <w:p w14:paraId="34485281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CU06 — Verificar Voto en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Blockchain</w:t>
            </w:r>
            <w:proofErr w:type="spellEnd"/>
          </w:p>
        </w:tc>
      </w:tr>
      <w:tr w:rsidR="00822D88" w:rsidRPr="00B070D3" w14:paraId="3BE66AFD" w14:textId="77777777">
        <w:trPr>
          <w:jc w:val="center"/>
        </w:trPr>
        <w:tc>
          <w:tcPr>
            <w:tcW w:w="4703" w:type="dxa"/>
          </w:tcPr>
          <w:p w14:paraId="5D189663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Proposito</w:t>
            </w:r>
            <w:proofErr w:type="spellEnd"/>
          </w:p>
        </w:tc>
        <w:tc>
          <w:tcPr>
            <w:tcW w:w="4703" w:type="dxa"/>
          </w:tcPr>
          <w:p w14:paraId="134E3F7D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Consultar en el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ledger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de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Hyperledger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Fabric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la existencia e integridad de un voto mediante su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txId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</w:p>
        </w:tc>
      </w:tr>
      <w:tr w:rsidR="00822D88" w14:paraId="649C20F5" w14:textId="77777777">
        <w:trPr>
          <w:jc w:val="center"/>
        </w:trPr>
        <w:tc>
          <w:tcPr>
            <w:tcW w:w="4703" w:type="dxa"/>
          </w:tcPr>
          <w:p w14:paraId="11A337D1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Actores</w:t>
            </w:r>
            <w:proofErr w:type="spellEnd"/>
          </w:p>
        </w:tc>
        <w:tc>
          <w:tcPr>
            <w:tcW w:w="4703" w:type="dxa"/>
          </w:tcPr>
          <w:p w14:paraId="3DA1007A" w14:textId="77777777" w:rsidR="00822D88" w:rsidRDefault="00766589">
            <w:r>
              <w:rPr>
                <w:rFonts w:ascii="Calibri" w:hAnsi="Calibri"/>
                <w:sz w:val="20"/>
              </w:rPr>
              <w:t>Votante / Auditor</w:t>
            </w:r>
          </w:p>
        </w:tc>
      </w:tr>
      <w:tr w:rsidR="00822D88" w14:paraId="26EFEB29" w14:textId="77777777">
        <w:trPr>
          <w:jc w:val="center"/>
        </w:trPr>
        <w:tc>
          <w:tcPr>
            <w:tcW w:w="4703" w:type="dxa"/>
          </w:tcPr>
          <w:p w14:paraId="54A952A2" w14:textId="77777777" w:rsidR="00822D88" w:rsidRDefault="00766589">
            <w:r>
              <w:rPr>
                <w:rFonts w:ascii="Calibri" w:hAnsi="Calibri"/>
                <w:sz w:val="20"/>
              </w:rPr>
              <w:t>Actor iniciador</w:t>
            </w:r>
          </w:p>
        </w:tc>
        <w:tc>
          <w:tcPr>
            <w:tcW w:w="4703" w:type="dxa"/>
          </w:tcPr>
          <w:p w14:paraId="7ED405D0" w14:textId="77777777" w:rsidR="00822D88" w:rsidRDefault="00766589">
            <w:r>
              <w:rPr>
                <w:rFonts w:ascii="Calibri" w:hAnsi="Calibri"/>
                <w:sz w:val="20"/>
              </w:rPr>
              <w:t>Votante</w:t>
            </w:r>
          </w:p>
        </w:tc>
      </w:tr>
      <w:tr w:rsidR="00822D88" w:rsidRPr="00B070D3" w14:paraId="14D4ABC8" w14:textId="77777777">
        <w:trPr>
          <w:jc w:val="center"/>
        </w:trPr>
        <w:tc>
          <w:tcPr>
            <w:tcW w:w="4703" w:type="dxa"/>
          </w:tcPr>
          <w:p w14:paraId="5D1D3B44" w14:textId="77777777" w:rsidR="00822D88" w:rsidRDefault="00766589">
            <w:r>
              <w:rPr>
                <w:rFonts w:ascii="Calibri" w:hAnsi="Calibri"/>
                <w:sz w:val="20"/>
              </w:rPr>
              <w:t>Precondiciones</w:t>
            </w:r>
          </w:p>
        </w:tc>
        <w:tc>
          <w:tcPr>
            <w:tcW w:w="4703" w:type="dxa"/>
          </w:tcPr>
          <w:p w14:paraId="45778275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El usuario debe disponer del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txId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recibido al momento de votar.</w:t>
            </w:r>
          </w:p>
        </w:tc>
      </w:tr>
      <w:tr w:rsidR="00822D88" w14:paraId="7C699316" w14:textId="77777777">
        <w:trPr>
          <w:jc w:val="center"/>
        </w:trPr>
        <w:tc>
          <w:tcPr>
            <w:tcW w:w="4703" w:type="dxa"/>
          </w:tcPr>
          <w:p w14:paraId="3DCED300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Flujo</w:t>
            </w:r>
            <w:proofErr w:type="spellEnd"/>
            <w:r>
              <w:rPr>
                <w:rFonts w:ascii="Calibri" w:hAnsi="Calibri"/>
                <w:sz w:val="20"/>
              </w:rPr>
              <w:t xml:space="preserve"> principal</w:t>
            </w:r>
          </w:p>
        </w:tc>
        <w:tc>
          <w:tcPr>
            <w:tcW w:w="4703" w:type="dxa"/>
          </w:tcPr>
          <w:p w14:paraId="42817B72" w14:textId="77777777" w:rsidR="00822D88" w:rsidRDefault="00766589">
            <w:r w:rsidRPr="00B070D3">
              <w:rPr>
                <w:rFonts w:ascii="Calibri" w:hAnsi="Calibri"/>
                <w:sz w:val="20"/>
                <w:lang w:val="es-ES"/>
              </w:rPr>
              <w:t xml:space="preserve">1. El usuario accede al verificador y proporciona el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txId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2. El sistema invoca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fabricService.verificarVoto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(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txId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).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</w:r>
            <w:r>
              <w:rPr>
                <w:rFonts w:ascii="Calibri" w:hAnsi="Calibri"/>
                <w:sz w:val="20"/>
              </w:rPr>
              <w:t>3. Fabric retorna el VoteAsset con: assetType, voteId, electionId, candidateId, timestamp.</w:t>
            </w:r>
            <w:r>
              <w:rPr>
                <w:rFonts w:ascii="Calibri" w:hAnsi="Calibri"/>
                <w:sz w:val="20"/>
              </w:rPr>
              <w:br/>
              <w:t>4. Se muestra la informacion al us</w:t>
            </w:r>
            <w:r>
              <w:rPr>
                <w:rFonts w:ascii="Calibri" w:hAnsi="Calibri"/>
                <w:sz w:val="20"/>
              </w:rPr>
              <w:t>uario.</w:t>
            </w:r>
          </w:p>
        </w:tc>
      </w:tr>
      <w:tr w:rsidR="00822D88" w:rsidRPr="00B070D3" w14:paraId="580B4C9A" w14:textId="77777777">
        <w:trPr>
          <w:jc w:val="center"/>
        </w:trPr>
        <w:tc>
          <w:tcPr>
            <w:tcW w:w="4703" w:type="dxa"/>
          </w:tcPr>
          <w:p w14:paraId="793CA88D" w14:textId="77777777" w:rsidR="00822D88" w:rsidRDefault="00766589">
            <w:r>
              <w:rPr>
                <w:rFonts w:ascii="Calibri" w:hAnsi="Calibri"/>
                <w:sz w:val="20"/>
              </w:rPr>
              <w:t>Excepcion</w:t>
            </w:r>
          </w:p>
        </w:tc>
        <w:tc>
          <w:tcPr>
            <w:tcW w:w="4703" w:type="dxa"/>
          </w:tcPr>
          <w:p w14:paraId="271B2947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Si el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txId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no existe en el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ledger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, se lanza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NotFoundException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</w:p>
        </w:tc>
      </w:tr>
      <w:tr w:rsidR="00822D88" w:rsidRPr="00B070D3" w14:paraId="0D569D28" w14:textId="77777777">
        <w:trPr>
          <w:jc w:val="center"/>
        </w:trPr>
        <w:tc>
          <w:tcPr>
            <w:tcW w:w="4703" w:type="dxa"/>
          </w:tcPr>
          <w:p w14:paraId="4486988C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Postcondiciones</w:t>
            </w:r>
            <w:proofErr w:type="spellEnd"/>
          </w:p>
        </w:tc>
        <w:tc>
          <w:tcPr>
            <w:tcW w:w="4703" w:type="dxa"/>
          </w:tcPr>
          <w:p w14:paraId="7A96FC36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El usuario obtiene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confirmacion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criptografica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de la existencia del voto.</w:t>
            </w:r>
          </w:p>
        </w:tc>
      </w:tr>
    </w:tbl>
    <w:p w14:paraId="4ED7AC9F" w14:textId="75739AC9" w:rsidR="00822D88" w:rsidRPr="00B070D3" w:rsidRDefault="00F350CD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F05FD4A" wp14:editId="5F493F2C">
            <wp:extent cx="5972810" cy="3429000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263B" w14:textId="77777777" w:rsidR="00822D88" w:rsidRDefault="00766589">
      <w:pPr>
        <w:spacing w:after="40"/>
      </w:pPr>
      <w:proofErr w:type="spellStart"/>
      <w:r>
        <w:rPr>
          <w:rFonts w:ascii="Calibri" w:hAnsi="Calibri"/>
          <w:i/>
          <w:sz w:val="20"/>
        </w:rPr>
        <w:t>Codigo</w:t>
      </w:r>
      <w:proofErr w:type="spellEnd"/>
      <w:r>
        <w:rPr>
          <w:rFonts w:ascii="Calibri" w:hAnsi="Calibri"/>
          <w:i/>
          <w:sz w:val="20"/>
        </w:rPr>
        <w:t xml:space="preserve"> </w:t>
      </w:r>
      <w:proofErr w:type="spellStart"/>
      <w:r>
        <w:rPr>
          <w:rFonts w:ascii="Calibri" w:hAnsi="Calibri"/>
          <w:i/>
          <w:sz w:val="20"/>
        </w:rPr>
        <w:t>PlantUML</w:t>
      </w:r>
      <w:proofErr w:type="spellEnd"/>
      <w:r>
        <w:rPr>
          <w:rFonts w:ascii="Calibri" w:hAnsi="Calibri"/>
          <w:i/>
          <w:sz w:val="20"/>
        </w:rPr>
        <w:t xml:space="preserve"> del </w:t>
      </w:r>
      <w:proofErr w:type="spellStart"/>
      <w:r>
        <w:rPr>
          <w:rFonts w:ascii="Calibri" w:hAnsi="Calibri"/>
          <w:i/>
          <w:sz w:val="20"/>
        </w:rPr>
        <w:t>diagrama</w:t>
      </w:r>
      <w:proofErr w:type="spellEnd"/>
      <w:r>
        <w:rPr>
          <w:rFonts w:ascii="Calibri" w:hAnsi="Calibri"/>
          <w:i/>
          <w:sz w:val="20"/>
        </w:rPr>
        <w:t>:</w:t>
      </w:r>
    </w:p>
    <w:p w14:paraId="5DF5706F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  <w:t xml:space="preserve">left to right </w:t>
      </w:r>
      <w:r>
        <w:rPr>
          <w:rFonts w:ascii="Consolas" w:hAnsi="Consolas"/>
          <w:color w:val="1F1F1F"/>
          <w:sz w:val="18"/>
        </w:rPr>
        <w:t>direction</w:t>
      </w:r>
      <w:r>
        <w:rPr>
          <w:rFonts w:ascii="Consolas" w:hAnsi="Consolas"/>
          <w:color w:val="1F1F1F"/>
          <w:sz w:val="18"/>
        </w:rPr>
        <w:br/>
        <w:t>skinparam actorStyle awesome</w:t>
      </w:r>
      <w:r>
        <w:rPr>
          <w:rFonts w:ascii="Consolas" w:hAnsi="Consolas"/>
          <w:color w:val="1F1F1F"/>
          <w:sz w:val="18"/>
        </w:rPr>
        <w:br/>
        <w:t>skinparam packageStyle rectangle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"Votante" as A0</w:t>
      </w:r>
      <w:r>
        <w:rPr>
          <w:rFonts w:ascii="Consolas" w:hAnsi="Consolas"/>
          <w:color w:val="1F1F1F"/>
          <w:sz w:val="18"/>
        </w:rPr>
        <w:br/>
        <w:t>actor "Auditor" as A1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rectangle "Sistema E-Voto" {</w:t>
      </w:r>
      <w:r>
        <w:rPr>
          <w:rFonts w:ascii="Consolas" w:hAnsi="Consolas"/>
          <w:color w:val="1F1F1F"/>
          <w:sz w:val="18"/>
        </w:rPr>
        <w:br/>
        <w:t xml:space="preserve">  usecase "Verificar Voto en Blockchain" as UC</w:t>
      </w:r>
      <w:r>
        <w:rPr>
          <w:rFonts w:ascii="Consolas" w:hAnsi="Consolas"/>
          <w:color w:val="1F1F1F"/>
          <w:sz w:val="18"/>
        </w:rPr>
        <w:br/>
        <w:t>}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A0 --&gt; UC</w:t>
      </w:r>
      <w:r>
        <w:rPr>
          <w:rFonts w:ascii="Consolas" w:hAnsi="Consolas"/>
          <w:color w:val="1F1F1F"/>
          <w:sz w:val="18"/>
        </w:rPr>
        <w:br/>
        <w:t>A1 --&gt; UC</w:t>
      </w:r>
      <w:r>
        <w:rPr>
          <w:rFonts w:ascii="Consolas" w:hAnsi="Consolas"/>
          <w:color w:val="1F1F1F"/>
          <w:sz w:val="18"/>
        </w:rPr>
        <w:br/>
        <w:t>@enduml</w:t>
      </w:r>
    </w:p>
    <w:p w14:paraId="2BE74BB6" w14:textId="77777777" w:rsidR="00822D88" w:rsidRPr="00B070D3" w:rsidRDefault="00766589">
      <w:pPr>
        <w:spacing w:before="40"/>
        <w:jc w:val="center"/>
        <w:rPr>
          <w:lang w:val="es-ES"/>
        </w:rPr>
      </w:pPr>
      <w:r w:rsidRPr="00B070D3">
        <w:rPr>
          <w:rFonts w:ascii="Calibri" w:hAnsi="Calibri"/>
          <w:b/>
          <w:i/>
          <w:sz w:val="20"/>
          <w:lang w:val="es-ES"/>
        </w:rPr>
        <w:t xml:space="preserve">Figura 6 — Diagrama de Caso de </w:t>
      </w:r>
      <w:r w:rsidRPr="00B070D3">
        <w:rPr>
          <w:rFonts w:ascii="Calibri" w:hAnsi="Calibri"/>
          <w:b/>
          <w:i/>
          <w:sz w:val="20"/>
          <w:lang w:val="es-ES"/>
        </w:rPr>
        <w:t xml:space="preserve">Uso — CU06: Verificar Voto en </w:t>
      </w:r>
      <w:proofErr w:type="spellStart"/>
      <w:r w:rsidRPr="00B070D3">
        <w:rPr>
          <w:rFonts w:ascii="Calibri" w:hAnsi="Calibri"/>
          <w:b/>
          <w:i/>
          <w:sz w:val="20"/>
          <w:lang w:val="es-ES"/>
        </w:rPr>
        <w:t>Blockchain</w:t>
      </w:r>
      <w:proofErr w:type="spellEnd"/>
    </w:p>
    <w:p w14:paraId="6350427B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 xml:space="preserve">CU07 — Ver </w:t>
      </w:r>
      <w:proofErr w:type="spellStart"/>
      <w:r>
        <w:rPr>
          <w:rFonts w:ascii="Calibri" w:hAnsi="Calibri"/>
          <w:b/>
        </w:rPr>
        <w:t>Resultados</w:t>
      </w:r>
      <w:proofErr w:type="spellEnd"/>
      <w:r>
        <w:rPr>
          <w:rFonts w:ascii="Calibri" w:hAnsi="Calibri"/>
          <w:b/>
        </w:rPr>
        <w:t xml:space="preserve"> Electorales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22D88" w14:paraId="6B967155" w14:textId="77777777">
        <w:trPr>
          <w:jc w:val="center"/>
        </w:trPr>
        <w:tc>
          <w:tcPr>
            <w:tcW w:w="4703" w:type="dxa"/>
            <w:shd w:val="clear" w:color="auto" w:fill="D9D9D9"/>
          </w:tcPr>
          <w:p w14:paraId="19135FD3" w14:textId="77777777" w:rsidR="00822D88" w:rsidRDefault="00766589"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w="4703" w:type="dxa"/>
            <w:shd w:val="clear" w:color="auto" w:fill="D9D9D9"/>
          </w:tcPr>
          <w:p w14:paraId="174FCDCA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0A52035A" w14:textId="77777777">
        <w:trPr>
          <w:jc w:val="center"/>
        </w:trPr>
        <w:tc>
          <w:tcPr>
            <w:tcW w:w="4703" w:type="dxa"/>
          </w:tcPr>
          <w:p w14:paraId="0586B781" w14:textId="77777777" w:rsidR="00822D88" w:rsidRDefault="00766589">
            <w:r>
              <w:rPr>
                <w:rFonts w:ascii="Calibri" w:hAnsi="Calibri"/>
                <w:sz w:val="20"/>
              </w:rPr>
              <w:t>Caso de uso</w:t>
            </w:r>
          </w:p>
        </w:tc>
        <w:tc>
          <w:tcPr>
            <w:tcW w:w="4703" w:type="dxa"/>
          </w:tcPr>
          <w:p w14:paraId="1C3A7973" w14:textId="77777777" w:rsidR="00822D88" w:rsidRDefault="00766589">
            <w:r>
              <w:rPr>
                <w:rFonts w:ascii="Calibri" w:hAnsi="Calibri"/>
                <w:sz w:val="20"/>
              </w:rPr>
              <w:t>CU07 — Ver Resultados Electorales</w:t>
            </w:r>
          </w:p>
        </w:tc>
      </w:tr>
      <w:tr w:rsidR="00822D88" w:rsidRPr="00B070D3" w14:paraId="0A627D05" w14:textId="77777777">
        <w:trPr>
          <w:jc w:val="center"/>
        </w:trPr>
        <w:tc>
          <w:tcPr>
            <w:tcW w:w="4703" w:type="dxa"/>
          </w:tcPr>
          <w:p w14:paraId="07574D9E" w14:textId="77777777" w:rsidR="00822D88" w:rsidRDefault="00766589">
            <w:r>
              <w:rPr>
                <w:rFonts w:ascii="Calibri" w:hAnsi="Calibri"/>
                <w:sz w:val="20"/>
              </w:rPr>
              <w:t>Proposito</w:t>
            </w:r>
          </w:p>
        </w:tc>
        <w:tc>
          <w:tcPr>
            <w:tcW w:w="4703" w:type="dxa"/>
          </w:tcPr>
          <w:p w14:paraId="3B496989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Consultar los resultados parciales o finales de una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agrupados por candidato.</w:t>
            </w:r>
          </w:p>
        </w:tc>
      </w:tr>
      <w:tr w:rsidR="00822D88" w14:paraId="1FAFA2C5" w14:textId="77777777">
        <w:trPr>
          <w:jc w:val="center"/>
        </w:trPr>
        <w:tc>
          <w:tcPr>
            <w:tcW w:w="4703" w:type="dxa"/>
          </w:tcPr>
          <w:p w14:paraId="7F62F0E5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Actores</w:t>
            </w:r>
            <w:proofErr w:type="spellEnd"/>
          </w:p>
        </w:tc>
        <w:tc>
          <w:tcPr>
            <w:tcW w:w="4703" w:type="dxa"/>
          </w:tcPr>
          <w:p w14:paraId="11C0775B" w14:textId="77777777" w:rsidR="00822D88" w:rsidRDefault="00766589">
            <w:r>
              <w:rPr>
                <w:rFonts w:ascii="Calibri" w:hAnsi="Calibri"/>
                <w:sz w:val="20"/>
              </w:rPr>
              <w:t>Administrador / Auditor / Publico</w:t>
            </w:r>
          </w:p>
        </w:tc>
      </w:tr>
      <w:tr w:rsidR="00822D88" w14:paraId="74C929E9" w14:textId="77777777">
        <w:trPr>
          <w:jc w:val="center"/>
        </w:trPr>
        <w:tc>
          <w:tcPr>
            <w:tcW w:w="4703" w:type="dxa"/>
          </w:tcPr>
          <w:p w14:paraId="300428B3" w14:textId="77777777" w:rsidR="00822D88" w:rsidRDefault="00766589">
            <w:r>
              <w:rPr>
                <w:rFonts w:ascii="Calibri" w:hAnsi="Calibri"/>
                <w:sz w:val="20"/>
              </w:rPr>
              <w:t>Actor iniciador</w:t>
            </w:r>
          </w:p>
        </w:tc>
        <w:tc>
          <w:tcPr>
            <w:tcW w:w="4703" w:type="dxa"/>
          </w:tcPr>
          <w:p w14:paraId="2A9A194B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:rsidRPr="00B070D3" w14:paraId="470C1205" w14:textId="77777777">
        <w:trPr>
          <w:jc w:val="center"/>
        </w:trPr>
        <w:tc>
          <w:tcPr>
            <w:tcW w:w="4703" w:type="dxa"/>
          </w:tcPr>
          <w:p w14:paraId="6459BD6A" w14:textId="77777777" w:rsidR="00822D88" w:rsidRDefault="00766589">
            <w:r>
              <w:rPr>
                <w:rFonts w:ascii="Calibri" w:hAnsi="Calibri"/>
                <w:sz w:val="20"/>
              </w:rPr>
              <w:t>Precondiciones</w:t>
            </w:r>
          </w:p>
        </w:tc>
        <w:tc>
          <w:tcPr>
            <w:tcW w:w="4703" w:type="dxa"/>
          </w:tcPr>
          <w:p w14:paraId="61C46964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Debe existir al menos una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con votos </w:t>
            </w:r>
            <w:r w:rsidRPr="00B070D3">
              <w:rPr>
                <w:rFonts w:ascii="Calibri" w:hAnsi="Calibri"/>
                <w:sz w:val="20"/>
                <w:lang w:val="es-ES"/>
              </w:rPr>
              <w:lastRenderedPageBreak/>
              <w:t>registrados.</w:t>
            </w:r>
          </w:p>
        </w:tc>
      </w:tr>
      <w:tr w:rsidR="00822D88" w14:paraId="0BFF494A" w14:textId="77777777">
        <w:trPr>
          <w:jc w:val="center"/>
        </w:trPr>
        <w:tc>
          <w:tcPr>
            <w:tcW w:w="4703" w:type="dxa"/>
          </w:tcPr>
          <w:p w14:paraId="351C2AD9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lastRenderedPageBreak/>
              <w:t>Flujo</w:t>
            </w:r>
            <w:proofErr w:type="spellEnd"/>
            <w:r>
              <w:rPr>
                <w:rFonts w:ascii="Calibri" w:hAnsi="Calibri"/>
                <w:sz w:val="20"/>
              </w:rPr>
              <w:t xml:space="preserve"> principal</w:t>
            </w:r>
          </w:p>
        </w:tc>
        <w:tc>
          <w:tcPr>
            <w:tcW w:w="4703" w:type="dxa"/>
          </w:tcPr>
          <w:p w14:paraId="14A4A94A" w14:textId="77777777" w:rsidR="00822D88" w:rsidRDefault="00766589">
            <w:r w:rsidRPr="00B070D3">
              <w:rPr>
                <w:rFonts w:ascii="Calibri" w:hAnsi="Calibri"/>
                <w:sz w:val="20"/>
                <w:lang w:val="es-ES"/>
              </w:rPr>
              <w:t xml:space="preserve">1. El usuario accede 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AdminResults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,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AuditorDashboard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o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LiveResults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2. Selecciona la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>3. E</w:t>
            </w:r>
            <w:r w:rsidRPr="00B070D3">
              <w:rPr>
                <w:rFonts w:ascii="Calibri" w:hAnsi="Calibri"/>
                <w:sz w:val="20"/>
                <w:lang w:val="es-ES"/>
              </w:rPr>
              <w:t xml:space="preserve">l sistema consulta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recibos_voto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JOIN candidatos contando votos CONFIRMADOS.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</w:r>
            <w:r>
              <w:rPr>
                <w:rFonts w:ascii="Calibri" w:hAnsi="Calibri"/>
                <w:sz w:val="20"/>
              </w:rPr>
              <w:t>4. Se muestra grafico/tabla con conteos por candidato.</w:t>
            </w:r>
          </w:p>
        </w:tc>
      </w:tr>
      <w:tr w:rsidR="00822D88" w:rsidRPr="00B070D3" w14:paraId="3D216E8E" w14:textId="77777777">
        <w:trPr>
          <w:jc w:val="center"/>
        </w:trPr>
        <w:tc>
          <w:tcPr>
            <w:tcW w:w="4703" w:type="dxa"/>
          </w:tcPr>
          <w:p w14:paraId="5BAB4158" w14:textId="77777777" w:rsidR="00822D88" w:rsidRDefault="00766589">
            <w:r>
              <w:rPr>
                <w:rFonts w:ascii="Calibri" w:hAnsi="Calibri"/>
                <w:sz w:val="20"/>
              </w:rPr>
              <w:t>Excepcion</w:t>
            </w:r>
          </w:p>
        </w:tc>
        <w:tc>
          <w:tcPr>
            <w:tcW w:w="4703" w:type="dxa"/>
          </w:tcPr>
          <w:p w14:paraId="53F6C647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Si la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no tiene votos, se muestran todos los candidatos con conteo 0.</w:t>
            </w:r>
          </w:p>
        </w:tc>
      </w:tr>
      <w:tr w:rsidR="00822D88" w:rsidRPr="00B070D3" w14:paraId="73111DAB" w14:textId="77777777">
        <w:trPr>
          <w:jc w:val="center"/>
        </w:trPr>
        <w:tc>
          <w:tcPr>
            <w:tcW w:w="4703" w:type="dxa"/>
          </w:tcPr>
          <w:p w14:paraId="469B127B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Postcondiciones</w:t>
            </w:r>
            <w:proofErr w:type="spellEnd"/>
          </w:p>
        </w:tc>
        <w:tc>
          <w:tcPr>
            <w:tcW w:w="4703" w:type="dxa"/>
          </w:tcPr>
          <w:p w14:paraId="4620CACE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El usuario </w:t>
            </w:r>
            <w:r w:rsidRPr="00B070D3">
              <w:rPr>
                <w:rFonts w:ascii="Calibri" w:hAnsi="Calibri"/>
                <w:sz w:val="20"/>
                <w:lang w:val="es-ES"/>
              </w:rPr>
              <w:t>visualiza los resultados actualizados en tiempo real.</w:t>
            </w:r>
          </w:p>
        </w:tc>
      </w:tr>
    </w:tbl>
    <w:p w14:paraId="72AC2B58" w14:textId="3B9524BD" w:rsidR="00822D88" w:rsidRPr="00B070D3" w:rsidRDefault="00F350CD">
      <w:pPr>
        <w:rPr>
          <w:lang w:val="es-ES"/>
        </w:rPr>
      </w:pPr>
      <w:r>
        <w:rPr>
          <w:noProof/>
        </w:rPr>
        <w:drawing>
          <wp:inline distT="0" distB="0" distL="0" distR="0" wp14:anchorId="63AF4405" wp14:editId="0CE3018B">
            <wp:extent cx="5972810" cy="4903470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C37B" w14:textId="77777777" w:rsidR="00822D88" w:rsidRPr="00B070D3" w:rsidRDefault="00766589">
      <w:pPr>
        <w:spacing w:after="40"/>
        <w:rPr>
          <w:lang w:val="es-ES"/>
        </w:rPr>
      </w:pPr>
      <w:proofErr w:type="spellStart"/>
      <w:r w:rsidRPr="00B070D3">
        <w:rPr>
          <w:rFonts w:ascii="Calibri" w:hAnsi="Calibri"/>
          <w:i/>
          <w:sz w:val="20"/>
          <w:lang w:val="es-ES"/>
        </w:rPr>
        <w:t>Codigo</w:t>
      </w:r>
      <w:proofErr w:type="spellEnd"/>
      <w:r w:rsidRPr="00B070D3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Pr="00B070D3">
        <w:rPr>
          <w:rFonts w:ascii="Calibri" w:hAnsi="Calibri"/>
          <w:i/>
          <w:sz w:val="20"/>
          <w:lang w:val="es-ES"/>
        </w:rPr>
        <w:t>PlantUML</w:t>
      </w:r>
      <w:proofErr w:type="spellEnd"/>
      <w:r w:rsidRPr="00B070D3">
        <w:rPr>
          <w:rFonts w:ascii="Calibri" w:hAnsi="Calibri"/>
          <w:i/>
          <w:sz w:val="20"/>
          <w:lang w:val="es-ES"/>
        </w:rPr>
        <w:t xml:space="preserve"> del diagrama:</w:t>
      </w:r>
    </w:p>
    <w:p w14:paraId="0EE330E9" w14:textId="77777777" w:rsidR="00822D88" w:rsidRPr="00B070D3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  <w:rPr>
          <w:lang w:val="es-ES"/>
        </w:rPr>
      </w:pPr>
      <w:r w:rsidRPr="00B070D3">
        <w:rPr>
          <w:rFonts w:ascii="Consolas" w:hAnsi="Consolas"/>
          <w:color w:val="1F1F1F"/>
          <w:sz w:val="18"/>
          <w:lang w:val="es-ES"/>
        </w:rPr>
        <w:t>@startuml</w:t>
      </w:r>
      <w:r w:rsidRPr="00B070D3">
        <w:rPr>
          <w:rFonts w:ascii="Consolas" w:hAnsi="Consolas"/>
          <w:color w:val="1F1F1F"/>
          <w:sz w:val="18"/>
          <w:lang w:val="es-ES"/>
        </w:rPr>
        <w:br/>
        <w:t>!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theme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plain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left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to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right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direction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skinparam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actorStyle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awesome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skinparam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packageStyle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rectangle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br/>
      </w:r>
      <w:r w:rsidRPr="00B070D3">
        <w:rPr>
          <w:rFonts w:ascii="Consolas" w:hAnsi="Consolas"/>
          <w:color w:val="1F1F1F"/>
          <w:sz w:val="18"/>
          <w:lang w:val="es-ES"/>
        </w:rPr>
        <w:br/>
        <w:t>actor "Administrador" as A0</w:t>
      </w:r>
      <w:r w:rsidRPr="00B070D3">
        <w:rPr>
          <w:rFonts w:ascii="Consolas" w:hAnsi="Consolas"/>
          <w:color w:val="1F1F1F"/>
          <w:sz w:val="18"/>
          <w:lang w:val="es-ES"/>
        </w:rPr>
        <w:br/>
      </w:r>
      <w:r w:rsidRPr="00B070D3">
        <w:rPr>
          <w:rFonts w:ascii="Consolas" w:hAnsi="Consolas"/>
          <w:color w:val="1F1F1F"/>
          <w:sz w:val="18"/>
          <w:lang w:val="es-ES"/>
        </w:rPr>
        <w:lastRenderedPageBreak/>
        <w:t>actor "Auditor" as A1</w:t>
      </w:r>
      <w:r w:rsidRPr="00B070D3">
        <w:rPr>
          <w:rFonts w:ascii="Consolas" w:hAnsi="Consolas"/>
          <w:color w:val="1F1F1F"/>
          <w:sz w:val="18"/>
          <w:lang w:val="es-ES"/>
        </w:rPr>
        <w:br/>
        <w:t>actor "Pub</w:t>
      </w:r>
      <w:r w:rsidRPr="00B070D3">
        <w:rPr>
          <w:rFonts w:ascii="Consolas" w:hAnsi="Consolas"/>
          <w:color w:val="1F1F1F"/>
          <w:sz w:val="18"/>
          <w:lang w:val="es-ES"/>
        </w:rPr>
        <w:t>lico" as A2</w:t>
      </w:r>
      <w:r w:rsidRPr="00B070D3">
        <w:rPr>
          <w:rFonts w:ascii="Consolas" w:hAnsi="Consolas"/>
          <w:color w:val="1F1F1F"/>
          <w:sz w:val="18"/>
          <w:lang w:val="es-ES"/>
        </w:rPr>
        <w:br/>
      </w:r>
      <w:r w:rsidRPr="00B070D3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rectangle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"Sistema E-Voto" {</w:t>
      </w:r>
      <w:r w:rsidRPr="00B070D3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usecase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"Ver Resultados Electorales" as UC</w:t>
      </w:r>
      <w:r w:rsidRPr="00B070D3">
        <w:rPr>
          <w:rFonts w:ascii="Consolas" w:hAnsi="Consolas"/>
          <w:color w:val="1F1F1F"/>
          <w:sz w:val="18"/>
          <w:lang w:val="es-ES"/>
        </w:rPr>
        <w:br/>
        <w:t>}</w:t>
      </w:r>
      <w:r w:rsidRPr="00B070D3">
        <w:rPr>
          <w:rFonts w:ascii="Consolas" w:hAnsi="Consolas"/>
          <w:color w:val="1F1F1F"/>
          <w:sz w:val="18"/>
          <w:lang w:val="es-ES"/>
        </w:rPr>
        <w:br/>
      </w:r>
      <w:r w:rsidRPr="00B070D3">
        <w:rPr>
          <w:rFonts w:ascii="Consolas" w:hAnsi="Consolas"/>
          <w:color w:val="1F1F1F"/>
          <w:sz w:val="18"/>
          <w:lang w:val="es-ES"/>
        </w:rPr>
        <w:br/>
        <w:t>A0 --&gt; UC</w:t>
      </w:r>
      <w:r w:rsidRPr="00B070D3">
        <w:rPr>
          <w:rFonts w:ascii="Consolas" w:hAnsi="Consolas"/>
          <w:color w:val="1F1F1F"/>
          <w:sz w:val="18"/>
          <w:lang w:val="es-ES"/>
        </w:rPr>
        <w:br/>
        <w:t>A1 --&gt; UC</w:t>
      </w:r>
      <w:r w:rsidRPr="00B070D3">
        <w:rPr>
          <w:rFonts w:ascii="Consolas" w:hAnsi="Consolas"/>
          <w:color w:val="1F1F1F"/>
          <w:sz w:val="18"/>
          <w:lang w:val="es-ES"/>
        </w:rPr>
        <w:br/>
        <w:t>A2 --&gt; UC</w:t>
      </w:r>
      <w:r w:rsidRPr="00B070D3">
        <w:rPr>
          <w:rFonts w:ascii="Consolas" w:hAnsi="Consolas"/>
          <w:color w:val="1F1F1F"/>
          <w:sz w:val="18"/>
          <w:lang w:val="es-ES"/>
        </w:rPr>
        <w:br/>
        <w:t>@enduml</w:t>
      </w:r>
    </w:p>
    <w:p w14:paraId="3CD80B59" w14:textId="77777777" w:rsidR="00822D88" w:rsidRPr="00B070D3" w:rsidRDefault="00766589">
      <w:pPr>
        <w:spacing w:before="40"/>
        <w:jc w:val="center"/>
        <w:rPr>
          <w:lang w:val="es-ES"/>
        </w:rPr>
      </w:pPr>
      <w:r w:rsidRPr="00B070D3">
        <w:rPr>
          <w:rFonts w:ascii="Calibri" w:hAnsi="Calibri"/>
          <w:b/>
          <w:i/>
          <w:sz w:val="20"/>
          <w:lang w:val="es-ES"/>
        </w:rPr>
        <w:t>Figura 7 — Diagrama de Caso de Uso — CU07: Ver Resultados Electorales</w:t>
      </w:r>
    </w:p>
    <w:p w14:paraId="473831B8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>CU08 — Ver Logs de Auditoria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22D88" w14:paraId="00872E5C" w14:textId="77777777">
        <w:trPr>
          <w:jc w:val="center"/>
        </w:trPr>
        <w:tc>
          <w:tcPr>
            <w:tcW w:w="4703" w:type="dxa"/>
            <w:shd w:val="clear" w:color="auto" w:fill="D9D9D9"/>
          </w:tcPr>
          <w:p w14:paraId="51D83842" w14:textId="77777777" w:rsidR="00822D88" w:rsidRDefault="00766589"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w="4703" w:type="dxa"/>
            <w:shd w:val="clear" w:color="auto" w:fill="D9D9D9"/>
          </w:tcPr>
          <w:p w14:paraId="6EF322B3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:rsidRPr="00B070D3" w14:paraId="0DCDC80B" w14:textId="77777777">
        <w:trPr>
          <w:jc w:val="center"/>
        </w:trPr>
        <w:tc>
          <w:tcPr>
            <w:tcW w:w="4703" w:type="dxa"/>
          </w:tcPr>
          <w:p w14:paraId="5D0A2050" w14:textId="77777777" w:rsidR="00822D88" w:rsidRDefault="00766589">
            <w:r>
              <w:rPr>
                <w:rFonts w:ascii="Calibri" w:hAnsi="Calibri"/>
                <w:sz w:val="20"/>
              </w:rPr>
              <w:t xml:space="preserve">Caso de </w:t>
            </w:r>
            <w:r>
              <w:rPr>
                <w:rFonts w:ascii="Calibri" w:hAnsi="Calibri"/>
                <w:sz w:val="20"/>
              </w:rPr>
              <w:t>uso</w:t>
            </w:r>
          </w:p>
        </w:tc>
        <w:tc>
          <w:tcPr>
            <w:tcW w:w="4703" w:type="dxa"/>
          </w:tcPr>
          <w:p w14:paraId="6886934C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>CU08 — Ver Logs de Auditoria</w:t>
            </w:r>
          </w:p>
        </w:tc>
      </w:tr>
      <w:tr w:rsidR="00822D88" w:rsidRPr="00B070D3" w14:paraId="510D1A29" w14:textId="77777777">
        <w:trPr>
          <w:jc w:val="center"/>
        </w:trPr>
        <w:tc>
          <w:tcPr>
            <w:tcW w:w="4703" w:type="dxa"/>
          </w:tcPr>
          <w:p w14:paraId="2A800405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Proposito</w:t>
            </w:r>
            <w:proofErr w:type="spellEnd"/>
          </w:p>
        </w:tc>
        <w:tc>
          <w:tcPr>
            <w:tcW w:w="4703" w:type="dxa"/>
          </w:tcPr>
          <w:p w14:paraId="0C270C3C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>Consultar el historial de recibos de voto para auditoria del proceso electoral.</w:t>
            </w:r>
          </w:p>
        </w:tc>
      </w:tr>
      <w:tr w:rsidR="00822D88" w14:paraId="0DC510EC" w14:textId="77777777">
        <w:trPr>
          <w:jc w:val="center"/>
        </w:trPr>
        <w:tc>
          <w:tcPr>
            <w:tcW w:w="4703" w:type="dxa"/>
          </w:tcPr>
          <w:p w14:paraId="7EB171DB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Actores</w:t>
            </w:r>
            <w:proofErr w:type="spellEnd"/>
          </w:p>
        </w:tc>
        <w:tc>
          <w:tcPr>
            <w:tcW w:w="4703" w:type="dxa"/>
          </w:tcPr>
          <w:p w14:paraId="7869CC07" w14:textId="77777777" w:rsidR="00822D88" w:rsidRDefault="00766589">
            <w:r>
              <w:rPr>
                <w:rFonts w:ascii="Calibri" w:hAnsi="Calibri"/>
                <w:sz w:val="20"/>
              </w:rPr>
              <w:t>Administrador / Auditor</w:t>
            </w:r>
          </w:p>
        </w:tc>
      </w:tr>
      <w:tr w:rsidR="00822D88" w14:paraId="01C408BF" w14:textId="77777777">
        <w:trPr>
          <w:jc w:val="center"/>
        </w:trPr>
        <w:tc>
          <w:tcPr>
            <w:tcW w:w="4703" w:type="dxa"/>
          </w:tcPr>
          <w:p w14:paraId="5C26E242" w14:textId="77777777" w:rsidR="00822D88" w:rsidRDefault="00766589">
            <w:r>
              <w:rPr>
                <w:rFonts w:ascii="Calibri" w:hAnsi="Calibri"/>
                <w:sz w:val="20"/>
              </w:rPr>
              <w:t>Actor iniciador</w:t>
            </w:r>
          </w:p>
        </w:tc>
        <w:tc>
          <w:tcPr>
            <w:tcW w:w="4703" w:type="dxa"/>
          </w:tcPr>
          <w:p w14:paraId="5AC2E47A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:rsidRPr="00B070D3" w14:paraId="7909DBB0" w14:textId="77777777">
        <w:trPr>
          <w:jc w:val="center"/>
        </w:trPr>
        <w:tc>
          <w:tcPr>
            <w:tcW w:w="4703" w:type="dxa"/>
          </w:tcPr>
          <w:p w14:paraId="5890347E" w14:textId="77777777" w:rsidR="00822D88" w:rsidRDefault="00766589">
            <w:r>
              <w:rPr>
                <w:rFonts w:ascii="Calibri" w:hAnsi="Calibri"/>
                <w:sz w:val="20"/>
              </w:rPr>
              <w:t>Precondiciones</w:t>
            </w:r>
          </w:p>
        </w:tc>
        <w:tc>
          <w:tcPr>
            <w:tcW w:w="4703" w:type="dxa"/>
          </w:tcPr>
          <w:p w14:paraId="2F3AACF4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>El usuario debe tener rol ADMINISTRADOR o AUDITOR.</w:t>
            </w:r>
          </w:p>
        </w:tc>
      </w:tr>
      <w:tr w:rsidR="00822D88" w:rsidRPr="00B070D3" w14:paraId="4FE8768B" w14:textId="77777777">
        <w:trPr>
          <w:jc w:val="center"/>
        </w:trPr>
        <w:tc>
          <w:tcPr>
            <w:tcW w:w="4703" w:type="dxa"/>
          </w:tcPr>
          <w:p w14:paraId="0A3DE0FB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Flujo</w:t>
            </w:r>
            <w:proofErr w:type="spellEnd"/>
            <w:r>
              <w:rPr>
                <w:rFonts w:ascii="Calibri" w:hAnsi="Calibri"/>
                <w:sz w:val="20"/>
              </w:rPr>
              <w:t xml:space="preserve"> principal</w:t>
            </w:r>
          </w:p>
        </w:tc>
        <w:tc>
          <w:tcPr>
            <w:tcW w:w="4703" w:type="dxa"/>
          </w:tcPr>
          <w:p w14:paraId="02ECC259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1. El usuario accede 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AuditLogs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2. El sistema consulta la tabla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recibos_</w:t>
            </w:r>
            <w:proofErr w:type="gramStart"/>
            <w:r w:rsidRPr="00B070D3">
              <w:rPr>
                <w:rFonts w:ascii="Calibri" w:hAnsi="Calibri"/>
                <w:sz w:val="20"/>
                <w:lang w:val="es-ES"/>
              </w:rPr>
              <w:t>voto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ordenada</w:t>
            </w:r>
            <w:proofErr w:type="gramEnd"/>
            <w:r w:rsidRPr="00B070D3">
              <w:rPr>
                <w:rFonts w:ascii="Calibri" w:hAnsi="Calibri"/>
                <w:sz w:val="20"/>
                <w:lang w:val="es-ES"/>
              </w:rPr>
              <w:t xml:space="preserve"> por fecha descendente.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3. Se muestran: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userId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,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electionId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,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txId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, estado, mensaje de error y fecha.</w:t>
            </w:r>
          </w:p>
        </w:tc>
      </w:tr>
      <w:tr w:rsidR="00822D88" w:rsidRPr="00B070D3" w14:paraId="1FFD8B0D" w14:textId="77777777">
        <w:trPr>
          <w:jc w:val="center"/>
        </w:trPr>
        <w:tc>
          <w:tcPr>
            <w:tcW w:w="4703" w:type="dxa"/>
          </w:tcPr>
          <w:p w14:paraId="2418A4C4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Excepcion</w:t>
            </w:r>
            <w:proofErr w:type="spellEnd"/>
          </w:p>
        </w:tc>
        <w:tc>
          <w:tcPr>
            <w:tcW w:w="4703" w:type="dxa"/>
          </w:tcPr>
          <w:p w14:paraId="6075BDC1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Si no existen registros, se muestra </w:t>
            </w:r>
            <w:r w:rsidRPr="00B070D3">
              <w:rPr>
                <w:rFonts w:ascii="Calibri" w:hAnsi="Calibri"/>
                <w:sz w:val="20"/>
                <w:lang w:val="es-ES"/>
              </w:rPr>
              <w:t xml:space="preserve">lista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vacia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</w:p>
        </w:tc>
      </w:tr>
      <w:tr w:rsidR="00822D88" w:rsidRPr="00B070D3" w14:paraId="2CB48268" w14:textId="77777777">
        <w:trPr>
          <w:jc w:val="center"/>
        </w:trPr>
        <w:tc>
          <w:tcPr>
            <w:tcW w:w="4703" w:type="dxa"/>
          </w:tcPr>
          <w:p w14:paraId="5CCC47D0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Postcondiciones</w:t>
            </w:r>
            <w:proofErr w:type="spellEnd"/>
          </w:p>
        </w:tc>
        <w:tc>
          <w:tcPr>
            <w:tcW w:w="4703" w:type="dxa"/>
          </w:tcPr>
          <w:p w14:paraId="23EBEB74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El auditor puede revisar cada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transaccion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y su estado en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Fabric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</w:p>
        </w:tc>
      </w:tr>
    </w:tbl>
    <w:p w14:paraId="23FB8B47" w14:textId="6CA86B1C" w:rsidR="00822D88" w:rsidRPr="00B070D3" w:rsidRDefault="00F350CD">
      <w:pPr>
        <w:rPr>
          <w:lang w:val="es-ES"/>
        </w:rPr>
      </w:pPr>
      <w:r>
        <w:rPr>
          <w:noProof/>
        </w:rPr>
        <w:drawing>
          <wp:inline distT="0" distB="0" distL="0" distR="0" wp14:anchorId="1421FC8C" wp14:editId="71C48DB1">
            <wp:extent cx="5972810" cy="3429000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DED1" w14:textId="77777777" w:rsidR="00822D88" w:rsidRDefault="00766589">
      <w:pPr>
        <w:spacing w:after="40"/>
      </w:pPr>
      <w:proofErr w:type="spellStart"/>
      <w:r>
        <w:rPr>
          <w:rFonts w:ascii="Calibri" w:hAnsi="Calibri"/>
          <w:i/>
          <w:sz w:val="20"/>
        </w:rPr>
        <w:lastRenderedPageBreak/>
        <w:t>Codigo</w:t>
      </w:r>
      <w:proofErr w:type="spellEnd"/>
      <w:r>
        <w:rPr>
          <w:rFonts w:ascii="Calibri" w:hAnsi="Calibri"/>
          <w:i/>
          <w:sz w:val="20"/>
        </w:rPr>
        <w:t xml:space="preserve"> </w:t>
      </w:r>
      <w:proofErr w:type="spellStart"/>
      <w:r>
        <w:rPr>
          <w:rFonts w:ascii="Calibri" w:hAnsi="Calibri"/>
          <w:i/>
          <w:sz w:val="20"/>
        </w:rPr>
        <w:t>PlantUML</w:t>
      </w:r>
      <w:proofErr w:type="spellEnd"/>
      <w:r>
        <w:rPr>
          <w:rFonts w:ascii="Calibri" w:hAnsi="Calibri"/>
          <w:i/>
          <w:sz w:val="20"/>
        </w:rPr>
        <w:t xml:space="preserve"> del </w:t>
      </w:r>
      <w:proofErr w:type="spellStart"/>
      <w:r>
        <w:rPr>
          <w:rFonts w:ascii="Calibri" w:hAnsi="Calibri"/>
          <w:i/>
          <w:sz w:val="20"/>
        </w:rPr>
        <w:t>diagrama</w:t>
      </w:r>
      <w:proofErr w:type="spellEnd"/>
      <w:r>
        <w:rPr>
          <w:rFonts w:ascii="Calibri" w:hAnsi="Calibri"/>
          <w:i/>
          <w:sz w:val="20"/>
        </w:rPr>
        <w:t>:</w:t>
      </w:r>
    </w:p>
    <w:p w14:paraId="15E297FF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  <w:t>left to right direction</w:t>
      </w:r>
      <w:r>
        <w:rPr>
          <w:rFonts w:ascii="Consolas" w:hAnsi="Consolas"/>
          <w:color w:val="1F1F1F"/>
          <w:sz w:val="18"/>
        </w:rPr>
        <w:br/>
        <w:t>skinparam actorStyle awesome</w:t>
      </w:r>
      <w:r>
        <w:rPr>
          <w:rFonts w:ascii="Consolas" w:hAnsi="Consolas"/>
          <w:color w:val="1F1F1F"/>
          <w:sz w:val="18"/>
        </w:rPr>
        <w:br/>
        <w:t>skinparam packageStyle rectangle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"Administrado</w:t>
      </w:r>
      <w:r>
        <w:rPr>
          <w:rFonts w:ascii="Consolas" w:hAnsi="Consolas"/>
          <w:color w:val="1F1F1F"/>
          <w:sz w:val="18"/>
        </w:rPr>
        <w:t>r" as A0</w:t>
      </w:r>
      <w:r>
        <w:rPr>
          <w:rFonts w:ascii="Consolas" w:hAnsi="Consolas"/>
          <w:color w:val="1F1F1F"/>
          <w:sz w:val="18"/>
        </w:rPr>
        <w:br/>
        <w:t>actor "Auditor" as A1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rectangle "Sistema E-Voto" {</w:t>
      </w:r>
      <w:r>
        <w:rPr>
          <w:rFonts w:ascii="Consolas" w:hAnsi="Consolas"/>
          <w:color w:val="1F1F1F"/>
          <w:sz w:val="18"/>
        </w:rPr>
        <w:br/>
        <w:t xml:space="preserve">  usecase "Ver Logs de Auditoria" as UC</w:t>
      </w:r>
      <w:r>
        <w:rPr>
          <w:rFonts w:ascii="Consolas" w:hAnsi="Consolas"/>
          <w:color w:val="1F1F1F"/>
          <w:sz w:val="18"/>
        </w:rPr>
        <w:br/>
        <w:t>}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A0 --&gt; UC</w:t>
      </w:r>
      <w:r>
        <w:rPr>
          <w:rFonts w:ascii="Consolas" w:hAnsi="Consolas"/>
          <w:color w:val="1F1F1F"/>
          <w:sz w:val="18"/>
        </w:rPr>
        <w:br/>
        <w:t>A1 --&gt; UC</w:t>
      </w:r>
      <w:r>
        <w:rPr>
          <w:rFonts w:ascii="Consolas" w:hAnsi="Consolas"/>
          <w:color w:val="1F1F1F"/>
          <w:sz w:val="18"/>
        </w:rPr>
        <w:br/>
        <w:t>@enduml</w:t>
      </w:r>
    </w:p>
    <w:p w14:paraId="30EDE196" w14:textId="77777777" w:rsidR="00822D88" w:rsidRPr="00B070D3" w:rsidRDefault="00766589">
      <w:pPr>
        <w:spacing w:before="40"/>
        <w:jc w:val="center"/>
        <w:rPr>
          <w:lang w:val="es-ES"/>
        </w:rPr>
      </w:pPr>
      <w:r w:rsidRPr="00B070D3">
        <w:rPr>
          <w:rFonts w:ascii="Calibri" w:hAnsi="Calibri"/>
          <w:b/>
          <w:i/>
          <w:sz w:val="20"/>
          <w:lang w:val="es-ES"/>
        </w:rPr>
        <w:t>Figura 8 — Diagrama de Caso de Uso — CU08: Ver Logs de Auditoria</w:t>
      </w:r>
    </w:p>
    <w:p w14:paraId="30F40A10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 xml:space="preserve">CU09 — </w:t>
      </w:r>
      <w:proofErr w:type="spellStart"/>
      <w:r>
        <w:rPr>
          <w:rFonts w:ascii="Calibri" w:hAnsi="Calibri"/>
          <w:b/>
        </w:rPr>
        <w:t>Gestionar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Nodos</w:t>
      </w:r>
      <w:proofErr w:type="spellEnd"/>
      <w:r>
        <w:rPr>
          <w:rFonts w:ascii="Calibri" w:hAnsi="Calibri"/>
          <w:b/>
        </w:rPr>
        <w:t xml:space="preserve"> Fabric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22D88" w14:paraId="7DA09697" w14:textId="77777777">
        <w:trPr>
          <w:jc w:val="center"/>
        </w:trPr>
        <w:tc>
          <w:tcPr>
            <w:tcW w:w="4703" w:type="dxa"/>
            <w:shd w:val="clear" w:color="auto" w:fill="D9D9D9"/>
          </w:tcPr>
          <w:p w14:paraId="1D32E819" w14:textId="77777777" w:rsidR="00822D88" w:rsidRDefault="00766589"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w="4703" w:type="dxa"/>
            <w:shd w:val="clear" w:color="auto" w:fill="D9D9D9"/>
          </w:tcPr>
          <w:p w14:paraId="44FECA38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5C0FBA4E" w14:textId="77777777">
        <w:trPr>
          <w:jc w:val="center"/>
        </w:trPr>
        <w:tc>
          <w:tcPr>
            <w:tcW w:w="4703" w:type="dxa"/>
          </w:tcPr>
          <w:p w14:paraId="14BE0D4E" w14:textId="77777777" w:rsidR="00822D88" w:rsidRDefault="00766589">
            <w:r>
              <w:rPr>
                <w:rFonts w:ascii="Calibri" w:hAnsi="Calibri"/>
                <w:sz w:val="20"/>
              </w:rPr>
              <w:t xml:space="preserve">Caso de </w:t>
            </w:r>
            <w:r>
              <w:rPr>
                <w:rFonts w:ascii="Calibri" w:hAnsi="Calibri"/>
                <w:sz w:val="20"/>
              </w:rPr>
              <w:t>uso</w:t>
            </w:r>
          </w:p>
        </w:tc>
        <w:tc>
          <w:tcPr>
            <w:tcW w:w="4703" w:type="dxa"/>
          </w:tcPr>
          <w:p w14:paraId="5A1112EB" w14:textId="77777777" w:rsidR="00822D88" w:rsidRDefault="00766589">
            <w:r>
              <w:rPr>
                <w:rFonts w:ascii="Calibri" w:hAnsi="Calibri"/>
                <w:sz w:val="20"/>
              </w:rPr>
              <w:t>CU09 — Gestionar Nodos Fabric</w:t>
            </w:r>
          </w:p>
        </w:tc>
      </w:tr>
      <w:tr w:rsidR="00822D88" w:rsidRPr="00B070D3" w14:paraId="21F577CE" w14:textId="77777777">
        <w:trPr>
          <w:jc w:val="center"/>
        </w:trPr>
        <w:tc>
          <w:tcPr>
            <w:tcW w:w="4703" w:type="dxa"/>
          </w:tcPr>
          <w:p w14:paraId="626B229E" w14:textId="77777777" w:rsidR="00822D88" w:rsidRDefault="00766589">
            <w:r>
              <w:rPr>
                <w:rFonts w:ascii="Calibri" w:hAnsi="Calibri"/>
                <w:sz w:val="20"/>
              </w:rPr>
              <w:t>Proposito</w:t>
            </w:r>
          </w:p>
        </w:tc>
        <w:tc>
          <w:tcPr>
            <w:tcW w:w="4703" w:type="dxa"/>
          </w:tcPr>
          <w:p w14:paraId="431BF0E6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Registrar, activar/desactivar y desplegar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peers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de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Hyperledger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Fabric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dinamicamente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</w:p>
        </w:tc>
      </w:tr>
      <w:tr w:rsidR="00822D88" w14:paraId="0926909F" w14:textId="77777777">
        <w:trPr>
          <w:jc w:val="center"/>
        </w:trPr>
        <w:tc>
          <w:tcPr>
            <w:tcW w:w="4703" w:type="dxa"/>
          </w:tcPr>
          <w:p w14:paraId="6101E1EA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Actores</w:t>
            </w:r>
            <w:proofErr w:type="spellEnd"/>
          </w:p>
        </w:tc>
        <w:tc>
          <w:tcPr>
            <w:tcW w:w="4703" w:type="dxa"/>
          </w:tcPr>
          <w:p w14:paraId="2044C42C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14:paraId="2107A757" w14:textId="77777777">
        <w:trPr>
          <w:jc w:val="center"/>
        </w:trPr>
        <w:tc>
          <w:tcPr>
            <w:tcW w:w="4703" w:type="dxa"/>
          </w:tcPr>
          <w:p w14:paraId="2786E5ED" w14:textId="77777777" w:rsidR="00822D88" w:rsidRDefault="00766589">
            <w:r>
              <w:rPr>
                <w:rFonts w:ascii="Calibri" w:hAnsi="Calibri"/>
                <w:sz w:val="20"/>
              </w:rPr>
              <w:t>Actor iniciador</w:t>
            </w:r>
          </w:p>
        </w:tc>
        <w:tc>
          <w:tcPr>
            <w:tcW w:w="4703" w:type="dxa"/>
          </w:tcPr>
          <w:p w14:paraId="7D2F777B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 w:rsidR="00822D88" w:rsidRPr="00B070D3" w14:paraId="2049A808" w14:textId="77777777">
        <w:trPr>
          <w:jc w:val="center"/>
        </w:trPr>
        <w:tc>
          <w:tcPr>
            <w:tcW w:w="4703" w:type="dxa"/>
          </w:tcPr>
          <w:p w14:paraId="3DAB7F9C" w14:textId="77777777" w:rsidR="00822D88" w:rsidRDefault="00766589">
            <w:r>
              <w:rPr>
                <w:rFonts w:ascii="Calibri" w:hAnsi="Calibri"/>
                <w:sz w:val="20"/>
              </w:rPr>
              <w:t>Precondiciones</w:t>
            </w:r>
          </w:p>
        </w:tc>
        <w:tc>
          <w:tcPr>
            <w:tcW w:w="4703" w:type="dxa"/>
          </w:tcPr>
          <w:p w14:paraId="774B56B0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El Administrador debe estar autenticado. WSL con Docker </w:t>
            </w:r>
            <w:r w:rsidRPr="00B070D3">
              <w:rPr>
                <w:rFonts w:ascii="Calibri" w:hAnsi="Calibri"/>
                <w:sz w:val="20"/>
                <w:lang w:val="es-ES"/>
              </w:rPr>
              <w:t>debe estar disponible.</w:t>
            </w:r>
          </w:p>
        </w:tc>
      </w:tr>
      <w:tr w:rsidR="00822D88" w:rsidRPr="00B070D3" w14:paraId="247536F6" w14:textId="77777777">
        <w:trPr>
          <w:jc w:val="center"/>
        </w:trPr>
        <w:tc>
          <w:tcPr>
            <w:tcW w:w="4703" w:type="dxa"/>
          </w:tcPr>
          <w:p w14:paraId="44C00BC1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Flujo</w:t>
            </w:r>
            <w:proofErr w:type="spellEnd"/>
            <w:r>
              <w:rPr>
                <w:rFonts w:ascii="Calibri" w:hAnsi="Calibri"/>
                <w:sz w:val="20"/>
              </w:rPr>
              <w:t xml:space="preserve"> principal</w:t>
            </w:r>
          </w:p>
        </w:tc>
        <w:tc>
          <w:tcPr>
            <w:tcW w:w="4703" w:type="dxa"/>
          </w:tcPr>
          <w:p w14:paraId="168FC495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1. El Administrador accede 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NodesPage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>2. Puede registrar un nodo manualmente (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endpoint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, host alias).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</w:r>
            <w:r>
              <w:rPr>
                <w:rFonts w:ascii="Calibri" w:hAnsi="Calibri"/>
                <w:sz w:val="20"/>
              </w:rPr>
              <w:t>3. Puede hacer toggle start/stop ejecutando docker start/stop via child_process.</w:t>
            </w:r>
            <w:r>
              <w:rPr>
                <w:rFonts w:ascii="Calibri" w:hAnsi="Calibri"/>
                <w:sz w:val="20"/>
              </w:rPr>
              <w:br/>
            </w:r>
            <w:r w:rsidRPr="00B070D3">
              <w:rPr>
                <w:rFonts w:ascii="Calibri" w:hAnsi="Calibri"/>
                <w:sz w:val="20"/>
                <w:lang w:val="es-ES"/>
              </w:rPr>
              <w:t>4. Puede desplegar un nuevo peer</w:t>
            </w:r>
            <w:r w:rsidRPr="00B070D3">
              <w:rPr>
                <w:rFonts w:ascii="Calibri" w:hAnsi="Calibri"/>
                <w:sz w:val="20"/>
                <w:lang w:val="es-ES"/>
              </w:rPr>
              <w:t xml:space="preserve"> ejecutando add-peer-dynamic.sh en WSL.</w:t>
            </w:r>
            <w:r w:rsidRPr="00B070D3">
              <w:rPr>
                <w:rFonts w:ascii="Calibri" w:hAnsi="Calibri"/>
                <w:sz w:val="20"/>
                <w:lang w:val="es-ES"/>
              </w:rPr>
              <w:br/>
              <w:t xml:space="preserve">5.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FabricService.reconnect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() se actualiza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automaticamente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con el peer activo de mayor prioridad.</w:t>
            </w:r>
          </w:p>
        </w:tc>
      </w:tr>
      <w:tr w:rsidR="00822D88" w:rsidRPr="00B070D3" w14:paraId="3B4E110E" w14:textId="77777777">
        <w:trPr>
          <w:jc w:val="center"/>
        </w:trPr>
        <w:tc>
          <w:tcPr>
            <w:tcW w:w="4703" w:type="dxa"/>
          </w:tcPr>
          <w:p w14:paraId="3FCA4300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Excepcion</w:t>
            </w:r>
            <w:proofErr w:type="spellEnd"/>
          </w:p>
        </w:tc>
        <w:tc>
          <w:tcPr>
            <w:tcW w:w="4703" w:type="dxa"/>
          </w:tcPr>
          <w:p w14:paraId="4D79235A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Si el script WSL falla o no devuelve PEER_ENDPOINT, se lanza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InternalServerErrorException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>.</w:t>
            </w:r>
          </w:p>
        </w:tc>
      </w:tr>
      <w:tr w:rsidR="00822D88" w:rsidRPr="00B070D3" w14:paraId="283440CF" w14:textId="77777777">
        <w:trPr>
          <w:jc w:val="center"/>
        </w:trPr>
        <w:tc>
          <w:tcPr>
            <w:tcW w:w="4703" w:type="dxa"/>
          </w:tcPr>
          <w:p w14:paraId="3CF12C5D" w14:textId="77777777" w:rsidR="00822D88" w:rsidRDefault="00766589">
            <w:proofErr w:type="spellStart"/>
            <w:r>
              <w:rPr>
                <w:rFonts w:ascii="Calibri" w:hAnsi="Calibri"/>
                <w:sz w:val="20"/>
              </w:rPr>
              <w:t>Postcondiciones</w:t>
            </w:r>
            <w:proofErr w:type="spellEnd"/>
          </w:p>
        </w:tc>
        <w:tc>
          <w:tcPr>
            <w:tcW w:w="4703" w:type="dxa"/>
          </w:tcPr>
          <w:p w14:paraId="0B3FC34E" w14:textId="77777777" w:rsidR="00822D88" w:rsidRPr="00B070D3" w:rsidRDefault="00766589">
            <w:pPr>
              <w:rPr>
                <w:lang w:val="es-ES"/>
              </w:rPr>
            </w:pPr>
            <w:r w:rsidRPr="00B070D3">
              <w:rPr>
                <w:rFonts w:ascii="Calibri" w:hAnsi="Calibri"/>
                <w:sz w:val="20"/>
                <w:lang w:val="es-ES"/>
              </w:rPr>
              <w:t xml:space="preserve">El nodo queda registrado en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nodos_fabric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y </w:t>
            </w:r>
            <w:proofErr w:type="spellStart"/>
            <w:r w:rsidRPr="00B070D3">
              <w:rPr>
                <w:rFonts w:ascii="Calibri" w:hAnsi="Calibri"/>
                <w:sz w:val="20"/>
                <w:lang w:val="es-ES"/>
              </w:rPr>
              <w:t>Fabric</w:t>
            </w:r>
            <w:proofErr w:type="spellEnd"/>
            <w:r w:rsidRPr="00B070D3">
              <w:rPr>
                <w:rFonts w:ascii="Calibri" w:hAnsi="Calibri"/>
                <w:sz w:val="20"/>
                <w:lang w:val="es-ES"/>
              </w:rPr>
              <w:t xml:space="preserve"> se reconecta al peer activo.</w:t>
            </w:r>
          </w:p>
        </w:tc>
      </w:tr>
    </w:tbl>
    <w:p w14:paraId="77A704E3" w14:textId="6E95E3A0" w:rsidR="00822D88" w:rsidRPr="00B070D3" w:rsidRDefault="00F350CD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74A6B30" wp14:editId="1FFAF439">
            <wp:extent cx="5972810" cy="2924810"/>
            <wp:effectExtent l="0" t="0" r="889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6170" w14:textId="77777777" w:rsidR="00822D88" w:rsidRDefault="00766589">
      <w:pPr>
        <w:spacing w:after="40"/>
      </w:pPr>
      <w:proofErr w:type="spellStart"/>
      <w:r>
        <w:rPr>
          <w:rFonts w:ascii="Calibri" w:hAnsi="Calibri"/>
          <w:i/>
          <w:sz w:val="20"/>
        </w:rPr>
        <w:t>Codigo</w:t>
      </w:r>
      <w:proofErr w:type="spellEnd"/>
      <w:r>
        <w:rPr>
          <w:rFonts w:ascii="Calibri" w:hAnsi="Calibri"/>
          <w:i/>
          <w:sz w:val="20"/>
        </w:rPr>
        <w:t xml:space="preserve"> </w:t>
      </w:r>
      <w:proofErr w:type="spellStart"/>
      <w:r>
        <w:rPr>
          <w:rFonts w:ascii="Calibri" w:hAnsi="Calibri"/>
          <w:i/>
          <w:sz w:val="20"/>
        </w:rPr>
        <w:t>PlantUML</w:t>
      </w:r>
      <w:proofErr w:type="spellEnd"/>
      <w:r>
        <w:rPr>
          <w:rFonts w:ascii="Calibri" w:hAnsi="Calibri"/>
          <w:i/>
          <w:sz w:val="20"/>
        </w:rPr>
        <w:t xml:space="preserve"> del </w:t>
      </w:r>
      <w:proofErr w:type="spellStart"/>
      <w:r>
        <w:rPr>
          <w:rFonts w:ascii="Calibri" w:hAnsi="Calibri"/>
          <w:i/>
          <w:sz w:val="20"/>
        </w:rPr>
        <w:t>diagrama</w:t>
      </w:r>
      <w:proofErr w:type="spellEnd"/>
      <w:r>
        <w:rPr>
          <w:rFonts w:ascii="Calibri" w:hAnsi="Calibri"/>
          <w:i/>
          <w:sz w:val="20"/>
        </w:rPr>
        <w:t>:</w:t>
      </w:r>
    </w:p>
    <w:p w14:paraId="2E6DF1F6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  <w:t>left to right direction</w:t>
      </w:r>
      <w:r>
        <w:rPr>
          <w:rFonts w:ascii="Consolas" w:hAnsi="Consolas"/>
          <w:color w:val="1F1F1F"/>
          <w:sz w:val="18"/>
        </w:rPr>
        <w:br/>
        <w:t>skinparam actorStyle awesome</w:t>
      </w:r>
      <w:r>
        <w:rPr>
          <w:rFonts w:ascii="Consolas" w:hAnsi="Consolas"/>
          <w:color w:val="1F1F1F"/>
          <w:sz w:val="18"/>
        </w:rPr>
        <w:br/>
        <w:t>skinparam packageStyle</w:t>
      </w:r>
      <w:r>
        <w:rPr>
          <w:rFonts w:ascii="Consolas" w:hAnsi="Consolas"/>
          <w:color w:val="1F1F1F"/>
          <w:sz w:val="18"/>
        </w:rPr>
        <w:t xml:space="preserve"> rectangle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"Administrador" as A0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rectangle "Sistema E-Voto" {</w:t>
      </w:r>
      <w:r>
        <w:rPr>
          <w:rFonts w:ascii="Consolas" w:hAnsi="Consolas"/>
          <w:color w:val="1F1F1F"/>
          <w:sz w:val="18"/>
        </w:rPr>
        <w:br/>
        <w:t xml:space="preserve">  usecase "Gestionar Nodos Fabric" as UC</w:t>
      </w:r>
      <w:r>
        <w:rPr>
          <w:rFonts w:ascii="Consolas" w:hAnsi="Consolas"/>
          <w:color w:val="1F1F1F"/>
          <w:sz w:val="18"/>
        </w:rPr>
        <w:br/>
        <w:t>}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A0 --&gt; UC</w:t>
      </w:r>
      <w:r>
        <w:rPr>
          <w:rFonts w:ascii="Consolas" w:hAnsi="Consolas"/>
          <w:color w:val="1F1F1F"/>
          <w:sz w:val="18"/>
        </w:rPr>
        <w:br/>
        <w:t>@enduml</w:t>
      </w:r>
    </w:p>
    <w:p w14:paraId="4AE82FE6" w14:textId="06FAD937" w:rsidR="00822D88" w:rsidRDefault="00766589">
      <w:pPr>
        <w:spacing w:before="40"/>
        <w:jc w:val="center"/>
        <w:rPr>
          <w:rFonts w:ascii="Calibri" w:hAnsi="Calibri"/>
          <w:b/>
          <w:i/>
          <w:sz w:val="20"/>
          <w:lang w:val="es-ES"/>
        </w:rPr>
      </w:pPr>
      <w:r w:rsidRPr="00B070D3">
        <w:rPr>
          <w:rFonts w:ascii="Calibri" w:hAnsi="Calibri"/>
          <w:b/>
          <w:i/>
          <w:sz w:val="20"/>
          <w:lang w:val="es-ES"/>
        </w:rPr>
        <w:t xml:space="preserve">Figura 9 — Diagrama de Caso de Uso — CU09: Gestionar Nodos </w:t>
      </w:r>
      <w:proofErr w:type="spellStart"/>
      <w:r w:rsidRPr="00B070D3">
        <w:rPr>
          <w:rFonts w:ascii="Calibri" w:hAnsi="Calibri"/>
          <w:b/>
          <w:i/>
          <w:sz w:val="20"/>
          <w:lang w:val="es-ES"/>
        </w:rPr>
        <w:t>Fabric</w:t>
      </w:r>
      <w:proofErr w:type="spellEnd"/>
    </w:p>
    <w:p w14:paraId="606BC6C1" w14:textId="77777777" w:rsidR="00B070D3" w:rsidRPr="00B070D3" w:rsidRDefault="00B070D3">
      <w:pPr>
        <w:spacing w:before="40"/>
        <w:jc w:val="center"/>
        <w:rPr>
          <w:lang w:val="es-ES"/>
        </w:rPr>
      </w:pPr>
    </w:p>
    <w:p w14:paraId="3CC508D7" w14:textId="77777777" w:rsidR="00822D88" w:rsidRPr="00B070D3" w:rsidRDefault="00766589">
      <w:pPr>
        <w:pStyle w:val="Ttulo3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4"/>
          <w:lang w:val="es-ES"/>
        </w:rPr>
        <w:lastRenderedPageBreak/>
        <w:t>5.1.4. Diagrama General de Casos de Uso</w:t>
      </w:r>
    </w:p>
    <w:p w14:paraId="4DB4ECFC" w14:textId="72023B33" w:rsidR="00822D88" w:rsidRPr="00B070D3" w:rsidRDefault="001262FC" w:rsidP="001262FC">
      <w:pPr>
        <w:spacing w:after="40"/>
        <w:ind w:left="720" w:hanging="720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AA5FA07" wp14:editId="2C75CAF7">
            <wp:extent cx="4718050" cy="8258810"/>
            <wp:effectExtent l="0" t="0" r="635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766589" w:rsidRPr="00B070D3">
        <w:rPr>
          <w:rFonts w:ascii="Calibri" w:hAnsi="Calibri"/>
          <w:i/>
          <w:sz w:val="20"/>
          <w:lang w:val="es-ES"/>
        </w:rPr>
        <w:t>Codigo</w:t>
      </w:r>
      <w:proofErr w:type="spellEnd"/>
      <w:r w:rsidR="00766589" w:rsidRPr="00B070D3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="00766589" w:rsidRPr="00B070D3">
        <w:rPr>
          <w:rFonts w:ascii="Calibri" w:hAnsi="Calibri"/>
          <w:i/>
          <w:sz w:val="20"/>
          <w:lang w:val="es-ES"/>
        </w:rPr>
        <w:t>PlantUML</w:t>
      </w:r>
      <w:proofErr w:type="spellEnd"/>
      <w:r w:rsidR="00766589" w:rsidRPr="00B070D3">
        <w:rPr>
          <w:rFonts w:ascii="Calibri" w:hAnsi="Calibri"/>
          <w:i/>
          <w:sz w:val="20"/>
          <w:lang w:val="es-ES"/>
        </w:rPr>
        <w:t xml:space="preserve"> del </w:t>
      </w:r>
      <w:r w:rsidR="00766589" w:rsidRPr="00B070D3">
        <w:rPr>
          <w:rFonts w:ascii="Calibri" w:hAnsi="Calibri"/>
          <w:i/>
          <w:sz w:val="20"/>
          <w:lang w:val="es-ES"/>
        </w:rPr>
        <w:lastRenderedPageBreak/>
        <w:t>diagrama:</w:t>
      </w:r>
    </w:p>
    <w:p w14:paraId="30F46EF7" w14:textId="77777777" w:rsidR="00822D88" w:rsidRPr="00B070D3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  <w:rPr>
          <w:lang w:val="es-ES"/>
        </w:rPr>
      </w:pPr>
      <w:r w:rsidRPr="00B070D3">
        <w:rPr>
          <w:rFonts w:ascii="Consolas" w:hAnsi="Consolas"/>
          <w:color w:val="1F1F1F"/>
          <w:sz w:val="18"/>
          <w:lang w:val="es-ES"/>
        </w:rPr>
        <w:t>@startuml</w:t>
      </w:r>
      <w:r w:rsidRPr="00B070D3">
        <w:rPr>
          <w:rFonts w:ascii="Consolas" w:hAnsi="Consolas"/>
          <w:color w:val="1F1F1F"/>
          <w:sz w:val="18"/>
          <w:lang w:val="es-ES"/>
        </w:rPr>
        <w:br/>
        <w:t>!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theme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plain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left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to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right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direction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skinparam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actorStyle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awesome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skinparam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packageStyle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rectangle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br/>
      </w:r>
      <w:r w:rsidRPr="00B070D3">
        <w:rPr>
          <w:rFonts w:ascii="Consolas" w:hAnsi="Consolas"/>
          <w:color w:val="1F1F1F"/>
          <w:sz w:val="18"/>
          <w:lang w:val="es-ES"/>
        </w:rPr>
        <w:br/>
      </w:r>
      <w:r w:rsidRPr="00B070D3">
        <w:rPr>
          <w:rFonts w:ascii="Consolas" w:hAnsi="Consolas"/>
          <w:color w:val="1F1F1F"/>
          <w:sz w:val="18"/>
          <w:lang w:val="es-ES"/>
        </w:rPr>
        <w:t>actor Administrador as ADM</w:t>
      </w:r>
      <w:r w:rsidRPr="00B070D3">
        <w:rPr>
          <w:rFonts w:ascii="Consolas" w:hAnsi="Consolas"/>
          <w:color w:val="1F1F1F"/>
          <w:sz w:val="18"/>
          <w:lang w:val="es-ES"/>
        </w:rPr>
        <w:br/>
        <w:t>actor Votante as VOT</w:t>
      </w:r>
      <w:r w:rsidRPr="00B070D3">
        <w:rPr>
          <w:rFonts w:ascii="Consolas" w:hAnsi="Consolas"/>
          <w:color w:val="1F1F1F"/>
          <w:sz w:val="18"/>
          <w:lang w:val="es-ES"/>
        </w:rPr>
        <w:br/>
        <w:t>actor Auditor as AUD</w:t>
      </w:r>
      <w:r w:rsidRPr="00B070D3">
        <w:rPr>
          <w:rFonts w:ascii="Consolas" w:hAnsi="Consolas"/>
          <w:color w:val="1F1F1F"/>
          <w:sz w:val="18"/>
          <w:lang w:val="es-ES"/>
        </w:rPr>
        <w:br/>
      </w:r>
      <w:r w:rsidRPr="00B070D3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rectangle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"Sistema E-Voto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Hyperledger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Fabric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>" {</w:t>
      </w:r>
      <w:r w:rsidRPr="00B070D3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usecase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"CU01 Gestionar Usuarios" as UC01</w:t>
      </w:r>
      <w:r w:rsidRPr="00B070D3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usecase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"CU02 Gestionar Elecciones" as UC02</w:t>
      </w:r>
      <w:r w:rsidRPr="00B070D3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usecase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"CU03 Gestionar Candidatos" as UC03</w:t>
      </w:r>
      <w:r w:rsidRPr="00B070D3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usecase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"CU04 Cambiar Estado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Eleccion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>" as UC04</w:t>
      </w:r>
      <w:r w:rsidRPr="00B070D3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usecase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"CU05 Emitir Voto" as UC05</w:t>
      </w:r>
      <w:r w:rsidRPr="00B070D3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usecase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"CU06 Verificar Voto en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Blockchain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>" as UC06</w:t>
      </w:r>
      <w:r w:rsidRPr="00B070D3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usecase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"CU07 Ver Resultados Electorales" as UC07</w:t>
      </w:r>
      <w:r w:rsidRPr="00B070D3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usecase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"CU08 Ver Logs de Auditoria" as UC08</w:t>
      </w:r>
      <w:r w:rsidRPr="00B070D3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usecase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"CU09 Ges</w:t>
      </w:r>
      <w:r w:rsidRPr="00B070D3">
        <w:rPr>
          <w:rFonts w:ascii="Consolas" w:hAnsi="Consolas"/>
          <w:color w:val="1F1F1F"/>
          <w:sz w:val="18"/>
          <w:lang w:val="es-ES"/>
        </w:rPr>
        <w:t xml:space="preserve">tionar Nodos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Fabric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>" as UC09</w:t>
      </w:r>
      <w:r w:rsidRPr="00B070D3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usecase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 xml:space="preserve"> "CU10 Iniciar </w:t>
      </w:r>
      <w:proofErr w:type="spellStart"/>
      <w:r w:rsidRPr="00B070D3">
        <w:rPr>
          <w:rFonts w:ascii="Consolas" w:hAnsi="Consolas"/>
          <w:color w:val="1F1F1F"/>
          <w:sz w:val="18"/>
          <w:lang w:val="es-ES"/>
        </w:rPr>
        <w:t>Sesion</w:t>
      </w:r>
      <w:proofErr w:type="spellEnd"/>
      <w:r w:rsidRPr="00B070D3">
        <w:rPr>
          <w:rFonts w:ascii="Consolas" w:hAnsi="Consolas"/>
          <w:color w:val="1F1F1F"/>
          <w:sz w:val="18"/>
          <w:lang w:val="es-ES"/>
        </w:rPr>
        <w:t>" as UC10</w:t>
      </w:r>
      <w:r w:rsidRPr="00B070D3">
        <w:rPr>
          <w:rFonts w:ascii="Consolas" w:hAnsi="Consolas"/>
          <w:color w:val="1F1F1F"/>
          <w:sz w:val="18"/>
          <w:lang w:val="es-ES"/>
        </w:rPr>
        <w:br/>
        <w:t>}</w:t>
      </w:r>
      <w:r w:rsidRPr="00B070D3">
        <w:rPr>
          <w:rFonts w:ascii="Consolas" w:hAnsi="Consolas"/>
          <w:color w:val="1F1F1F"/>
          <w:sz w:val="18"/>
          <w:lang w:val="es-ES"/>
        </w:rPr>
        <w:br/>
      </w:r>
      <w:r w:rsidRPr="00B070D3">
        <w:rPr>
          <w:rFonts w:ascii="Consolas" w:hAnsi="Consolas"/>
          <w:color w:val="1F1F1F"/>
          <w:sz w:val="18"/>
          <w:lang w:val="es-ES"/>
        </w:rPr>
        <w:br/>
        <w:t>ADM --&gt; UC01</w:t>
      </w:r>
      <w:r w:rsidRPr="00B070D3">
        <w:rPr>
          <w:rFonts w:ascii="Consolas" w:hAnsi="Consolas"/>
          <w:color w:val="1F1F1F"/>
          <w:sz w:val="18"/>
          <w:lang w:val="es-ES"/>
        </w:rPr>
        <w:br/>
        <w:t>ADM --&gt; UC02</w:t>
      </w:r>
      <w:r w:rsidRPr="00B070D3">
        <w:rPr>
          <w:rFonts w:ascii="Consolas" w:hAnsi="Consolas"/>
          <w:color w:val="1F1F1F"/>
          <w:sz w:val="18"/>
          <w:lang w:val="es-ES"/>
        </w:rPr>
        <w:br/>
        <w:t>ADM --&gt; UC03</w:t>
      </w:r>
      <w:r w:rsidRPr="00B070D3">
        <w:rPr>
          <w:rFonts w:ascii="Consolas" w:hAnsi="Consolas"/>
          <w:color w:val="1F1F1F"/>
          <w:sz w:val="18"/>
          <w:lang w:val="es-ES"/>
        </w:rPr>
        <w:br/>
        <w:t>ADM --&gt; UC04</w:t>
      </w:r>
      <w:r w:rsidRPr="00B070D3">
        <w:rPr>
          <w:rFonts w:ascii="Consolas" w:hAnsi="Consolas"/>
          <w:color w:val="1F1F1F"/>
          <w:sz w:val="18"/>
          <w:lang w:val="es-ES"/>
        </w:rPr>
        <w:br/>
        <w:t>ADM --&gt; UC07</w:t>
      </w:r>
      <w:r w:rsidRPr="00B070D3">
        <w:rPr>
          <w:rFonts w:ascii="Consolas" w:hAnsi="Consolas"/>
          <w:color w:val="1F1F1F"/>
          <w:sz w:val="18"/>
          <w:lang w:val="es-ES"/>
        </w:rPr>
        <w:br/>
        <w:t>ADM --&gt; UC08</w:t>
      </w:r>
      <w:r w:rsidRPr="00B070D3">
        <w:rPr>
          <w:rFonts w:ascii="Consolas" w:hAnsi="Consolas"/>
          <w:color w:val="1F1F1F"/>
          <w:sz w:val="18"/>
          <w:lang w:val="es-ES"/>
        </w:rPr>
        <w:br/>
        <w:t>ADM --&gt; UC09</w:t>
      </w:r>
      <w:r w:rsidRPr="00B070D3">
        <w:rPr>
          <w:rFonts w:ascii="Consolas" w:hAnsi="Consolas"/>
          <w:color w:val="1F1F1F"/>
          <w:sz w:val="18"/>
          <w:lang w:val="es-ES"/>
        </w:rPr>
        <w:br/>
        <w:t>ADM --&gt; UC10</w:t>
      </w:r>
      <w:r w:rsidRPr="00B070D3">
        <w:rPr>
          <w:rFonts w:ascii="Consolas" w:hAnsi="Consolas"/>
          <w:color w:val="1F1F1F"/>
          <w:sz w:val="18"/>
          <w:lang w:val="es-ES"/>
        </w:rPr>
        <w:br/>
      </w:r>
      <w:r w:rsidRPr="00B070D3">
        <w:rPr>
          <w:rFonts w:ascii="Consolas" w:hAnsi="Consolas"/>
          <w:color w:val="1F1F1F"/>
          <w:sz w:val="18"/>
          <w:lang w:val="es-ES"/>
        </w:rPr>
        <w:br/>
        <w:t>VOT --&gt; UC05</w:t>
      </w:r>
      <w:r w:rsidRPr="00B070D3">
        <w:rPr>
          <w:rFonts w:ascii="Consolas" w:hAnsi="Consolas"/>
          <w:color w:val="1F1F1F"/>
          <w:sz w:val="18"/>
          <w:lang w:val="es-ES"/>
        </w:rPr>
        <w:br/>
        <w:t>VOT --&gt; UC06</w:t>
      </w:r>
      <w:r w:rsidRPr="00B070D3">
        <w:rPr>
          <w:rFonts w:ascii="Consolas" w:hAnsi="Consolas"/>
          <w:color w:val="1F1F1F"/>
          <w:sz w:val="18"/>
          <w:lang w:val="es-ES"/>
        </w:rPr>
        <w:br/>
        <w:t>VOT --&gt; UC10</w:t>
      </w:r>
      <w:r w:rsidRPr="00B070D3">
        <w:rPr>
          <w:rFonts w:ascii="Consolas" w:hAnsi="Consolas"/>
          <w:color w:val="1F1F1F"/>
          <w:sz w:val="18"/>
          <w:lang w:val="es-ES"/>
        </w:rPr>
        <w:br/>
      </w:r>
      <w:r w:rsidRPr="00B070D3">
        <w:rPr>
          <w:rFonts w:ascii="Consolas" w:hAnsi="Consolas"/>
          <w:color w:val="1F1F1F"/>
          <w:sz w:val="18"/>
          <w:lang w:val="es-ES"/>
        </w:rPr>
        <w:br/>
        <w:t>AUD --&gt; UC06</w:t>
      </w:r>
      <w:r w:rsidRPr="00B070D3">
        <w:rPr>
          <w:rFonts w:ascii="Consolas" w:hAnsi="Consolas"/>
          <w:color w:val="1F1F1F"/>
          <w:sz w:val="18"/>
          <w:lang w:val="es-ES"/>
        </w:rPr>
        <w:br/>
        <w:t>AUD --&gt; UC07</w:t>
      </w:r>
      <w:r w:rsidRPr="00B070D3">
        <w:rPr>
          <w:rFonts w:ascii="Consolas" w:hAnsi="Consolas"/>
          <w:color w:val="1F1F1F"/>
          <w:sz w:val="18"/>
          <w:lang w:val="es-ES"/>
        </w:rPr>
        <w:br/>
        <w:t>AUD --&gt; UC08</w:t>
      </w:r>
      <w:r w:rsidRPr="00B070D3">
        <w:rPr>
          <w:rFonts w:ascii="Consolas" w:hAnsi="Consolas"/>
          <w:color w:val="1F1F1F"/>
          <w:sz w:val="18"/>
          <w:lang w:val="es-ES"/>
        </w:rPr>
        <w:br/>
      </w:r>
      <w:r w:rsidRPr="00B070D3">
        <w:rPr>
          <w:rFonts w:ascii="Consolas" w:hAnsi="Consolas"/>
          <w:color w:val="1F1F1F"/>
          <w:sz w:val="18"/>
          <w:lang w:val="es-ES"/>
        </w:rPr>
        <w:t>AUD --&gt; UC10</w:t>
      </w:r>
      <w:r w:rsidRPr="00B070D3">
        <w:rPr>
          <w:rFonts w:ascii="Consolas" w:hAnsi="Consolas"/>
          <w:color w:val="1F1F1F"/>
          <w:sz w:val="18"/>
          <w:lang w:val="es-ES"/>
        </w:rPr>
        <w:br/>
        <w:t>@enduml</w:t>
      </w:r>
    </w:p>
    <w:p w14:paraId="2C51D764" w14:textId="77777777" w:rsidR="00822D88" w:rsidRPr="00B070D3" w:rsidRDefault="00766589">
      <w:pPr>
        <w:spacing w:before="40"/>
        <w:jc w:val="center"/>
        <w:rPr>
          <w:lang w:val="es-ES"/>
        </w:rPr>
      </w:pPr>
      <w:r w:rsidRPr="00B070D3">
        <w:rPr>
          <w:rFonts w:ascii="Calibri" w:hAnsi="Calibri"/>
          <w:b/>
          <w:i/>
          <w:sz w:val="20"/>
          <w:lang w:val="es-ES"/>
        </w:rPr>
        <w:t>Figura 11 — Diagrama General de Casos de Uso</w:t>
      </w:r>
    </w:p>
    <w:p w14:paraId="5AC0F31D" w14:textId="77777777" w:rsidR="00822D88" w:rsidRPr="00B070D3" w:rsidRDefault="00766589">
      <w:pPr>
        <w:rPr>
          <w:lang w:val="es-ES"/>
        </w:rPr>
      </w:pPr>
      <w:r w:rsidRPr="00B070D3">
        <w:rPr>
          <w:lang w:val="es-ES"/>
        </w:rPr>
        <w:br w:type="page"/>
      </w:r>
    </w:p>
    <w:p w14:paraId="373B8CEE" w14:textId="77777777" w:rsidR="00822D88" w:rsidRPr="00B070D3" w:rsidRDefault="00766589">
      <w:pPr>
        <w:pStyle w:val="Ttulo2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8"/>
          <w:lang w:val="es-ES"/>
        </w:rPr>
        <w:lastRenderedPageBreak/>
        <w:t xml:space="preserve">5.2. </w:t>
      </w:r>
      <w:proofErr w:type="spellStart"/>
      <w:r w:rsidRPr="00B070D3">
        <w:rPr>
          <w:rFonts w:ascii="Calibri" w:hAnsi="Calibri"/>
          <w:color w:val="000000"/>
          <w:sz w:val="28"/>
          <w:lang w:val="es-ES"/>
        </w:rPr>
        <w:t>Analisis</w:t>
      </w:r>
      <w:proofErr w:type="spellEnd"/>
    </w:p>
    <w:p w14:paraId="029A67CC" w14:textId="77777777" w:rsidR="00822D88" w:rsidRPr="00B070D3" w:rsidRDefault="00766589">
      <w:pPr>
        <w:pStyle w:val="Ttulo3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4"/>
          <w:lang w:val="es-ES"/>
        </w:rPr>
        <w:t xml:space="preserve">5.2.1. </w:t>
      </w:r>
      <w:proofErr w:type="spellStart"/>
      <w:r w:rsidRPr="00B070D3">
        <w:rPr>
          <w:rFonts w:ascii="Calibri" w:hAnsi="Calibri"/>
          <w:color w:val="000000"/>
          <w:sz w:val="24"/>
          <w:lang w:val="es-ES"/>
        </w:rPr>
        <w:t>Analisis</w:t>
      </w:r>
      <w:proofErr w:type="spellEnd"/>
      <w:r w:rsidRPr="00B070D3">
        <w:rPr>
          <w:rFonts w:ascii="Calibri" w:hAnsi="Calibri"/>
          <w:color w:val="000000"/>
          <w:sz w:val="24"/>
          <w:lang w:val="es-ES"/>
        </w:rPr>
        <w:t xml:space="preserve"> de Arquitectura</w:t>
      </w:r>
    </w:p>
    <w:p w14:paraId="788CAEB5" w14:textId="77777777" w:rsidR="00822D88" w:rsidRPr="00B070D3" w:rsidRDefault="00766589">
      <w:pPr>
        <w:pStyle w:val="Ttulo3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4"/>
          <w:lang w:val="es-ES"/>
        </w:rPr>
        <w:t xml:space="preserve">5.2.1.1. </w:t>
      </w:r>
      <w:proofErr w:type="spellStart"/>
      <w:r w:rsidRPr="00B070D3">
        <w:rPr>
          <w:rFonts w:ascii="Calibri" w:hAnsi="Calibri"/>
          <w:color w:val="000000"/>
          <w:sz w:val="24"/>
          <w:lang w:val="es-ES"/>
        </w:rPr>
        <w:t>Identificacion</w:t>
      </w:r>
      <w:proofErr w:type="spellEnd"/>
      <w:r w:rsidRPr="00B070D3">
        <w:rPr>
          <w:rFonts w:ascii="Calibri" w:hAnsi="Calibri"/>
          <w:color w:val="000000"/>
          <w:sz w:val="24"/>
          <w:lang w:val="es-ES"/>
        </w:rPr>
        <w:t xml:space="preserve"> de Paquetes</w:t>
      </w:r>
    </w:p>
    <w:p w14:paraId="48175F66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>El sistema E-Voto se organiza en los siguientes paquetes funcionales:</w:t>
      </w:r>
    </w:p>
    <w:p w14:paraId="5D30D086" w14:textId="42D3386E" w:rsidR="00822D88" w:rsidRDefault="006C3F8F">
      <w:pPr>
        <w:rPr>
          <w:lang w:val="es-ES"/>
        </w:rPr>
      </w:pPr>
      <w:r>
        <w:rPr>
          <w:noProof/>
        </w:rPr>
        <w:drawing>
          <wp:inline distT="0" distB="0" distL="0" distR="0" wp14:anchorId="1BFF3993" wp14:editId="029C5771">
            <wp:extent cx="5972810" cy="1773555"/>
            <wp:effectExtent l="0" t="0" r="889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BE83" w14:textId="186A1446" w:rsidR="006C3F8F" w:rsidRDefault="006C3F8F">
      <w:pPr>
        <w:rPr>
          <w:lang w:val="es-ES"/>
        </w:rPr>
      </w:pPr>
      <w:r>
        <w:rPr>
          <w:noProof/>
        </w:rPr>
        <w:drawing>
          <wp:inline distT="0" distB="0" distL="0" distR="0" wp14:anchorId="233758A9" wp14:editId="5290CF35">
            <wp:extent cx="5972810" cy="1783715"/>
            <wp:effectExtent l="0" t="0" r="889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8A1C" w14:textId="34AE473B" w:rsidR="006C3F8F" w:rsidRDefault="006C3F8F">
      <w:pPr>
        <w:rPr>
          <w:lang w:val="es-ES"/>
        </w:rPr>
      </w:pPr>
      <w:r>
        <w:rPr>
          <w:noProof/>
        </w:rPr>
        <w:drawing>
          <wp:inline distT="0" distB="0" distL="0" distR="0" wp14:anchorId="3BF3E3EC" wp14:editId="35FC8CB2">
            <wp:extent cx="5972810" cy="1783715"/>
            <wp:effectExtent l="0" t="0" r="889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6F9D" w14:textId="34B5EFF1" w:rsidR="006C3F8F" w:rsidRPr="00B070D3" w:rsidRDefault="006C3F8F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2C2B7CF" wp14:editId="737922D3">
            <wp:extent cx="5972810" cy="1783715"/>
            <wp:effectExtent l="0" t="0" r="889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9E5D" w14:textId="4F6C4BF9" w:rsidR="00822D88" w:rsidRDefault="00766589">
      <w:pPr>
        <w:pStyle w:val="Ttulo3"/>
        <w:spacing w:before="240" w:after="120"/>
        <w:rPr>
          <w:rFonts w:ascii="Calibri" w:hAnsi="Calibri"/>
          <w:color w:val="000000"/>
          <w:sz w:val="24"/>
          <w:lang w:val="es-ES"/>
        </w:rPr>
      </w:pPr>
      <w:r w:rsidRPr="00B070D3">
        <w:rPr>
          <w:rFonts w:ascii="Calibri" w:hAnsi="Calibri"/>
          <w:color w:val="000000"/>
          <w:sz w:val="24"/>
          <w:lang w:val="es-ES"/>
        </w:rPr>
        <w:t>5.2.1.2. Relacionar Paquetes y Casos de Uso</w:t>
      </w:r>
    </w:p>
    <w:p w14:paraId="08AB69C0" w14:textId="2D6D2CEC" w:rsidR="00D914C8" w:rsidRDefault="00D914C8" w:rsidP="00D914C8">
      <w:pPr>
        <w:rPr>
          <w:lang w:val="es-ES"/>
        </w:rPr>
      </w:pPr>
      <w:bookmarkStart w:id="0" w:name="_Hlk228133593"/>
      <w:r>
        <w:rPr>
          <w:noProof/>
        </w:rPr>
        <w:drawing>
          <wp:inline distT="0" distB="0" distL="0" distR="0" wp14:anchorId="72C66960" wp14:editId="14160FE9">
            <wp:extent cx="5972810" cy="4808855"/>
            <wp:effectExtent l="0" t="0" r="889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13F4" w14:textId="4B73F553" w:rsidR="00D914C8" w:rsidRDefault="00D914C8" w:rsidP="00D914C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B137BA" wp14:editId="094E981E">
            <wp:extent cx="5972810" cy="2288540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14C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2B369C" wp14:editId="1672C172">
            <wp:extent cx="5972810" cy="3543300"/>
            <wp:effectExtent l="0" t="0" r="889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A9752DC" w14:textId="6683C0B0" w:rsidR="00D914C8" w:rsidRPr="00D914C8" w:rsidRDefault="00D914C8" w:rsidP="004B594B">
      <w:pPr>
        <w:ind w:left="720" w:hanging="720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7841BA4" wp14:editId="34EE8DF3">
            <wp:extent cx="5972810" cy="4922520"/>
            <wp:effectExtent l="0" t="0" r="889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830D" w14:textId="77777777" w:rsidR="00822D88" w:rsidRPr="00B070D3" w:rsidRDefault="00766589">
      <w:pPr>
        <w:spacing w:before="40"/>
        <w:jc w:val="center"/>
        <w:rPr>
          <w:lang w:val="es-ES"/>
        </w:rPr>
      </w:pPr>
      <w:r w:rsidRPr="00B070D3">
        <w:rPr>
          <w:rFonts w:ascii="Calibri" w:hAnsi="Calibri"/>
          <w:b/>
          <w:i/>
          <w:sz w:val="20"/>
          <w:lang w:val="es-ES"/>
        </w:rPr>
        <w:t>Figura 12 — Diagrama Paquetes &lt;-&gt; C</w:t>
      </w:r>
      <w:r w:rsidRPr="00B070D3">
        <w:rPr>
          <w:rFonts w:ascii="Calibri" w:hAnsi="Calibri"/>
          <w:b/>
          <w:i/>
          <w:sz w:val="20"/>
          <w:lang w:val="es-ES"/>
        </w:rPr>
        <w:t>asos de Uso (&lt;&lt;trace&gt;&gt;)</w:t>
      </w:r>
    </w:p>
    <w:p w14:paraId="5C05527A" w14:textId="77777777" w:rsidR="00822D88" w:rsidRPr="00B070D3" w:rsidRDefault="00766589">
      <w:pPr>
        <w:pStyle w:val="Ttulo3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4"/>
          <w:lang w:val="es-ES"/>
        </w:rPr>
        <w:t xml:space="preserve">5.2.2. </w:t>
      </w:r>
      <w:proofErr w:type="spellStart"/>
      <w:r w:rsidRPr="00B070D3">
        <w:rPr>
          <w:rFonts w:ascii="Calibri" w:hAnsi="Calibri"/>
          <w:color w:val="000000"/>
          <w:sz w:val="24"/>
          <w:lang w:val="es-ES"/>
        </w:rPr>
        <w:t>Analisis</w:t>
      </w:r>
      <w:proofErr w:type="spellEnd"/>
      <w:r w:rsidRPr="00B070D3">
        <w:rPr>
          <w:rFonts w:ascii="Calibri" w:hAnsi="Calibri"/>
          <w:color w:val="000000"/>
          <w:sz w:val="24"/>
          <w:lang w:val="es-ES"/>
        </w:rPr>
        <w:t xml:space="preserve"> de un Caso de Uso</w:t>
      </w:r>
    </w:p>
    <w:p w14:paraId="5339FA78" w14:textId="77777777" w:rsidR="00822D88" w:rsidRPr="00B070D3" w:rsidRDefault="00766589">
      <w:pPr>
        <w:pStyle w:val="Ttulo3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4"/>
          <w:lang w:val="es-ES"/>
        </w:rPr>
        <w:t xml:space="preserve">5.2.2.1. Diagramas de </w:t>
      </w:r>
      <w:proofErr w:type="spellStart"/>
      <w:r w:rsidRPr="00B070D3">
        <w:rPr>
          <w:rFonts w:ascii="Calibri" w:hAnsi="Calibri"/>
          <w:color w:val="000000"/>
          <w:sz w:val="24"/>
          <w:lang w:val="es-ES"/>
        </w:rPr>
        <w:t>Comunicacion</w:t>
      </w:r>
      <w:proofErr w:type="spellEnd"/>
    </w:p>
    <w:p w14:paraId="724AB9DD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b/>
          <w:lang w:val="es-ES"/>
        </w:rPr>
        <w:t xml:space="preserve">Diagrama de </w:t>
      </w:r>
      <w:proofErr w:type="spellStart"/>
      <w:r w:rsidRPr="00B070D3">
        <w:rPr>
          <w:rFonts w:ascii="Calibri" w:hAnsi="Calibri"/>
          <w:b/>
          <w:lang w:val="es-ES"/>
        </w:rPr>
        <w:t>Comunicacion</w:t>
      </w:r>
      <w:proofErr w:type="spellEnd"/>
      <w:r w:rsidRPr="00B070D3">
        <w:rPr>
          <w:rFonts w:ascii="Calibri" w:hAnsi="Calibri"/>
          <w:b/>
          <w:lang w:val="es-ES"/>
        </w:rPr>
        <w:t xml:space="preserve"> — CU10: Iniciar </w:t>
      </w:r>
      <w:proofErr w:type="spellStart"/>
      <w:r w:rsidRPr="00B070D3">
        <w:rPr>
          <w:rFonts w:ascii="Calibri" w:hAnsi="Calibri"/>
          <w:b/>
          <w:lang w:val="es-ES"/>
        </w:rPr>
        <w:t>Sesion</w:t>
      </w:r>
      <w:proofErr w:type="spellEnd"/>
    </w:p>
    <w:p w14:paraId="37C93F2F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Muestra la </w:t>
      </w:r>
      <w:proofErr w:type="spellStart"/>
      <w:r w:rsidRPr="00B070D3">
        <w:rPr>
          <w:rFonts w:ascii="Calibri" w:hAnsi="Calibri"/>
          <w:lang w:val="es-ES"/>
        </w:rPr>
        <w:t>colaboracion</w:t>
      </w:r>
      <w:proofErr w:type="spellEnd"/>
      <w:r w:rsidRPr="00B070D3">
        <w:rPr>
          <w:rFonts w:ascii="Calibri" w:hAnsi="Calibri"/>
          <w:lang w:val="es-ES"/>
        </w:rPr>
        <w:t xml:space="preserve"> entre los objetos </w:t>
      </w:r>
      <w:proofErr w:type="spellStart"/>
      <w:r w:rsidRPr="00B070D3">
        <w:rPr>
          <w:rFonts w:ascii="Calibri" w:hAnsi="Calibri"/>
          <w:lang w:val="es-ES"/>
        </w:rPr>
        <w:t>boundary</w:t>
      </w:r>
      <w:proofErr w:type="spellEnd"/>
      <w:r w:rsidRPr="00B070D3">
        <w:rPr>
          <w:rFonts w:ascii="Calibri" w:hAnsi="Calibri"/>
          <w:lang w:val="es-ES"/>
        </w:rPr>
        <w:t xml:space="preserve"> (</w:t>
      </w:r>
      <w:proofErr w:type="spellStart"/>
      <w:r w:rsidRPr="00B070D3">
        <w:rPr>
          <w:rFonts w:ascii="Calibri" w:hAnsi="Calibri"/>
          <w:lang w:val="es-ES"/>
        </w:rPr>
        <w:t>LoginPage</w:t>
      </w:r>
      <w:proofErr w:type="spellEnd"/>
      <w:r w:rsidRPr="00B070D3">
        <w:rPr>
          <w:rFonts w:ascii="Calibri" w:hAnsi="Calibri"/>
          <w:lang w:val="es-ES"/>
        </w:rPr>
        <w:t>), control (</w:t>
      </w:r>
      <w:proofErr w:type="spellStart"/>
      <w:r w:rsidRPr="00B070D3">
        <w:rPr>
          <w:rFonts w:ascii="Calibri" w:hAnsi="Calibri"/>
          <w:lang w:val="es-ES"/>
        </w:rPr>
        <w:t>AuthController</w:t>
      </w:r>
      <w:proofErr w:type="spellEnd"/>
      <w:r w:rsidRPr="00B070D3">
        <w:rPr>
          <w:rFonts w:ascii="Calibri" w:hAnsi="Calibri"/>
          <w:lang w:val="es-ES"/>
        </w:rPr>
        <w:t xml:space="preserve">, </w:t>
      </w:r>
      <w:proofErr w:type="spellStart"/>
      <w:r w:rsidRPr="00B070D3">
        <w:rPr>
          <w:rFonts w:ascii="Calibri" w:hAnsi="Calibri"/>
          <w:lang w:val="es-ES"/>
        </w:rPr>
        <w:t>AuthService</w:t>
      </w:r>
      <w:proofErr w:type="spellEnd"/>
      <w:r w:rsidRPr="00B070D3">
        <w:rPr>
          <w:rFonts w:ascii="Calibri" w:hAnsi="Calibri"/>
          <w:lang w:val="es-ES"/>
        </w:rPr>
        <w:t xml:space="preserve">, </w:t>
      </w:r>
      <w:proofErr w:type="spellStart"/>
      <w:r w:rsidRPr="00B070D3">
        <w:rPr>
          <w:rFonts w:ascii="Calibri" w:hAnsi="Calibri"/>
          <w:lang w:val="es-ES"/>
        </w:rPr>
        <w:t>JwtService</w:t>
      </w:r>
      <w:proofErr w:type="spellEnd"/>
      <w:r w:rsidRPr="00B070D3">
        <w:rPr>
          <w:rFonts w:ascii="Calibri" w:hAnsi="Calibri"/>
          <w:lang w:val="es-ES"/>
        </w:rPr>
        <w:t xml:space="preserve">) y </w:t>
      </w:r>
      <w:proofErr w:type="spellStart"/>
      <w:r w:rsidRPr="00B070D3">
        <w:rPr>
          <w:rFonts w:ascii="Calibri" w:hAnsi="Calibri"/>
          <w:lang w:val="es-ES"/>
        </w:rPr>
        <w:t>entity</w:t>
      </w:r>
      <w:proofErr w:type="spellEnd"/>
      <w:r w:rsidRPr="00B070D3">
        <w:rPr>
          <w:rFonts w:ascii="Calibri" w:hAnsi="Calibri"/>
          <w:lang w:val="es-ES"/>
        </w:rPr>
        <w:t xml:space="preserve"> (usuarios) durante el flujo de </w:t>
      </w:r>
      <w:proofErr w:type="spellStart"/>
      <w:r w:rsidRPr="00B070D3">
        <w:rPr>
          <w:rFonts w:ascii="Calibri" w:hAnsi="Calibri"/>
          <w:lang w:val="es-ES"/>
        </w:rPr>
        <w:t>autenticacion</w:t>
      </w:r>
      <w:proofErr w:type="spellEnd"/>
      <w:r w:rsidRPr="00B070D3">
        <w:rPr>
          <w:rFonts w:ascii="Calibri" w:hAnsi="Calibri"/>
          <w:lang w:val="es-ES"/>
        </w:rPr>
        <w:t>.</w:t>
      </w:r>
    </w:p>
    <w:p w14:paraId="3E89B721" w14:textId="77777777" w:rsidR="00822D88" w:rsidRDefault="00766589">
      <w:pPr>
        <w:spacing w:after="40"/>
      </w:pPr>
      <w:proofErr w:type="spellStart"/>
      <w:r>
        <w:rPr>
          <w:rFonts w:ascii="Calibri" w:hAnsi="Calibri"/>
          <w:i/>
          <w:sz w:val="20"/>
        </w:rPr>
        <w:t>Codigo</w:t>
      </w:r>
      <w:proofErr w:type="spellEnd"/>
      <w:r>
        <w:rPr>
          <w:rFonts w:ascii="Calibri" w:hAnsi="Calibri"/>
          <w:i/>
          <w:sz w:val="20"/>
        </w:rPr>
        <w:t xml:space="preserve"> </w:t>
      </w:r>
      <w:proofErr w:type="spellStart"/>
      <w:r>
        <w:rPr>
          <w:rFonts w:ascii="Calibri" w:hAnsi="Calibri"/>
          <w:i/>
          <w:sz w:val="20"/>
        </w:rPr>
        <w:t>PlantUML</w:t>
      </w:r>
      <w:proofErr w:type="spellEnd"/>
      <w:r>
        <w:rPr>
          <w:rFonts w:ascii="Calibri" w:hAnsi="Calibri"/>
          <w:i/>
          <w:sz w:val="20"/>
        </w:rPr>
        <w:t xml:space="preserve"> del </w:t>
      </w:r>
      <w:proofErr w:type="spellStart"/>
      <w:r>
        <w:rPr>
          <w:rFonts w:ascii="Calibri" w:hAnsi="Calibri"/>
          <w:i/>
          <w:sz w:val="20"/>
        </w:rPr>
        <w:t>diagrama</w:t>
      </w:r>
      <w:proofErr w:type="spellEnd"/>
      <w:r>
        <w:rPr>
          <w:rFonts w:ascii="Calibri" w:hAnsi="Calibri"/>
          <w:i/>
          <w:sz w:val="20"/>
        </w:rPr>
        <w:t>:</w:t>
      </w:r>
    </w:p>
    <w:p w14:paraId="44434AA6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object "&lt;&lt;boundary&gt;&gt;\nLoginPage" as LP</w:t>
      </w:r>
      <w:r>
        <w:rPr>
          <w:rFonts w:ascii="Consolas" w:hAnsi="Consolas"/>
          <w:color w:val="1F1F1F"/>
          <w:sz w:val="18"/>
        </w:rPr>
        <w:br/>
        <w:t>object "&lt;&lt;control&gt;&gt;\nAuthController" as AC</w:t>
      </w:r>
      <w:r>
        <w:rPr>
          <w:rFonts w:ascii="Consolas" w:hAnsi="Consolas"/>
          <w:color w:val="1F1F1F"/>
          <w:sz w:val="18"/>
        </w:rPr>
        <w:br/>
        <w:t>object "&lt;&lt;control&gt;&gt;\nAuthService" as AS</w:t>
      </w:r>
      <w:r>
        <w:rPr>
          <w:rFonts w:ascii="Consolas" w:hAnsi="Consolas"/>
          <w:color w:val="1F1F1F"/>
          <w:sz w:val="18"/>
        </w:rPr>
        <w:br/>
        <w:t>object "&lt;&lt;ent</w:t>
      </w:r>
      <w:r>
        <w:rPr>
          <w:rFonts w:ascii="Consolas" w:hAnsi="Consolas"/>
          <w:color w:val="1F1F1F"/>
          <w:sz w:val="18"/>
        </w:rPr>
        <w:t>ity&gt;&gt;\nusuarios (DB)" as USR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lastRenderedPageBreak/>
        <w:t>object "&lt;&lt;control&gt;&gt;\nJwtService" as JWT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"Usuario" as U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U --&gt; LP : 1.1 submit(id, pwd)</w:t>
      </w:r>
      <w:r>
        <w:rPr>
          <w:rFonts w:ascii="Consolas" w:hAnsi="Consolas"/>
          <w:color w:val="1F1F1F"/>
          <w:sz w:val="18"/>
        </w:rPr>
        <w:br/>
        <w:t>LP --&gt; AC : 1.2 POST /auth/login</w:t>
      </w:r>
      <w:r>
        <w:rPr>
          <w:rFonts w:ascii="Consolas" w:hAnsi="Consolas"/>
          <w:color w:val="1F1F1F"/>
          <w:sz w:val="18"/>
        </w:rPr>
        <w:br/>
        <w:t>AC --&gt; AS : 2.1 login(dto)</w:t>
      </w:r>
      <w:r>
        <w:rPr>
          <w:rFonts w:ascii="Consolas" w:hAnsi="Consolas"/>
          <w:color w:val="1F1F1F"/>
          <w:sz w:val="18"/>
        </w:rPr>
        <w:br/>
        <w:t>AS --&gt; USR : 2.2 findByIdentificador()</w:t>
      </w:r>
      <w:r>
        <w:rPr>
          <w:rFonts w:ascii="Consolas" w:hAnsi="Consolas"/>
          <w:color w:val="1F1F1F"/>
          <w:sz w:val="18"/>
        </w:rPr>
        <w:br/>
        <w:t>USR --&gt; AS : 2.3 usuario{hash,rol}</w:t>
      </w:r>
      <w:r>
        <w:rPr>
          <w:rFonts w:ascii="Consolas" w:hAnsi="Consolas"/>
          <w:color w:val="1F1F1F"/>
          <w:sz w:val="18"/>
        </w:rPr>
        <w:br/>
        <w:t>AS --&gt; AS : 3.1 bcrypt.compare()</w:t>
      </w:r>
      <w:r>
        <w:rPr>
          <w:rFonts w:ascii="Consolas" w:hAnsi="Consolas"/>
          <w:color w:val="1F1F1F"/>
          <w:sz w:val="18"/>
        </w:rPr>
        <w:br/>
        <w:t>AS --&gt; JWT : 3.2 sign(payload)</w:t>
      </w:r>
      <w:r>
        <w:rPr>
          <w:rFonts w:ascii="Consolas" w:hAnsi="Consolas"/>
          <w:color w:val="1F1F1F"/>
          <w:sz w:val="18"/>
        </w:rPr>
        <w:br/>
        <w:t>JWT --&gt; AS : 3.3 access_token</w:t>
      </w:r>
      <w:r>
        <w:rPr>
          <w:rFonts w:ascii="Consolas" w:hAnsi="Consolas"/>
          <w:color w:val="1F1F1F"/>
          <w:sz w:val="18"/>
        </w:rPr>
        <w:br/>
        <w:t>AS --&gt; AC : 4.1 {access_token, user}</w:t>
      </w:r>
      <w:r>
        <w:rPr>
          <w:rFonts w:ascii="Consolas" w:hAnsi="Consolas"/>
          <w:color w:val="1F1F1F"/>
          <w:sz w:val="18"/>
        </w:rPr>
        <w:br/>
        <w:t>AC --&gt; LP : 4.2 200 OK</w:t>
      </w:r>
      <w:r>
        <w:rPr>
          <w:rFonts w:ascii="Consolas" w:hAnsi="Consolas"/>
          <w:color w:val="1F1F1F"/>
          <w:sz w:val="18"/>
        </w:rPr>
        <w:br/>
        <w:t>LP --&gt; U : 4.3 redirect segun rol</w:t>
      </w:r>
      <w:r>
        <w:rPr>
          <w:rFonts w:ascii="Consolas" w:hAnsi="Consolas"/>
          <w:color w:val="1F1F1F"/>
          <w:sz w:val="18"/>
        </w:rPr>
        <w:br/>
        <w:t>@enduml</w:t>
      </w:r>
    </w:p>
    <w:p w14:paraId="64939E17" w14:textId="77777777" w:rsidR="00822D88" w:rsidRPr="00B070D3" w:rsidRDefault="00766589">
      <w:pPr>
        <w:spacing w:before="40"/>
        <w:jc w:val="center"/>
        <w:rPr>
          <w:lang w:val="es-ES"/>
        </w:rPr>
      </w:pPr>
      <w:r w:rsidRPr="00B070D3">
        <w:rPr>
          <w:rFonts w:ascii="Calibri" w:hAnsi="Calibri"/>
          <w:b/>
          <w:i/>
          <w:sz w:val="20"/>
          <w:lang w:val="es-ES"/>
        </w:rPr>
        <w:t xml:space="preserve">Figura 13 — Diagrama de </w:t>
      </w:r>
      <w:proofErr w:type="spellStart"/>
      <w:r w:rsidRPr="00B070D3">
        <w:rPr>
          <w:rFonts w:ascii="Calibri" w:hAnsi="Calibri"/>
          <w:b/>
          <w:i/>
          <w:sz w:val="20"/>
          <w:lang w:val="es-ES"/>
        </w:rPr>
        <w:t>Comunicacion</w:t>
      </w:r>
      <w:proofErr w:type="spellEnd"/>
      <w:r w:rsidRPr="00B070D3">
        <w:rPr>
          <w:rFonts w:ascii="Calibri" w:hAnsi="Calibri"/>
          <w:b/>
          <w:i/>
          <w:sz w:val="20"/>
          <w:lang w:val="es-ES"/>
        </w:rPr>
        <w:t xml:space="preserve"> — CU10: Iniciar </w:t>
      </w:r>
      <w:proofErr w:type="spellStart"/>
      <w:r w:rsidRPr="00B070D3">
        <w:rPr>
          <w:rFonts w:ascii="Calibri" w:hAnsi="Calibri"/>
          <w:b/>
          <w:i/>
          <w:sz w:val="20"/>
          <w:lang w:val="es-ES"/>
        </w:rPr>
        <w:t>Sesion</w:t>
      </w:r>
      <w:proofErr w:type="spellEnd"/>
    </w:p>
    <w:p w14:paraId="0E24C5C1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b/>
          <w:lang w:val="es-ES"/>
        </w:rPr>
        <w:t xml:space="preserve">Diagrama de </w:t>
      </w:r>
      <w:proofErr w:type="spellStart"/>
      <w:r w:rsidRPr="00B070D3">
        <w:rPr>
          <w:rFonts w:ascii="Calibri" w:hAnsi="Calibri"/>
          <w:b/>
          <w:lang w:val="es-ES"/>
        </w:rPr>
        <w:t>Comunicacion</w:t>
      </w:r>
      <w:proofErr w:type="spellEnd"/>
      <w:r w:rsidRPr="00B070D3">
        <w:rPr>
          <w:rFonts w:ascii="Calibri" w:hAnsi="Calibri"/>
          <w:b/>
          <w:lang w:val="es-ES"/>
        </w:rPr>
        <w:t xml:space="preserve"> — CU05: Emitir Voto</w:t>
      </w:r>
    </w:p>
    <w:p w14:paraId="33C33815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Muestra la </w:t>
      </w:r>
      <w:proofErr w:type="spellStart"/>
      <w:r w:rsidRPr="00B070D3">
        <w:rPr>
          <w:rFonts w:ascii="Calibri" w:hAnsi="Calibri"/>
          <w:lang w:val="es-ES"/>
        </w:rPr>
        <w:t>colaboracion</w:t>
      </w:r>
      <w:proofErr w:type="spellEnd"/>
      <w:r w:rsidRPr="00B070D3">
        <w:rPr>
          <w:rFonts w:ascii="Calibri" w:hAnsi="Calibri"/>
          <w:lang w:val="es-ES"/>
        </w:rPr>
        <w:t xml:space="preserve"> entre los objetos </w:t>
      </w:r>
      <w:proofErr w:type="spellStart"/>
      <w:r w:rsidRPr="00B070D3">
        <w:rPr>
          <w:rFonts w:ascii="Calibri" w:hAnsi="Calibri"/>
          <w:lang w:val="es-ES"/>
        </w:rPr>
        <w:t>boundary</w:t>
      </w:r>
      <w:proofErr w:type="spellEnd"/>
      <w:r w:rsidRPr="00B070D3">
        <w:rPr>
          <w:rFonts w:ascii="Calibri" w:hAnsi="Calibri"/>
          <w:lang w:val="es-ES"/>
        </w:rPr>
        <w:t xml:space="preserve"> (</w:t>
      </w:r>
      <w:proofErr w:type="spellStart"/>
      <w:r w:rsidRPr="00B070D3">
        <w:rPr>
          <w:rFonts w:ascii="Calibri" w:hAnsi="Calibri"/>
          <w:lang w:val="es-ES"/>
        </w:rPr>
        <w:t>VotingPage</w:t>
      </w:r>
      <w:proofErr w:type="spellEnd"/>
      <w:r w:rsidRPr="00B070D3">
        <w:rPr>
          <w:rFonts w:ascii="Calibri" w:hAnsi="Calibri"/>
          <w:lang w:val="es-ES"/>
        </w:rPr>
        <w:t>), control (</w:t>
      </w:r>
      <w:proofErr w:type="spellStart"/>
      <w:r w:rsidRPr="00B070D3">
        <w:rPr>
          <w:rFonts w:ascii="Calibri" w:hAnsi="Calibri"/>
          <w:lang w:val="es-ES"/>
        </w:rPr>
        <w:t>FabricController</w:t>
      </w:r>
      <w:proofErr w:type="spellEnd"/>
      <w:r w:rsidRPr="00B070D3">
        <w:rPr>
          <w:rFonts w:ascii="Calibri" w:hAnsi="Calibri"/>
          <w:lang w:val="es-ES"/>
        </w:rPr>
        <w:t xml:space="preserve">, </w:t>
      </w:r>
      <w:proofErr w:type="spellStart"/>
      <w:r w:rsidRPr="00B070D3">
        <w:rPr>
          <w:rFonts w:ascii="Calibri" w:hAnsi="Calibri"/>
          <w:lang w:val="es-ES"/>
        </w:rPr>
        <w:t>FabricService</w:t>
      </w:r>
      <w:proofErr w:type="spellEnd"/>
      <w:r w:rsidRPr="00B070D3">
        <w:rPr>
          <w:rFonts w:ascii="Calibri" w:hAnsi="Calibri"/>
          <w:lang w:val="es-ES"/>
        </w:rPr>
        <w:t xml:space="preserve">, </w:t>
      </w:r>
      <w:proofErr w:type="spellStart"/>
      <w:r w:rsidRPr="00B070D3">
        <w:rPr>
          <w:rFonts w:ascii="Calibri" w:hAnsi="Calibri"/>
          <w:lang w:val="es-ES"/>
        </w:rPr>
        <w:t>FabricGateway</w:t>
      </w:r>
      <w:proofErr w:type="spellEnd"/>
      <w:r w:rsidRPr="00B070D3">
        <w:rPr>
          <w:rFonts w:ascii="Calibri" w:hAnsi="Calibri"/>
          <w:lang w:val="es-ES"/>
        </w:rPr>
        <w:t xml:space="preserve">, </w:t>
      </w:r>
      <w:proofErr w:type="spellStart"/>
      <w:r w:rsidRPr="00B070D3">
        <w:rPr>
          <w:rFonts w:ascii="Calibri" w:hAnsi="Calibri"/>
          <w:lang w:val="es-ES"/>
        </w:rPr>
        <w:t>UsersService</w:t>
      </w:r>
      <w:proofErr w:type="spellEnd"/>
      <w:r w:rsidRPr="00B070D3">
        <w:rPr>
          <w:rFonts w:ascii="Calibri" w:hAnsi="Calibri"/>
          <w:lang w:val="es-ES"/>
        </w:rPr>
        <w:t xml:space="preserve">) y </w:t>
      </w:r>
      <w:proofErr w:type="spellStart"/>
      <w:r w:rsidRPr="00B070D3">
        <w:rPr>
          <w:rFonts w:ascii="Calibri" w:hAnsi="Calibri"/>
          <w:lang w:val="es-ES"/>
        </w:rPr>
        <w:t>entity</w:t>
      </w:r>
      <w:proofErr w:type="spellEnd"/>
      <w:r w:rsidRPr="00B070D3">
        <w:rPr>
          <w:rFonts w:ascii="Calibri" w:hAnsi="Calibri"/>
          <w:lang w:val="es-ES"/>
        </w:rPr>
        <w:t xml:space="preserve"> (</w:t>
      </w:r>
      <w:proofErr w:type="spellStart"/>
      <w:r w:rsidRPr="00B070D3">
        <w:rPr>
          <w:rFonts w:ascii="Calibri" w:hAnsi="Calibri"/>
          <w:lang w:val="es-ES"/>
        </w:rPr>
        <w:t>Ledger</w:t>
      </w:r>
      <w:proofErr w:type="spellEnd"/>
      <w:r w:rsidRPr="00B070D3">
        <w:rPr>
          <w:rFonts w:ascii="Calibri" w:hAnsi="Calibri"/>
          <w:lang w:val="es-ES"/>
        </w:rPr>
        <w:t xml:space="preserve">, </w:t>
      </w:r>
      <w:proofErr w:type="spellStart"/>
      <w:r w:rsidRPr="00B070D3">
        <w:rPr>
          <w:rFonts w:ascii="Calibri" w:hAnsi="Calibri"/>
          <w:lang w:val="es-ES"/>
        </w:rPr>
        <w:t>recibos_voto</w:t>
      </w:r>
      <w:proofErr w:type="spellEnd"/>
      <w:r w:rsidRPr="00B070D3">
        <w:rPr>
          <w:rFonts w:ascii="Calibri" w:hAnsi="Calibri"/>
          <w:lang w:val="es-ES"/>
        </w:rPr>
        <w:t xml:space="preserve">) durante la </w:t>
      </w:r>
      <w:proofErr w:type="spellStart"/>
      <w:r w:rsidRPr="00B070D3">
        <w:rPr>
          <w:rFonts w:ascii="Calibri" w:hAnsi="Calibri"/>
          <w:lang w:val="es-ES"/>
        </w:rPr>
        <w:t>emision</w:t>
      </w:r>
      <w:proofErr w:type="spellEnd"/>
      <w:r w:rsidRPr="00B070D3">
        <w:rPr>
          <w:rFonts w:ascii="Calibri" w:hAnsi="Calibri"/>
          <w:lang w:val="es-ES"/>
        </w:rPr>
        <w:t xml:space="preserve"> del voto con </w:t>
      </w:r>
      <w:proofErr w:type="spellStart"/>
      <w:r w:rsidRPr="00B070D3">
        <w:rPr>
          <w:rFonts w:ascii="Calibri" w:hAnsi="Calibri"/>
          <w:lang w:val="es-ES"/>
        </w:rPr>
        <w:t>proteccion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anti-doble-voto</w:t>
      </w:r>
      <w:proofErr w:type="spellEnd"/>
      <w:r w:rsidRPr="00B070D3">
        <w:rPr>
          <w:rFonts w:ascii="Calibri" w:hAnsi="Calibri"/>
          <w:lang w:val="es-ES"/>
        </w:rPr>
        <w:t>.</w:t>
      </w:r>
    </w:p>
    <w:p w14:paraId="634B5598" w14:textId="77777777" w:rsidR="00822D88" w:rsidRDefault="00766589">
      <w:pPr>
        <w:spacing w:after="40"/>
      </w:pPr>
      <w:proofErr w:type="spellStart"/>
      <w:r>
        <w:rPr>
          <w:rFonts w:ascii="Calibri" w:hAnsi="Calibri"/>
          <w:i/>
          <w:sz w:val="20"/>
        </w:rPr>
        <w:t>Codigo</w:t>
      </w:r>
      <w:proofErr w:type="spellEnd"/>
      <w:r>
        <w:rPr>
          <w:rFonts w:ascii="Calibri" w:hAnsi="Calibri"/>
          <w:i/>
          <w:sz w:val="20"/>
        </w:rPr>
        <w:t xml:space="preserve"> </w:t>
      </w:r>
      <w:proofErr w:type="spellStart"/>
      <w:r>
        <w:rPr>
          <w:rFonts w:ascii="Calibri" w:hAnsi="Calibri"/>
          <w:i/>
          <w:sz w:val="20"/>
        </w:rPr>
        <w:t>PlantUML</w:t>
      </w:r>
      <w:proofErr w:type="spellEnd"/>
      <w:r>
        <w:rPr>
          <w:rFonts w:ascii="Calibri" w:hAnsi="Calibri"/>
          <w:i/>
          <w:sz w:val="20"/>
        </w:rPr>
        <w:t xml:space="preserve"> del </w:t>
      </w:r>
      <w:proofErr w:type="spellStart"/>
      <w:r>
        <w:rPr>
          <w:rFonts w:ascii="Calibri" w:hAnsi="Calibri"/>
          <w:i/>
          <w:sz w:val="20"/>
        </w:rPr>
        <w:t>diagrama</w:t>
      </w:r>
      <w:proofErr w:type="spellEnd"/>
      <w:r>
        <w:rPr>
          <w:rFonts w:ascii="Calibri" w:hAnsi="Calibri"/>
          <w:i/>
          <w:sz w:val="20"/>
        </w:rPr>
        <w:t>:</w:t>
      </w:r>
    </w:p>
    <w:p w14:paraId="5C1F8B7F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object "&lt;&lt;boundary&gt;&gt;\nVotingPage" as VP</w:t>
      </w:r>
      <w:r>
        <w:rPr>
          <w:rFonts w:ascii="Consolas" w:hAnsi="Consolas"/>
          <w:color w:val="1F1F1F"/>
          <w:sz w:val="18"/>
        </w:rPr>
        <w:br/>
        <w:t>object "&lt;&lt;control&gt;&gt;\nFabricController" as FC</w:t>
      </w:r>
      <w:r>
        <w:rPr>
          <w:rFonts w:ascii="Consolas" w:hAnsi="Consolas"/>
          <w:color w:val="1F1F1F"/>
          <w:sz w:val="18"/>
        </w:rPr>
        <w:br/>
        <w:t>object "&lt;&lt;control&gt;&gt;\nUsersService" as US</w:t>
      </w:r>
      <w:r>
        <w:rPr>
          <w:rFonts w:ascii="Consolas" w:hAnsi="Consolas"/>
          <w:color w:val="1F1F1F"/>
          <w:sz w:val="18"/>
        </w:rPr>
        <w:br/>
        <w:t>object "&lt;&lt;control&gt;&gt;\nFabricService" as FS</w:t>
      </w:r>
      <w:r>
        <w:rPr>
          <w:rFonts w:ascii="Consolas" w:hAnsi="Consolas"/>
          <w:color w:val="1F1F1F"/>
          <w:sz w:val="18"/>
        </w:rPr>
        <w:br/>
        <w:t>object "&lt;&lt;contro</w:t>
      </w:r>
      <w:r>
        <w:rPr>
          <w:rFonts w:ascii="Consolas" w:hAnsi="Consolas"/>
          <w:color w:val="1F1F1F"/>
          <w:sz w:val="18"/>
        </w:rPr>
        <w:t>l&gt;&gt;\nFabricGateway" as FG</w:t>
      </w:r>
      <w:r>
        <w:rPr>
          <w:rFonts w:ascii="Consolas" w:hAnsi="Consolas"/>
          <w:color w:val="1F1F1F"/>
          <w:sz w:val="18"/>
        </w:rPr>
        <w:br/>
        <w:t>object "&lt;&lt;entity&gt;&gt;\nLedger Fabric" as LD</w:t>
      </w:r>
      <w:r>
        <w:rPr>
          <w:rFonts w:ascii="Consolas" w:hAnsi="Consolas"/>
          <w:color w:val="1F1F1F"/>
          <w:sz w:val="18"/>
        </w:rPr>
        <w:br/>
        <w:t>object "&lt;&lt;entity&gt;&gt;\nrecibos_voto" as RV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Votante as V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V --&gt; VP : 1.1 seleccionarCandidato()</w:t>
      </w:r>
      <w:r>
        <w:rPr>
          <w:rFonts w:ascii="Consolas" w:hAnsi="Consolas"/>
          <w:color w:val="1F1F1F"/>
          <w:sz w:val="18"/>
        </w:rPr>
        <w:br/>
        <w:t>VP --&gt; FC : 1.2 POST /fabric/vote</w:t>
      </w:r>
      <w:r>
        <w:rPr>
          <w:rFonts w:ascii="Consolas" w:hAnsi="Consolas"/>
          <w:color w:val="1F1F1F"/>
          <w:sz w:val="18"/>
        </w:rPr>
        <w:br/>
        <w:t>FC --&gt; US : 2.1 assertCanVote()</w:t>
      </w:r>
      <w:r>
        <w:rPr>
          <w:rFonts w:ascii="Consolas" w:hAnsi="Consolas"/>
          <w:color w:val="1F1F1F"/>
          <w:sz w:val="18"/>
        </w:rPr>
        <w:br/>
        <w:t>US --&gt; RV : 2.2 verifica</w:t>
      </w:r>
      <w:r>
        <w:rPr>
          <w:rFonts w:ascii="Consolas" w:hAnsi="Consolas"/>
          <w:color w:val="1F1F1F"/>
          <w:sz w:val="18"/>
        </w:rPr>
        <w:t>r sin voto previo</w:t>
      </w:r>
      <w:r>
        <w:rPr>
          <w:rFonts w:ascii="Consolas" w:hAnsi="Consolas"/>
          <w:color w:val="1F1F1F"/>
          <w:sz w:val="18"/>
        </w:rPr>
        <w:br/>
        <w:t>FC --&gt; FS : 3.1 emitirVoto(datos)</w:t>
      </w:r>
      <w:r>
        <w:rPr>
          <w:rFonts w:ascii="Consolas" w:hAnsi="Consolas"/>
          <w:color w:val="1F1F1F"/>
          <w:sz w:val="18"/>
        </w:rPr>
        <w:br/>
        <w:t>FS --&gt; FG : 3.2 submitTransaction()</w:t>
      </w:r>
      <w:r>
        <w:rPr>
          <w:rFonts w:ascii="Consolas" w:hAnsi="Consolas"/>
          <w:color w:val="1F1F1F"/>
          <w:sz w:val="18"/>
        </w:rPr>
        <w:br/>
        <w:t>FG --&gt; LD : 3.3 commit bloque</w:t>
      </w:r>
      <w:r>
        <w:rPr>
          <w:rFonts w:ascii="Consolas" w:hAnsi="Consolas"/>
          <w:color w:val="1F1F1F"/>
          <w:sz w:val="18"/>
        </w:rPr>
        <w:br/>
        <w:t>LD --&gt; FG : 3.4 txId</w:t>
      </w:r>
      <w:r>
        <w:rPr>
          <w:rFonts w:ascii="Consolas" w:hAnsi="Consolas"/>
          <w:color w:val="1F1F1F"/>
          <w:sz w:val="18"/>
        </w:rPr>
        <w:br/>
        <w:t>FC --&gt; US : 4.1 markAsVoted() SELECT FOR UPDATE</w:t>
      </w:r>
      <w:r>
        <w:rPr>
          <w:rFonts w:ascii="Consolas" w:hAnsi="Consolas"/>
          <w:color w:val="1F1F1F"/>
          <w:sz w:val="18"/>
        </w:rPr>
        <w:br/>
        <w:t>FS --&gt; RV : 4.2 INSERT estado=CONFIRMADO</w:t>
      </w:r>
      <w:r>
        <w:rPr>
          <w:rFonts w:ascii="Consolas" w:hAnsi="Consolas"/>
          <w:color w:val="1F1F1F"/>
          <w:sz w:val="18"/>
        </w:rPr>
        <w:br/>
        <w:t>FC --&gt; VP : 5.1 {txId, succe</w:t>
      </w:r>
      <w:r>
        <w:rPr>
          <w:rFonts w:ascii="Consolas" w:hAnsi="Consolas"/>
          <w:color w:val="1F1F1F"/>
          <w:sz w:val="18"/>
        </w:rPr>
        <w:t>ss}</w:t>
      </w:r>
      <w:r>
        <w:rPr>
          <w:rFonts w:ascii="Consolas" w:hAnsi="Consolas"/>
          <w:color w:val="1F1F1F"/>
          <w:sz w:val="18"/>
        </w:rPr>
        <w:br/>
        <w:t>VP --&gt; V : 5.2 mostrar comprobante</w:t>
      </w:r>
      <w:r>
        <w:rPr>
          <w:rFonts w:ascii="Consolas" w:hAnsi="Consolas"/>
          <w:color w:val="1F1F1F"/>
          <w:sz w:val="18"/>
        </w:rPr>
        <w:br/>
        <w:t>@enduml</w:t>
      </w:r>
    </w:p>
    <w:p w14:paraId="41377AD4" w14:textId="77777777" w:rsidR="00822D88" w:rsidRPr="00B070D3" w:rsidRDefault="00766589">
      <w:pPr>
        <w:spacing w:before="40"/>
        <w:jc w:val="center"/>
        <w:rPr>
          <w:lang w:val="es-ES"/>
        </w:rPr>
      </w:pPr>
      <w:r w:rsidRPr="00B070D3">
        <w:rPr>
          <w:rFonts w:ascii="Calibri" w:hAnsi="Calibri"/>
          <w:b/>
          <w:i/>
          <w:sz w:val="20"/>
          <w:lang w:val="es-ES"/>
        </w:rPr>
        <w:lastRenderedPageBreak/>
        <w:t xml:space="preserve">Figura 14 — Diagrama de </w:t>
      </w:r>
      <w:proofErr w:type="spellStart"/>
      <w:r w:rsidRPr="00B070D3">
        <w:rPr>
          <w:rFonts w:ascii="Calibri" w:hAnsi="Calibri"/>
          <w:b/>
          <w:i/>
          <w:sz w:val="20"/>
          <w:lang w:val="es-ES"/>
        </w:rPr>
        <w:t>Comunicacion</w:t>
      </w:r>
      <w:proofErr w:type="spellEnd"/>
      <w:r w:rsidRPr="00B070D3">
        <w:rPr>
          <w:rFonts w:ascii="Calibri" w:hAnsi="Calibri"/>
          <w:b/>
          <w:i/>
          <w:sz w:val="20"/>
          <w:lang w:val="es-ES"/>
        </w:rPr>
        <w:t xml:space="preserve"> — CU05: Emitir Voto</w:t>
      </w:r>
    </w:p>
    <w:p w14:paraId="086FDBE1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b/>
          <w:lang w:val="es-ES"/>
        </w:rPr>
        <w:t xml:space="preserve">Diagrama de </w:t>
      </w:r>
      <w:proofErr w:type="spellStart"/>
      <w:r w:rsidRPr="00B070D3">
        <w:rPr>
          <w:rFonts w:ascii="Calibri" w:hAnsi="Calibri"/>
          <w:b/>
          <w:lang w:val="es-ES"/>
        </w:rPr>
        <w:t>Comunicacion</w:t>
      </w:r>
      <w:proofErr w:type="spellEnd"/>
      <w:r w:rsidRPr="00B070D3">
        <w:rPr>
          <w:rFonts w:ascii="Calibri" w:hAnsi="Calibri"/>
          <w:b/>
          <w:lang w:val="es-ES"/>
        </w:rPr>
        <w:t xml:space="preserve"> — CU08: Ver Logs de Auditoria</w:t>
      </w:r>
    </w:p>
    <w:p w14:paraId="4652F771" w14:textId="77777777" w:rsidR="00822D88" w:rsidRPr="00B070D3" w:rsidRDefault="00766589">
      <w:pPr>
        <w:spacing w:after="120" w:line="330" w:lineRule="exact"/>
        <w:jc w:val="both"/>
        <w:rPr>
          <w:lang w:val="es-ES"/>
        </w:rPr>
      </w:pPr>
      <w:r w:rsidRPr="00B070D3">
        <w:rPr>
          <w:rFonts w:ascii="Calibri" w:hAnsi="Calibri"/>
          <w:lang w:val="es-ES"/>
        </w:rPr>
        <w:t xml:space="preserve">Muestra la </w:t>
      </w:r>
      <w:proofErr w:type="spellStart"/>
      <w:r w:rsidRPr="00B070D3">
        <w:rPr>
          <w:rFonts w:ascii="Calibri" w:hAnsi="Calibri"/>
          <w:lang w:val="es-ES"/>
        </w:rPr>
        <w:t>colaboracion</w:t>
      </w:r>
      <w:proofErr w:type="spellEnd"/>
      <w:r w:rsidRPr="00B070D3">
        <w:rPr>
          <w:rFonts w:ascii="Calibri" w:hAnsi="Calibri"/>
          <w:lang w:val="es-ES"/>
        </w:rPr>
        <w:t xml:space="preserve"> entre los objetos </w:t>
      </w:r>
      <w:proofErr w:type="spellStart"/>
      <w:r w:rsidRPr="00B070D3">
        <w:rPr>
          <w:rFonts w:ascii="Calibri" w:hAnsi="Calibri"/>
          <w:lang w:val="es-ES"/>
        </w:rPr>
        <w:t>boundary</w:t>
      </w:r>
      <w:proofErr w:type="spellEnd"/>
      <w:r w:rsidRPr="00B070D3">
        <w:rPr>
          <w:rFonts w:ascii="Calibri" w:hAnsi="Calibri"/>
          <w:lang w:val="es-ES"/>
        </w:rPr>
        <w:t xml:space="preserve"> (</w:t>
      </w:r>
      <w:proofErr w:type="spellStart"/>
      <w:r w:rsidRPr="00B070D3">
        <w:rPr>
          <w:rFonts w:ascii="Calibri" w:hAnsi="Calibri"/>
          <w:lang w:val="es-ES"/>
        </w:rPr>
        <w:t>AuditLogs</w:t>
      </w:r>
      <w:proofErr w:type="spellEnd"/>
      <w:r w:rsidRPr="00B070D3">
        <w:rPr>
          <w:rFonts w:ascii="Calibri" w:hAnsi="Calibri"/>
          <w:lang w:val="es-ES"/>
        </w:rPr>
        <w:t>), control (</w:t>
      </w:r>
      <w:proofErr w:type="spellStart"/>
      <w:r w:rsidRPr="00B070D3">
        <w:rPr>
          <w:rFonts w:ascii="Calibri" w:hAnsi="Calibri"/>
          <w:lang w:val="es-ES"/>
        </w:rPr>
        <w:t>AuditController</w:t>
      </w:r>
      <w:proofErr w:type="spellEnd"/>
      <w:r w:rsidRPr="00B070D3">
        <w:rPr>
          <w:rFonts w:ascii="Calibri" w:hAnsi="Calibri"/>
          <w:lang w:val="es-ES"/>
        </w:rPr>
        <w:t xml:space="preserve">) y </w:t>
      </w:r>
      <w:proofErr w:type="spellStart"/>
      <w:r w:rsidRPr="00B070D3">
        <w:rPr>
          <w:rFonts w:ascii="Calibri" w:hAnsi="Calibri"/>
          <w:lang w:val="es-ES"/>
        </w:rPr>
        <w:t>entit</w:t>
      </w:r>
      <w:r w:rsidRPr="00B070D3">
        <w:rPr>
          <w:rFonts w:ascii="Calibri" w:hAnsi="Calibri"/>
          <w:lang w:val="es-ES"/>
        </w:rPr>
        <w:t>y</w:t>
      </w:r>
      <w:proofErr w:type="spellEnd"/>
      <w:r w:rsidRPr="00B070D3">
        <w:rPr>
          <w:rFonts w:ascii="Calibri" w:hAnsi="Calibri"/>
          <w:lang w:val="es-ES"/>
        </w:rPr>
        <w:t xml:space="preserve"> (</w:t>
      </w:r>
      <w:proofErr w:type="spellStart"/>
      <w:r w:rsidRPr="00B070D3">
        <w:rPr>
          <w:rFonts w:ascii="Calibri" w:hAnsi="Calibri"/>
          <w:lang w:val="es-ES"/>
        </w:rPr>
        <w:t>recibos_voto</w:t>
      </w:r>
      <w:proofErr w:type="spellEnd"/>
      <w:r w:rsidRPr="00B070D3">
        <w:rPr>
          <w:rFonts w:ascii="Calibri" w:hAnsi="Calibri"/>
          <w:lang w:val="es-ES"/>
        </w:rPr>
        <w:t xml:space="preserve">, </w:t>
      </w:r>
      <w:proofErr w:type="spellStart"/>
      <w:r w:rsidRPr="00B070D3">
        <w:rPr>
          <w:rFonts w:ascii="Calibri" w:hAnsi="Calibri"/>
          <w:lang w:val="es-ES"/>
        </w:rPr>
        <w:t>Fabric</w:t>
      </w:r>
      <w:proofErr w:type="spellEnd"/>
      <w:r w:rsidRPr="00B070D3">
        <w:rPr>
          <w:rFonts w:ascii="Calibri" w:hAnsi="Calibri"/>
          <w:lang w:val="es-ES"/>
        </w:rPr>
        <w:t xml:space="preserve"> </w:t>
      </w:r>
      <w:proofErr w:type="spellStart"/>
      <w:r w:rsidRPr="00B070D3">
        <w:rPr>
          <w:rFonts w:ascii="Calibri" w:hAnsi="Calibri"/>
          <w:lang w:val="es-ES"/>
        </w:rPr>
        <w:t>Ledger</w:t>
      </w:r>
      <w:proofErr w:type="spellEnd"/>
      <w:r w:rsidRPr="00B070D3">
        <w:rPr>
          <w:rFonts w:ascii="Calibri" w:hAnsi="Calibri"/>
          <w:lang w:val="es-ES"/>
        </w:rPr>
        <w:t xml:space="preserve">) durante la consulta de registros de </w:t>
      </w:r>
      <w:proofErr w:type="spellStart"/>
      <w:r w:rsidRPr="00B070D3">
        <w:rPr>
          <w:rFonts w:ascii="Calibri" w:hAnsi="Calibri"/>
          <w:lang w:val="es-ES"/>
        </w:rPr>
        <w:t>auditoria</w:t>
      </w:r>
      <w:proofErr w:type="spellEnd"/>
      <w:r w:rsidRPr="00B070D3">
        <w:rPr>
          <w:rFonts w:ascii="Calibri" w:hAnsi="Calibri"/>
          <w:lang w:val="es-ES"/>
        </w:rPr>
        <w:t>.</w:t>
      </w:r>
    </w:p>
    <w:p w14:paraId="77EB866F" w14:textId="77777777" w:rsidR="00822D88" w:rsidRDefault="00766589">
      <w:pPr>
        <w:spacing w:after="40"/>
      </w:pPr>
      <w:proofErr w:type="spellStart"/>
      <w:r>
        <w:rPr>
          <w:rFonts w:ascii="Calibri" w:hAnsi="Calibri"/>
          <w:i/>
          <w:sz w:val="20"/>
        </w:rPr>
        <w:t>Codigo</w:t>
      </w:r>
      <w:proofErr w:type="spellEnd"/>
      <w:r>
        <w:rPr>
          <w:rFonts w:ascii="Calibri" w:hAnsi="Calibri"/>
          <w:i/>
          <w:sz w:val="20"/>
        </w:rPr>
        <w:t xml:space="preserve"> </w:t>
      </w:r>
      <w:proofErr w:type="spellStart"/>
      <w:r>
        <w:rPr>
          <w:rFonts w:ascii="Calibri" w:hAnsi="Calibri"/>
          <w:i/>
          <w:sz w:val="20"/>
        </w:rPr>
        <w:t>PlantUML</w:t>
      </w:r>
      <w:proofErr w:type="spellEnd"/>
      <w:r>
        <w:rPr>
          <w:rFonts w:ascii="Calibri" w:hAnsi="Calibri"/>
          <w:i/>
          <w:sz w:val="20"/>
        </w:rPr>
        <w:t xml:space="preserve"> del </w:t>
      </w:r>
      <w:proofErr w:type="spellStart"/>
      <w:r>
        <w:rPr>
          <w:rFonts w:ascii="Calibri" w:hAnsi="Calibri"/>
          <w:i/>
          <w:sz w:val="20"/>
        </w:rPr>
        <w:t>diagrama</w:t>
      </w:r>
      <w:proofErr w:type="spellEnd"/>
      <w:r>
        <w:rPr>
          <w:rFonts w:ascii="Calibri" w:hAnsi="Calibri"/>
          <w:i/>
          <w:sz w:val="20"/>
        </w:rPr>
        <w:t>:</w:t>
      </w:r>
    </w:p>
    <w:p w14:paraId="21914F1B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object "&lt;&lt;boundary&gt;&gt;\nAuditLogs" as AL</w:t>
      </w:r>
      <w:r>
        <w:rPr>
          <w:rFonts w:ascii="Consolas" w:hAnsi="Consolas"/>
          <w:color w:val="1F1F1F"/>
          <w:sz w:val="18"/>
        </w:rPr>
        <w:br/>
        <w:t>object "&lt;&lt;control&gt;&gt;\nAuditController" as AC</w:t>
      </w:r>
      <w:r>
        <w:rPr>
          <w:rFonts w:ascii="Consolas" w:hAnsi="Consolas"/>
          <w:color w:val="1F1F1F"/>
          <w:sz w:val="18"/>
        </w:rPr>
        <w:br/>
        <w:t>object "&lt;&lt;entity&gt;&gt;\nrecibos_voto" as RV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t>object "&lt;&lt;entity&gt;&gt;\nFabric Ledger" as LD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"Auditor" as AUD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AUD --&gt; AL : 1.1 abrirAuditoria()</w:t>
      </w:r>
      <w:r>
        <w:rPr>
          <w:rFonts w:ascii="Consolas" w:hAnsi="Consolas"/>
          <w:color w:val="1F1F1F"/>
          <w:sz w:val="18"/>
        </w:rPr>
        <w:br/>
        <w:t>AL --&gt; AC : 1.2 GET /audit/logs</w:t>
      </w:r>
      <w:r>
        <w:rPr>
          <w:rFonts w:ascii="Consolas" w:hAnsi="Consolas"/>
          <w:color w:val="1F1F1F"/>
          <w:sz w:val="18"/>
        </w:rPr>
        <w:br/>
        <w:t>AC --&gt; RV : 2.1 SELECT * ORDER BY fecha DESC</w:t>
      </w:r>
      <w:r>
        <w:rPr>
          <w:rFonts w:ascii="Consolas" w:hAnsi="Consolas"/>
          <w:color w:val="1F1F1F"/>
          <w:sz w:val="18"/>
        </w:rPr>
        <w:br/>
        <w:t>RV --&gt; AC : 2.2 recibos[]</w:t>
      </w:r>
      <w:r>
        <w:rPr>
          <w:rFonts w:ascii="Consolas" w:hAnsi="Consolas"/>
          <w:color w:val="1F1F1F"/>
          <w:sz w:val="18"/>
        </w:rPr>
        <w:br/>
        <w:t>AC --&gt; LD : 3.1 queryBlocks() verificar integridad</w:t>
      </w:r>
      <w:r>
        <w:rPr>
          <w:rFonts w:ascii="Consolas" w:hAnsi="Consolas"/>
          <w:color w:val="1F1F1F"/>
          <w:sz w:val="18"/>
        </w:rPr>
        <w:br/>
        <w:t>LD</w:t>
      </w:r>
      <w:r>
        <w:rPr>
          <w:rFonts w:ascii="Consolas" w:hAnsi="Consolas"/>
          <w:color w:val="1F1F1F"/>
          <w:sz w:val="18"/>
        </w:rPr>
        <w:t xml:space="preserve"> --&gt; AC : 3.2 bloques validados</w:t>
      </w:r>
      <w:r>
        <w:rPr>
          <w:rFonts w:ascii="Consolas" w:hAnsi="Consolas"/>
          <w:color w:val="1F1F1F"/>
          <w:sz w:val="18"/>
        </w:rPr>
        <w:br/>
        <w:t>AC --&gt; AL : 4.1 200 OK + logs</w:t>
      </w:r>
      <w:r>
        <w:rPr>
          <w:rFonts w:ascii="Consolas" w:hAnsi="Consolas"/>
          <w:color w:val="1F1F1F"/>
          <w:sz w:val="18"/>
        </w:rPr>
        <w:br/>
        <w:t>AL --&gt; AUD : 4.2 tabla de recibos auditados</w:t>
      </w:r>
      <w:r>
        <w:rPr>
          <w:rFonts w:ascii="Consolas" w:hAnsi="Consolas"/>
          <w:color w:val="1F1F1F"/>
          <w:sz w:val="18"/>
        </w:rPr>
        <w:br/>
        <w:t>@enduml</w:t>
      </w:r>
    </w:p>
    <w:p w14:paraId="5E947F2C" w14:textId="77777777" w:rsidR="00822D88" w:rsidRPr="00B070D3" w:rsidRDefault="00766589">
      <w:pPr>
        <w:spacing w:before="40"/>
        <w:jc w:val="center"/>
        <w:rPr>
          <w:lang w:val="es-ES"/>
        </w:rPr>
      </w:pPr>
      <w:r w:rsidRPr="00B070D3">
        <w:rPr>
          <w:rFonts w:ascii="Calibri" w:hAnsi="Calibri"/>
          <w:b/>
          <w:i/>
          <w:sz w:val="20"/>
          <w:lang w:val="es-ES"/>
        </w:rPr>
        <w:t xml:space="preserve">Figura 15 — Diagrama de </w:t>
      </w:r>
      <w:proofErr w:type="spellStart"/>
      <w:r w:rsidRPr="00B070D3">
        <w:rPr>
          <w:rFonts w:ascii="Calibri" w:hAnsi="Calibri"/>
          <w:b/>
          <w:i/>
          <w:sz w:val="20"/>
          <w:lang w:val="es-ES"/>
        </w:rPr>
        <w:t>Comunicacion</w:t>
      </w:r>
      <w:proofErr w:type="spellEnd"/>
      <w:r w:rsidRPr="00B070D3">
        <w:rPr>
          <w:rFonts w:ascii="Calibri" w:hAnsi="Calibri"/>
          <w:b/>
          <w:i/>
          <w:sz w:val="20"/>
          <w:lang w:val="es-ES"/>
        </w:rPr>
        <w:t xml:space="preserve"> — CU08: Ver Logs de Auditoria</w:t>
      </w:r>
    </w:p>
    <w:p w14:paraId="16AF2A96" w14:textId="77777777" w:rsidR="001262FC" w:rsidRDefault="00766589">
      <w:pPr>
        <w:pStyle w:val="Ttulo3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4"/>
          <w:lang w:val="es-ES"/>
        </w:rPr>
        <w:lastRenderedPageBreak/>
        <w:t xml:space="preserve">5.2.3. </w:t>
      </w:r>
      <w:proofErr w:type="spellStart"/>
      <w:r w:rsidRPr="00B070D3">
        <w:rPr>
          <w:rFonts w:ascii="Calibri" w:hAnsi="Calibri"/>
          <w:color w:val="000000"/>
          <w:sz w:val="24"/>
          <w:lang w:val="es-ES"/>
        </w:rPr>
        <w:t>Analisis</w:t>
      </w:r>
      <w:proofErr w:type="spellEnd"/>
      <w:r w:rsidRPr="00B070D3">
        <w:rPr>
          <w:rFonts w:ascii="Calibri" w:hAnsi="Calibri"/>
          <w:color w:val="000000"/>
          <w:sz w:val="24"/>
          <w:lang w:val="es-ES"/>
        </w:rPr>
        <w:t xml:space="preserve"> de Clase</w:t>
      </w:r>
    </w:p>
    <w:p w14:paraId="1AB21284" w14:textId="12670ECB" w:rsidR="00822D88" w:rsidRPr="00B070D3" w:rsidRDefault="00766589">
      <w:pPr>
        <w:pStyle w:val="Ttulo3"/>
        <w:spacing w:before="240" w:after="120"/>
        <w:rPr>
          <w:lang w:val="es-ES"/>
        </w:rPr>
      </w:pPr>
      <w:r w:rsidRPr="00B070D3">
        <w:rPr>
          <w:rFonts w:ascii="Calibri" w:hAnsi="Calibri"/>
          <w:color w:val="000000"/>
          <w:sz w:val="24"/>
          <w:lang w:val="es-ES"/>
        </w:rPr>
        <w:t xml:space="preserve">5.2.4. </w:t>
      </w:r>
      <w:proofErr w:type="spellStart"/>
      <w:r w:rsidRPr="00B070D3">
        <w:rPr>
          <w:rFonts w:ascii="Calibri" w:hAnsi="Calibri"/>
          <w:color w:val="000000"/>
          <w:sz w:val="24"/>
          <w:lang w:val="es-ES"/>
        </w:rPr>
        <w:t>Analisis</w:t>
      </w:r>
      <w:proofErr w:type="spellEnd"/>
      <w:r w:rsidRPr="00B070D3">
        <w:rPr>
          <w:rFonts w:ascii="Calibri" w:hAnsi="Calibri"/>
          <w:color w:val="000000"/>
          <w:sz w:val="24"/>
          <w:lang w:val="es-ES"/>
        </w:rPr>
        <w:t xml:space="preserve"> de Paquetes</w:t>
      </w:r>
    </w:p>
    <w:p w14:paraId="2722F226" w14:textId="13179778" w:rsidR="00822D88" w:rsidRPr="00B070D3" w:rsidRDefault="001262FC">
      <w:pPr>
        <w:spacing w:after="40"/>
        <w:rPr>
          <w:lang w:val="es-ES"/>
        </w:rPr>
      </w:pPr>
      <w:r>
        <w:rPr>
          <w:noProof/>
        </w:rPr>
        <w:drawing>
          <wp:inline distT="0" distB="0" distL="0" distR="0" wp14:anchorId="0B1A9ED4" wp14:editId="05D54E9C">
            <wp:extent cx="5972810" cy="4633595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766589" w:rsidRPr="00B070D3">
        <w:rPr>
          <w:rFonts w:ascii="Calibri" w:hAnsi="Calibri"/>
          <w:i/>
          <w:sz w:val="20"/>
          <w:lang w:val="es-ES"/>
        </w:rPr>
        <w:t>Codigo</w:t>
      </w:r>
      <w:proofErr w:type="spellEnd"/>
      <w:r w:rsidR="00766589" w:rsidRPr="00B070D3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="00766589" w:rsidRPr="00B070D3">
        <w:rPr>
          <w:rFonts w:ascii="Calibri" w:hAnsi="Calibri"/>
          <w:i/>
          <w:sz w:val="20"/>
          <w:lang w:val="es-ES"/>
        </w:rPr>
        <w:t>PlantUML</w:t>
      </w:r>
      <w:proofErr w:type="spellEnd"/>
      <w:r w:rsidR="00766589" w:rsidRPr="00B070D3">
        <w:rPr>
          <w:rFonts w:ascii="Calibri" w:hAnsi="Calibri"/>
          <w:i/>
          <w:sz w:val="20"/>
          <w:lang w:val="es-ES"/>
        </w:rPr>
        <w:t xml:space="preserve"> del diagrama:</w:t>
      </w:r>
    </w:p>
    <w:p w14:paraId="02B050A2" w14:textId="77777777" w:rsidR="00822D88" w:rsidRPr="00F350CD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  <w:rPr>
          <w:lang w:val="es-ES"/>
        </w:rPr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</w:r>
      <w:proofErr w:type="spellStart"/>
      <w:r>
        <w:rPr>
          <w:rFonts w:ascii="Consolas" w:hAnsi="Consolas"/>
          <w:color w:val="1F1F1F"/>
          <w:sz w:val="18"/>
        </w:rPr>
        <w:t>skinparam</w:t>
      </w:r>
      <w:proofErr w:type="spellEnd"/>
      <w:r>
        <w:rPr>
          <w:rFonts w:ascii="Consolas" w:hAnsi="Consolas"/>
          <w:color w:val="1F1F1F"/>
          <w:sz w:val="18"/>
        </w:rPr>
        <w:t xml:space="preserve"> packageStyle rectangle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packa</w:t>
      </w:r>
      <w:r>
        <w:rPr>
          <w:rFonts w:ascii="Consolas" w:hAnsi="Consolas"/>
          <w:color w:val="1F1F1F"/>
          <w:sz w:val="18"/>
        </w:rPr>
        <w:t>ge "Seguridad" as P1 {</w:t>
      </w:r>
      <w:r>
        <w:rPr>
          <w:rFonts w:ascii="Consolas" w:hAnsi="Consolas"/>
          <w:color w:val="1F1F1F"/>
          <w:sz w:val="18"/>
        </w:rPr>
        <w:br/>
        <w:t xml:space="preserve">  [AuthService]</w:t>
      </w:r>
      <w:r>
        <w:rPr>
          <w:rFonts w:ascii="Consolas" w:hAnsi="Consolas"/>
          <w:color w:val="1F1F1F"/>
          <w:sz w:val="18"/>
        </w:rPr>
        <w:br/>
        <w:t xml:space="preserve">  [JwtService]</w:t>
      </w:r>
      <w:r>
        <w:rPr>
          <w:rFonts w:ascii="Consolas" w:hAnsi="Consolas"/>
          <w:color w:val="1F1F1F"/>
          <w:sz w:val="18"/>
        </w:rPr>
        <w:br/>
        <w:t xml:space="preserve">  [RolesGuard]</w:t>
      </w:r>
      <w:r>
        <w:rPr>
          <w:rFonts w:ascii="Consolas" w:hAnsi="Consolas"/>
          <w:color w:val="1F1F1F"/>
          <w:sz w:val="18"/>
        </w:rPr>
        <w:br/>
        <w:t>}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package "Gestion Electoral" as P2 {</w:t>
      </w:r>
      <w:r>
        <w:rPr>
          <w:rFonts w:ascii="Consolas" w:hAnsi="Consolas"/>
          <w:color w:val="1F1F1F"/>
          <w:sz w:val="18"/>
        </w:rPr>
        <w:br/>
        <w:t xml:space="preserve">  [ElectionsService]</w:t>
      </w:r>
      <w:r>
        <w:rPr>
          <w:rFonts w:ascii="Consolas" w:hAnsi="Consolas"/>
          <w:color w:val="1F1F1F"/>
          <w:sz w:val="18"/>
        </w:rPr>
        <w:br/>
        <w:t xml:space="preserve">  [CandidatesService]</w:t>
      </w:r>
      <w:r>
        <w:rPr>
          <w:rFonts w:ascii="Consolas" w:hAnsi="Consolas"/>
          <w:color w:val="1F1F1F"/>
          <w:sz w:val="18"/>
        </w:rPr>
        <w:br/>
        <w:t xml:space="preserve">  [UsersService]</w:t>
      </w:r>
      <w:r>
        <w:rPr>
          <w:rFonts w:ascii="Consolas" w:hAnsi="Consolas"/>
          <w:color w:val="1F1F1F"/>
          <w:sz w:val="18"/>
        </w:rPr>
        <w:br/>
        <w:t>}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package "Votacion" as P3 {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lastRenderedPageBreak/>
        <w:t xml:space="preserve">  [FabricService]</w:t>
      </w:r>
      <w:r>
        <w:rPr>
          <w:rFonts w:ascii="Consolas" w:hAnsi="Consolas"/>
          <w:color w:val="1F1F1F"/>
          <w:sz w:val="18"/>
        </w:rPr>
        <w:br/>
        <w:t xml:space="preserve">  [FabricGateway]</w:t>
      </w:r>
      <w:r>
        <w:rPr>
          <w:rFonts w:ascii="Consolas" w:hAnsi="Consolas"/>
          <w:color w:val="1F1F1F"/>
          <w:sz w:val="18"/>
        </w:rPr>
        <w:br/>
        <w:t xml:space="preserve">  [VerifyService]</w:t>
      </w:r>
      <w:r>
        <w:rPr>
          <w:rFonts w:ascii="Consolas" w:hAnsi="Consolas"/>
          <w:color w:val="1F1F1F"/>
          <w:sz w:val="18"/>
        </w:rPr>
        <w:br/>
        <w:t>}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p</w:t>
      </w:r>
      <w:r>
        <w:rPr>
          <w:rFonts w:ascii="Consolas" w:hAnsi="Consolas"/>
          <w:color w:val="1F1F1F"/>
          <w:sz w:val="18"/>
        </w:rPr>
        <w:t>ackage "Auditoria y Reportes" as P4 {</w:t>
      </w:r>
      <w:r>
        <w:rPr>
          <w:rFonts w:ascii="Consolas" w:hAnsi="Consolas"/>
          <w:color w:val="1F1F1F"/>
          <w:sz w:val="18"/>
        </w:rPr>
        <w:br/>
        <w:t xml:space="preserve">  [AuditController]</w:t>
      </w:r>
      <w:r>
        <w:rPr>
          <w:rFonts w:ascii="Consolas" w:hAnsi="Consolas"/>
          <w:color w:val="1F1F1F"/>
          <w:sz w:val="18"/>
        </w:rPr>
        <w:br/>
        <w:t xml:space="preserve">  [ResultsService]</w:t>
      </w:r>
      <w:r>
        <w:rPr>
          <w:rFonts w:ascii="Consolas" w:hAnsi="Consolas"/>
          <w:color w:val="1F1F1F"/>
          <w:sz w:val="18"/>
        </w:rPr>
        <w:br/>
        <w:t xml:space="preserve">  [NodesService]</w:t>
      </w:r>
      <w:r>
        <w:rPr>
          <w:rFonts w:ascii="Consolas" w:hAnsi="Consolas"/>
          <w:color w:val="1F1F1F"/>
          <w:sz w:val="18"/>
        </w:rPr>
        <w:br/>
        <w:t>}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 xml:space="preserve">P2 ..&gt; </w:t>
      </w:r>
      <w:r w:rsidRPr="00B070D3">
        <w:rPr>
          <w:rFonts w:ascii="Consolas" w:hAnsi="Consolas"/>
          <w:color w:val="1F1F1F"/>
          <w:sz w:val="18"/>
          <w:lang w:val="es-ES"/>
        </w:rPr>
        <w:t>P1 : usa</w:t>
      </w:r>
      <w:r w:rsidRPr="00B070D3">
        <w:rPr>
          <w:rFonts w:ascii="Consolas" w:hAnsi="Consolas"/>
          <w:color w:val="1F1F1F"/>
          <w:sz w:val="18"/>
          <w:lang w:val="es-ES"/>
        </w:rPr>
        <w:br/>
        <w:t>P3 ..&gt; P1 : usa</w:t>
      </w:r>
      <w:r w:rsidRPr="00B070D3">
        <w:rPr>
          <w:rFonts w:ascii="Consolas" w:hAnsi="Consolas"/>
          <w:color w:val="1F1F1F"/>
          <w:sz w:val="18"/>
          <w:lang w:val="es-ES"/>
        </w:rPr>
        <w:br/>
        <w:t>P3 ..&gt; P2 : usa</w:t>
      </w:r>
      <w:r w:rsidRPr="00B070D3">
        <w:rPr>
          <w:rFonts w:ascii="Consolas" w:hAnsi="Consolas"/>
          <w:color w:val="1F1F1F"/>
          <w:sz w:val="18"/>
          <w:lang w:val="es-ES"/>
        </w:rPr>
        <w:br/>
        <w:t>P4 ..&gt; P1 : usa</w:t>
      </w:r>
      <w:r w:rsidRPr="00B070D3">
        <w:rPr>
          <w:rFonts w:ascii="Consolas" w:hAnsi="Consolas"/>
          <w:color w:val="1F1F1F"/>
          <w:sz w:val="18"/>
          <w:lang w:val="es-ES"/>
        </w:rPr>
        <w:br/>
        <w:t xml:space="preserve">P4 ..&gt; </w:t>
      </w:r>
      <w:r w:rsidRPr="00F350CD">
        <w:rPr>
          <w:rFonts w:ascii="Consolas" w:hAnsi="Consolas"/>
          <w:color w:val="1F1F1F"/>
          <w:sz w:val="18"/>
          <w:lang w:val="es-ES"/>
        </w:rPr>
        <w:t>P2 : usa</w:t>
      </w:r>
      <w:r w:rsidRPr="00F350CD">
        <w:rPr>
          <w:rFonts w:ascii="Consolas" w:hAnsi="Consolas"/>
          <w:color w:val="1F1F1F"/>
          <w:sz w:val="18"/>
          <w:lang w:val="es-ES"/>
        </w:rPr>
        <w:br/>
        <w:t>P4 ..&gt; P3 : usa</w:t>
      </w:r>
      <w:r w:rsidRPr="00F350CD">
        <w:rPr>
          <w:rFonts w:ascii="Consolas" w:hAnsi="Consolas"/>
          <w:color w:val="1F1F1F"/>
          <w:sz w:val="18"/>
          <w:lang w:val="es-ES"/>
        </w:rPr>
        <w:br/>
        <w:t>@enduml</w:t>
      </w:r>
    </w:p>
    <w:p w14:paraId="41120C80" w14:textId="77777777" w:rsidR="00822D88" w:rsidRPr="00F350CD" w:rsidRDefault="00766589">
      <w:pPr>
        <w:spacing w:before="40"/>
        <w:jc w:val="center"/>
        <w:rPr>
          <w:lang w:val="es-ES"/>
        </w:rPr>
      </w:pPr>
      <w:r w:rsidRPr="00F350CD">
        <w:rPr>
          <w:rFonts w:ascii="Calibri" w:hAnsi="Calibri"/>
          <w:b/>
          <w:i/>
          <w:sz w:val="20"/>
          <w:lang w:val="es-ES"/>
        </w:rPr>
        <w:t>Figura 16 — Diagrama General de Paquetes</w:t>
      </w:r>
    </w:p>
    <w:p w14:paraId="6C766670" w14:textId="77777777" w:rsidR="00822D88" w:rsidRPr="00F350CD" w:rsidRDefault="00766589">
      <w:pPr>
        <w:rPr>
          <w:lang w:val="es-ES"/>
        </w:rPr>
      </w:pPr>
      <w:r w:rsidRPr="00F350CD">
        <w:rPr>
          <w:lang w:val="es-ES"/>
        </w:rPr>
        <w:br w:type="page"/>
      </w:r>
    </w:p>
    <w:p w14:paraId="1544C2A9" w14:textId="77777777" w:rsidR="00822D88" w:rsidRPr="00F350CD" w:rsidRDefault="00766589">
      <w:pPr>
        <w:pStyle w:val="Ttulo2"/>
        <w:spacing w:before="240" w:after="120"/>
        <w:rPr>
          <w:lang w:val="es-ES"/>
        </w:rPr>
      </w:pPr>
      <w:r w:rsidRPr="00F350CD">
        <w:rPr>
          <w:rFonts w:ascii="Calibri" w:hAnsi="Calibri"/>
          <w:color w:val="000000"/>
          <w:sz w:val="28"/>
          <w:lang w:val="es-ES"/>
        </w:rPr>
        <w:lastRenderedPageBreak/>
        <w:t xml:space="preserve">5.3. </w:t>
      </w:r>
      <w:proofErr w:type="spellStart"/>
      <w:r w:rsidRPr="00F350CD">
        <w:rPr>
          <w:rFonts w:ascii="Calibri" w:hAnsi="Calibri"/>
          <w:color w:val="000000"/>
          <w:sz w:val="28"/>
          <w:lang w:val="es-ES"/>
        </w:rPr>
        <w:t>Diseno</w:t>
      </w:r>
      <w:proofErr w:type="spellEnd"/>
    </w:p>
    <w:p w14:paraId="09EC9D7F" w14:textId="6A2295AB" w:rsidR="00822D88" w:rsidRDefault="00766589">
      <w:pPr>
        <w:pStyle w:val="Ttulo3"/>
        <w:spacing w:before="240" w:after="120"/>
        <w:rPr>
          <w:rFonts w:ascii="Calibri" w:hAnsi="Calibri"/>
          <w:color w:val="000000"/>
          <w:sz w:val="24"/>
          <w:lang w:val="es-ES"/>
        </w:rPr>
      </w:pPr>
      <w:r w:rsidRPr="00F350CD">
        <w:rPr>
          <w:rFonts w:ascii="Calibri" w:hAnsi="Calibri"/>
          <w:color w:val="000000"/>
          <w:sz w:val="24"/>
          <w:lang w:val="es-ES"/>
        </w:rPr>
        <w:t>5.3.1. Diagrama de Despliegue</w:t>
      </w:r>
    </w:p>
    <w:p w14:paraId="4BD4C418" w14:textId="6A3E9824" w:rsidR="004B594B" w:rsidRPr="004B594B" w:rsidRDefault="004B594B" w:rsidP="004B594B">
      <w:pPr>
        <w:rPr>
          <w:lang w:val="es-ES"/>
        </w:rPr>
      </w:pPr>
      <w:r>
        <w:rPr>
          <w:noProof/>
        </w:rPr>
        <w:drawing>
          <wp:inline distT="0" distB="0" distL="0" distR="0" wp14:anchorId="7E5F8FCA" wp14:editId="052113D8">
            <wp:extent cx="5972810" cy="4940935"/>
            <wp:effectExtent l="0" t="0" r="889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CB48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>El diagrama de despliegue del sistema E-Voto incluye los nodos: cliente web (</w:t>
      </w:r>
      <w:proofErr w:type="spellStart"/>
      <w:r w:rsidRPr="00F350CD">
        <w:rPr>
          <w:rFonts w:ascii="Calibri" w:hAnsi="Calibri"/>
          <w:lang w:val="es-ES"/>
        </w:rPr>
        <w:t>React+Vite</w:t>
      </w:r>
      <w:proofErr w:type="spellEnd"/>
      <w:r w:rsidRPr="00F350CD">
        <w:rPr>
          <w:rFonts w:ascii="Calibri" w:hAnsi="Calibri"/>
          <w:lang w:val="es-ES"/>
        </w:rPr>
        <w:t xml:space="preserve">), servidor de </w:t>
      </w:r>
      <w:proofErr w:type="spellStart"/>
      <w:r w:rsidRPr="00F350CD">
        <w:rPr>
          <w:rFonts w:ascii="Calibri" w:hAnsi="Calibri"/>
          <w:lang w:val="es-ES"/>
        </w:rPr>
        <w:t>aplicacion</w:t>
      </w:r>
      <w:proofErr w:type="spellEnd"/>
      <w:r w:rsidRPr="00F350CD">
        <w:rPr>
          <w:rFonts w:ascii="Calibri" w:hAnsi="Calibri"/>
          <w:lang w:val="es-ES"/>
        </w:rPr>
        <w:t xml:space="preserve"> (</w:t>
      </w:r>
      <w:proofErr w:type="spellStart"/>
      <w:r w:rsidRPr="00F350CD">
        <w:rPr>
          <w:rFonts w:ascii="Calibri" w:hAnsi="Calibri"/>
          <w:lang w:val="es-ES"/>
        </w:rPr>
        <w:t>NestJS+Fabric</w:t>
      </w:r>
      <w:proofErr w:type="spellEnd"/>
      <w:r w:rsidRPr="00F350CD">
        <w:rPr>
          <w:rFonts w:ascii="Calibri" w:hAnsi="Calibri"/>
          <w:lang w:val="es-ES"/>
        </w:rPr>
        <w:t xml:space="preserve"> SDK), servidor PostgreSQL 15, dos </w:t>
      </w:r>
      <w:proofErr w:type="spellStart"/>
      <w:r w:rsidRPr="00F350CD">
        <w:rPr>
          <w:rFonts w:ascii="Calibri" w:hAnsi="Calibri"/>
          <w:lang w:val="es-ES"/>
        </w:rPr>
        <w:t>peers</w:t>
      </w:r>
      <w:proofErr w:type="spellEnd"/>
      <w:r w:rsidRPr="00F350CD">
        <w:rPr>
          <w:rFonts w:ascii="Calibri" w:hAnsi="Calibri"/>
          <w:lang w:val="es-ES"/>
        </w:rPr>
        <w:t xml:space="preserve"> </w:t>
      </w:r>
      <w:proofErr w:type="spellStart"/>
      <w:r w:rsidRPr="00F350CD">
        <w:rPr>
          <w:rFonts w:ascii="Calibri" w:hAnsi="Calibri"/>
          <w:lang w:val="es-ES"/>
        </w:rPr>
        <w:t>Fabric</w:t>
      </w:r>
      <w:proofErr w:type="spellEnd"/>
      <w:r w:rsidRPr="00F350CD">
        <w:rPr>
          <w:rFonts w:ascii="Calibri" w:hAnsi="Calibri"/>
          <w:lang w:val="es-ES"/>
        </w:rPr>
        <w:t xml:space="preserve"> (peer0:7051, peer1:8051), </w:t>
      </w:r>
      <w:proofErr w:type="spellStart"/>
      <w:r w:rsidRPr="00F350CD">
        <w:rPr>
          <w:rFonts w:ascii="Calibri" w:hAnsi="Calibri"/>
          <w:lang w:val="es-ES"/>
        </w:rPr>
        <w:t>Orderer</w:t>
      </w:r>
      <w:proofErr w:type="spellEnd"/>
      <w:r w:rsidRPr="00F350CD">
        <w:rPr>
          <w:rFonts w:ascii="Calibri" w:hAnsi="Calibri"/>
          <w:lang w:val="es-ES"/>
        </w:rPr>
        <w:t xml:space="preserve"> (7050) y </w:t>
      </w:r>
      <w:proofErr w:type="spellStart"/>
      <w:r w:rsidRPr="00F350CD">
        <w:rPr>
          <w:rFonts w:ascii="Calibri" w:hAnsi="Calibri"/>
          <w:lang w:val="es-ES"/>
        </w:rPr>
        <w:t>CouchDB</w:t>
      </w:r>
      <w:proofErr w:type="spellEnd"/>
      <w:r w:rsidRPr="00F350CD">
        <w:rPr>
          <w:rFonts w:ascii="Calibri" w:hAnsi="Calibri"/>
          <w:lang w:val="es-ES"/>
        </w:rPr>
        <w:t xml:space="preserve"> </w:t>
      </w:r>
      <w:r w:rsidRPr="00F350CD">
        <w:rPr>
          <w:rFonts w:ascii="Calibri" w:hAnsi="Calibri"/>
          <w:lang w:val="es-ES"/>
        </w:rPr>
        <w:t>(5984/6984).</w:t>
      </w:r>
    </w:p>
    <w:p w14:paraId="4A1D6132" w14:textId="77777777" w:rsidR="00822D88" w:rsidRPr="00F350CD" w:rsidRDefault="00766589">
      <w:pPr>
        <w:spacing w:after="40"/>
        <w:rPr>
          <w:lang w:val="es-ES"/>
        </w:rPr>
      </w:pPr>
      <w:proofErr w:type="spellStart"/>
      <w:r w:rsidRPr="00F350CD">
        <w:rPr>
          <w:rFonts w:ascii="Calibri" w:hAnsi="Calibri"/>
          <w:i/>
          <w:sz w:val="20"/>
          <w:lang w:val="es-ES"/>
        </w:rPr>
        <w:t>Codigo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Pr="00F350CD">
        <w:rPr>
          <w:rFonts w:ascii="Calibri" w:hAnsi="Calibri"/>
          <w:i/>
          <w:sz w:val="20"/>
          <w:lang w:val="es-ES"/>
        </w:rPr>
        <w:t>PlantUML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del diagrama:</w:t>
      </w:r>
    </w:p>
    <w:p w14:paraId="6426A569" w14:textId="77777777" w:rsidR="00822D88" w:rsidRPr="00F350CD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  <w:rPr>
          <w:lang w:val="es-ES"/>
        </w:rPr>
      </w:pPr>
      <w:r w:rsidRPr="00F350CD">
        <w:rPr>
          <w:rFonts w:ascii="Consolas" w:hAnsi="Consolas"/>
          <w:color w:val="1F1F1F"/>
          <w:sz w:val="18"/>
          <w:lang w:val="es-ES"/>
        </w:rPr>
        <w:t>@startuml</w:t>
      </w:r>
      <w:r w:rsidRPr="00F350CD">
        <w:rPr>
          <w:rFonts w:ascii="Consolas" w:hAnsi="Consolas"/>
          <w:color w:val="1F1F1F"/>
          <w:sz w:val="18"/>
          <w:lang w:val="es-ES"/>
        </w:rPr>
        <w:br/>
        <w:t>!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theme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plain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node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"Cliente Web" as CLI {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artifact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React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+ Vite" as FRONT</w:t>
      </w:r>
      <w:r w:rsidRPr="00F350CD">
        <w:rPr>
          <w:rFonts w:ascii="Consolas" w:hAnsi="Consolas"/>
          <w:color w:val="1F1F1F"/>
          <w:sz w:val="18"/>
          <w:lang w:val="es-ES"/>
        </w:rPr>
        <w:br/>
        <w:t>}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node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"Servidor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Aplicacion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" as APP {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artifact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NestJS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API :3000" as BACK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lastRenderedPageBreak/>
        <w:t xml:space="preserve"> 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artifact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Fabric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Gateway SDK" as SDK</w:t>
      </w:r>
      <w:r w:rsidRPr="00F350CD">
        <w:rPr>
          <w:rFonts w:ascii="Consolas" w:hAnsi="Consolas"/>
          <w:color w:val="1F1F1F"/>
          <w:sz w:val="18"/>
          <w:lang w:val="es-ES"/>
        </w:rPr>
        <w:br/>
        <w:t>}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node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"P</w:t>
      </w:r>
      <w:r w:rsidRPr="00F350CD">
        <w:rPr>
          <w:rFonts w:ascii="Consolas" w:hAnsi="Consolas"/>
          <w:color w:val="1F1F1F"/>
          <w:sz w:val="18"/>
          <w:lang w:val="es-ES"/>
        </w:rPr>
        <w:t>ostgreSQL 15 :5432" as PGDB {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database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"sw2_primer_parcial" as DB</w:t>
      </w:r>
      <w:r w:rsidRPr="00F350CD">
        <w:rPr>
          <w:rFonts w:ascii="Consolas" w:hAnsi="Consolas"/>
          <w:color w:val="1F1F1F"/>
          <w:sz w:val="18"/>
          <w:lang w:val="es-ES"/>
        </w:rPr>
        <w:br/>
        <w:t>}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node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"peer0.ficct.edu.bo :7051" as P0 {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artifact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Endorsing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Peer" as EP0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database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CouchDB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:5984" as CDB0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artifact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evoting-cc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" as CC0</w:t>
      </w:r>
      <w:r w:rsidRPr="00F350CD">
        <w:rPr>
          <w:rFonts w:ascii="Consolas" w:hAnsi="Consolas"/>
          <w:color w:val="1F1F1F"/>
          <w:sz w:val="18"/>
          <w:lang w:val="es-ES"/>
        </w:rPr>
        <w:br/>
        <w:t>}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node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"peer1.ficct.edu.bo :8051" as P1 {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</w:t>
      </w:r>
      <w:r w:rsidRPr="00F350CD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artifact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Endorsing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Peer" as EP1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database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CouchDB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:6984" as CDB1</w:t>
      </w:r>
      <w:r w:rsidRPr="00F350CD">
        <w:rPr>
          <w:rFonts w:ascii="Consolas" w:hAnsi="Consolas"/>
          <w:color w:val="1F1F1F"/>
          <w:sz w:val="18"/>
          <w:lang w:val="es-ES"/>
        </w:rPr>
        <w:br/>
        <w:t>}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node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"orderer.ficct.edu.bo :7050" as ORD {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artifact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Orderer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(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Raft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)" as ON</w:t>
      </w:r>
      <w:r w:rsidRPr="00F350CD">
        <w:rPr>
          <w:rFonts w:ascii="Consolas" w:hAnsi="Consolas"/>
          <w:color w:val="1F1F1F"/>
          <w:sz w:val="18"/>
          <w:lang w:val="es-ES"/>
        </w:rPr>
        <w:br/>
        <w:t>}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  <w:t>CLI -- APP : HTTPS</w:t>
      </w:r>
      <w:r w:rsidRPr="00F350CD">
        <w:rPr>
          <w:rFonts w:ascii="Consolas" w:hAnsi="Consolas"/>
          <w:color w:val="1F1F1F"/>
          <w:sz w:val="18"/>
          <w:lang w:val="es-ES"/>
        </w:rPr>
        <w:br/>
        <w:t>APP -- PGDB : TCP 5432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APP -- P0 :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gRPC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7051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APP -- P1 :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gRPC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8051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P0 -- ORD :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gRPC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7</w:t>
      </w:r>
      <w:r w:rsidRPr="00F350CD">
        <w:rPr>
          <w:rFonts w:ascii="Consolas" w:hAnsi="Consolas"/>
          <w:color w:val="1F1F1F"/>
          <w:sz w:val="18"/>
          <w:lang w:val="es-ES"/>
        </w:rPr>
        <w:t>050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P1 -- ORD :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gRPC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7050</w:t>
      </w:r>
      <w:r w:rsidRPr="00F350CD">
        <w:rPr>
          <w:rFonts w:ascii="Consolas" w:hAnsi="Consolas"/>
          <w:color w:val="1F1F1F"/>
          <w:sz w:val="18"/>
          <w:lang w:val="es-ES"/>
        </w:rPr>
        <w:br/>
        <w:t>@enduml</w:t>
      </w:r>
    </w:p>
    <w:p w14:paraId="39A49CB7" w14:textId="77777777" w:rsidR="00822D88" w:rsidRPr="00F350CD" w:rsidRDefault="00766589">
      <w:pPr>
        <w:spacing w:before="40"/>
        <w:jc w:val="center"/>
        <w:rPr>
          <w:lang w:val="es-ES"/>
        </w:rPr>
      </w:pPr>
      <w:r w:rsidRPr="00F350CD">
        <w:rPr>
          <w:rFonts w:ascii="Calibri" w:hAnsi="Calibri"/>
          <w:b/>
          <w:i/>
          <w:sz w:val="20"/>
          <w:lang w:val="es-ES"/>
        </w:rPr>
        <w:t>Figura 17 — Diagrama de Despliegue del Sistema E-Voto</w:t>
      </w:r>
    </w:p>
    <w:p w14:paraId="7B1CDDB6" w14:textId="77777777" w:rsidR="00822D88" w:rsidRPr="00F350CD" w:rsidRDefault="00766589">
      <w:pPr>
        <w:pStyle w:val="Ttulo3"/>
        <w:spacing w:before="240" w:after="120"/>
        <w:rPr>
          <w:lang w:val="es-ES"/>
        </w:rPr>
      </w:pPr>
      <w:r w:rsidRPr="00F350CD">
        <w:rPr>
          <w:rFonts w:ascii="Calibri" w:hAnsi="Calibri"/>
          <w:color w:val="000000"/>
          <w:sz w:val="24"/>
          <w:lang w:val="es-ES"/>
        </w:rPr>
        <w:t xml:space="preserve">5.3.2. </w:t>
      </w:r>
      <w:proofErr w:type="spellStart"/>
      <w:r w:rsidRPr="00F350CD">
        <w:rPr>
          <w:rFonts w:ascii="Calibri" w:hAnsi="Calibri"/>
          <w:color w:val="000000"/>
          <w:sz w:val="24"/>
          <w:lang w:val="es-ES"/>
        </w:rPr>
        <w:t>Diseno</w:t>
      </w:r>
      <w:proofErr w:type="spellEnd"/>
      <w:r w:rsidRPr="00F350CD">
        <w:rPr>
          <w:rFonts w:ascii="Calibri" w:hAnsi="Calibri"/>
          <w:color w:val="000000"/>
          <w:sz w:val="24"/>
          <w:lang w:val="es-ES"/>
        </w:rPr>
        <w:t xml:space="preserve"> de Datos</w:t>
      </w:r>
    </w:p>
    <w:p w14:paraId="1D728907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>El modelo de datos del sistema E-Voto se compone de 9 tablas principales en PostgreSQL:</w:t>
      </w:r>
    </w:p>
    <w:p w14:paraId="4DFF9966" w14:textId="77777777" w:rsidR="00822D88" w:rsidRPr="00F350CD" w:rsidRDefault="00766589">
      <w:pPr>
        <w:spacing w:after="40"/>
        <w:rPr>
          <w:lang w:val="es-ES"/>
        </w:rPr>
      </w:pPr>
      <w:proofErr w:type="spellStart"/>
      <w:r w:rsidRPr="00F350CD">
        <w:rPr>
          <w:rFonts w:ascii="Calibri" w:hAnsi="Calibri"/>
          <w:i/>
          <w:sz w:val="20"/>
          <w:lang w:val="es-ES"/>
        </w:rPr>
        <w:t>Codigo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Pr="00F350CD">
        <w:rPr>
          <w:rFonts w:ascii="Calibri" w:hAnsi="Calibri"/>
          <w:i/>
          <w:sz w:val="20"/>
          <w:lang w:val="es-ES"/>
        </w:rPr>
        <w:t>PlantUML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del diagrama:</w:t>
      </w:r>
    </w:p>
    <w:p w14:paraId="61ACBF4F" w14:textId="77777777" w:rsidR="00822D88" w:rsidRPr="00F350CD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  <w:rPr>
          <w:lang w:val="es-ES"/>
        </w:rPr>
      </w:pPr>
      <w:r w:rsidRPr="00F350CD">
        <w:rPr>
          <w:rFonts w:ascii="Consolas" w:hAnsi="Consolas"/>
          <w:color w:val="1F1F1F"/>
          <w:sz w:val="18"/>
          <w:lang w:val="es-ES"/>
        </w:rPr>
        <w:t>@startuml</w:t>
      </w:r>
      <w:r w:rsidRPr="00F350CD">
        <w:rPr>
          <w:rFonts w:ascii="Consolas" w:hAnsi="Consolas"/>
          <w:color w:val="1F1F1F"/>
          <w:sz w:val="18"/>
          <w:lang w:val="es-ES"/>
        </w:rPr>
        <w:br/>
        <w:t>!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theme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plain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skinparam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classAttributeIconSize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0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class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organizaciones {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+id : UUID PK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+nombre : VARCHAR(255)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+slug : VARCHAR(100)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+activo : BOOLEAN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creado_en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TIMESTAMPTZ</w:t>
      </w:r>
      <w:r w:rsidRPr="00F350CD">
        <w:rPr>
          <w:rFonts w:ascii="Consolas" w:hAnsi="Consolas"/>
          <w:color w:val="1F1F1F"/>
          <w:sz w:val="18"/>
          <w:lang w:val="es-ES"/>
        </w:rPr>
        <w:br/>
        <w:t>}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class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usuarios {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+id : UUID PK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id_organizacion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UUID FK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lastRenderedPageBreak/>
        <w:t xml:space="preserve">  +identificador : VA</w:t>
      </w:r>
      <w:r w:rsidRPr="00F350CD">
        <w:rPr>
          <w:rFonts w:ascii="Consolas" w:hAnsi="Consolas"/>
          <w:color w:val="1F1F1F"/>
          <w:sz w:val="18"/>
          <w:lang w:val="es-ES"/>
        </w:rPr>
        <w:t>RCHAR(100)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+nombre : VARCHAR(255)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+email : VARCHAR(255)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hash_contrasena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VARCHAR(255)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+rol :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rol_usuario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+habilitado : BOOLEAN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+metadatos : JSONB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creado_en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TIMESTAMPTZ</w:t>
      </w:r>
      <w:r w:rsidRPr="00F350CD">
        <w:rPr>
          <w:rFonts w:ascii="Consolas" w:hAnsi="Consolas"/>
          <w:color w:val="1F1F1F"/>
          <w:sz w:val="18"/>
          <w:lang w:val="es-ES"/>
        </w:rPr>
        <w:br/>
        <w:t>}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class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elecciones {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+id : UUID PK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id_organizacion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UUID FK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</w:t>
      </w:r>
      <w:r w:rsidRPr="00F350CD">
        <w:rPr>
          <w:rFonts w:ascii="Consolas" w:hAnsi="Consolas"/>
          <w:color w:val="1F1F1F"/>
          <w:sz w:val="18"/>
          <w:lang w:val="es-ES"/>
        </w:rPr>
        <w:t>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titulo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VARCHAR(255)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+estado :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estado_eleccion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fecha_inicio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TIMESTAMPTZ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fecha_fin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TIMESTAMPTZ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canal_fabric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VARCHAR(100)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creado_en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TIMESTAMPTZ</w:t>
      </w:r>
      <w:r w:rsidRPr="00F350CD">
        <w:rPr>
          <w:rFonts w:ascii="Consolas" w:hAnsi="Consolas"/>
          <w:color w:val="1F1F1F"/>
          <w:sz w:val="18"/>
          <w:lang w:val="es-ES"/>
        </w:rPr>
        <w:br/>
        <w:t>}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class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candidatos {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+id : UUID PK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id_eleccion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UUID FK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nombre_frente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VARCHAR(</w:t>
      </w:r>
      <w:r w:rsidRPr="00F350CD">
        <w:rPr>
          <w:rFonts w:ascii="Consolas" w:hAnsi="Consolas"/>
          <w:color w:val="1F1F1F"/>
          <w:sz w:val="18"/>
          <w:lang w:val="es-ES"/>
        </w:rPr>
        <w:t>100)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nombre_candidato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VARCHAR(255)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nombre_cargo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VARCHAR(100)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url_foto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TEXT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creado_en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TIMESTAMPTZ</w:t>
      </w:r>
      <w:r w:rsidRPr="00F350CD">
        <w:rPr>
          <w:rFonts w:ascii="Consolas" w:hAnsi="Consolas"/>
          <w:color w:val="1F1F1F"/>
          <w:sz w:val="18"/>
          <w:lang w:val="es-ES"/>
        </w:rPr>
        <w:br/>
        <w:t>}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class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padron_electoral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{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+id : UUID PK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id_eleccion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UUID FK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id_usuario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UUID FK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voto_emitido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BOOLEAN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votado_en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TIMES</w:t>
      </w:r>
      <w:r w:rsidRPr="00F350CD">
        <w:rPr>
          <w:rFonts w:ascii="Consolas" w:hAnsi="Consolas"/>
          <w:color w:val="1F1F1F"/>
          <w:sz w:val="18"/>
          <w:lang w:val="es-ES"/>
        </w:rPr>
        <w:t>TAMPTZ</w:t>
      </w:r>
      <w:r w:rsidRPr="00F350CD">
        <w:rPr>
          <w:rFonts w:ascii="Consolas" w:hAnsi="Consolas"/>
          <w:color w:val="1F1F1F"/>
          <w:sz w:val="18"/>
          <w:lang w:val="es-ES"/>
        </w:rPr>
        <w:br/>
        <w:t>}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class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recibos_voto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{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+id : UUID PK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id_usuario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UUID FK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id_eleccion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UUID FK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id_candidato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UUID FK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id_transaccion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VARCHAR UNIQUE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+estado :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estado_sincronizacion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creado_en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TIMESTAMPTZ</w:t>
      </w:r>
      <w:r w:rsidRPr="00F350CD">
        <w:rPr>
          <w:rFonts w:ascii="Consolas" w:hAnsi="Consolas"/>
          <w:color w:val="1F1F1F"/>
          <w:sz w:val="18"/>
          <w:lang w:val="es-ES"/>
        </w:rPr>
        <w:br/>
        <w:t>}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class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eventos_auditoria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{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+id : U</w:t>
      </w:r>
      <w:r w:rsidRPr="00F350CD">
        <w:rPr>
          <w:rFonts w:ascii="Consolas" w:hAnsi="Consolas"/>
          <w:color w:val="1F1F1F"/>
          <w:sz w:val="18"/>
          <w:lang w:val="es-ES"/>
        </w:rPr>
        <w:t>UID PK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id_usuario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UUID FK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accion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accion_auditoria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lastRenderedPageBreak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direccion_ip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INET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+detalles : JSONB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creado_en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TIMESTAMPTZ</w:t>
      </w:r>
      <w:r w:rsidRPr="00F350CD">
        <w:rPr>
          <w:rFonts w:ascii="Consolas" w:hAnsi="Consolas"/>
          <w:color w:val="1F1F1F"/>
          <w:sz w:val="18"/>
          <w:lang w:val="es-ES"/>
        </w:rPr>
        <w:br/>
        <w:t>}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class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nodos_fabric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{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+id : UUID PK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endpoint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VARCHAR(255)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host_alias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: VARCHAR(255)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+activo : BOOLEAN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+priorid</w:t>
      </w:r>
      <w:r w:rsidRPr="00F350CD">
        <w:rPr>
          <w:rFonts w:ascii="Consolas" w:hAnsi="Consolas"/>
          <w:color w:val="1F1F1F"/>
          <w:sz w:val="18"/>
          <w:lang w:val="es-ES"/>
        </w:rPr>
        <w:t>ad : SMALLINT</w:t>
      </w:r>
      <w:r w:rsidRPr="00F350CD">
        <w:rPr>
          <w:rFonts w:ascii="Consolas" w:hAnsi="Consolas"/>
          <w:color w:val="1F1F1F"/>
          <w:sz w:val="18"/>
          <w:lang w:val="es-ES"/>
        </w:rPr>
        <w:br/>
        <w:t>}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class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canales_fabric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{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+id : UUID PK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+nombre : VARCHAR(100) UNIQUE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  +activo : BOOLEAN</w:t>
      </w:r>
      <w:r w:rsidRPr="00F350CD">
        <w:rPr>
          <w:rFonts w:ascii="Consolas" w:hAnsi="Consolas"/>
          <w:color w:val="1F1F1F"/>
          <w:sz w:val="18"/>
          <w:lang w:val="es-ES"/>
        </w:rPr>
        <w:br/>
        <w:t>}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  <w:t>organizaciones "1" -- "N" usuarios</w:t>
      </w:r>
      <w:r w:rsidRPr="00F350CD">
        <w:rPr>
          <w:rFonts w:ascii="Consolas" w:hAnsi="Consolas"/>
          <w:color w:val="1F1F1F"/>
          <w:sz w:val="18"/>
          <w:lang w:val="es-ES"/>
        </w:rPr>
        <w:br/>
        <w:t>organizaciones "1" -- "N" elecciones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elecciones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"1" -- "N" candidatos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elecciones "1" -- "N"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padron_electoral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  <w:t>u</w:t>
      </w:r>
      <w:r w:rsidRPr="00F350CD">
        <w:rPr>
          <w:rFonts w:ascii="Consolas" w:hAnsi="Consolas"/>
          <w:color w:val="1F1F1F"/>
          <w:sz w:val="18"/>
          <w:lang w:val="es-ES"/>
        </w:rPr>
        <w:t xml:space="preserve">suarios "1" -- "N"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padron_electoral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  <w:t xml:space="preserve">elecciones "1" -- "N"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recibos_voto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  <w:t xml:space="preserve">usuarios "1" -- "N"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recibos_voto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  <w:t xml:space="preserve">candidatos "1" -- "N"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recibos_voto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  <w:t xml:space="preserve">usuarios "1" -- "N"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eventos_auditoria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  <w:t>@enduml</w:t>
      </w:r>
    </w:p>
    <w:p w14:paraId="3B343110" w14:textId="77777777" w:rsidR="00822D88" w:rsidRPr="00F350CD" w:rsidRDefault="00766589">
      <w:pPr>
        <w:spacing w:before="40"/>
        <w:jc w:val="center"/>
        <w:rPr>
          <w:lang w:val="es-ES"/>
        </w:rPr>
      </w:pPr>
      <w:r w:rsidRPr="00F350CD">
        <w:rPr>
          <w:rFonts w:ascii="Calibri" w:hAnsi="Calibri"/>
          <w:b/>
          <w:i/>
          <w:sz w:val="20"/>
          <w:lang w:val="es-ES"/>
        </w:rPr>
        <w:t>Figura 18 — Diagrama de Clases — Modelo de Base de Datos</w:t>
      </w:r>
    </w:p>
    <w:p w14:paraId="5C4AF3D9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b/>
          <w:lang w:val="es-ES"/>
        </w:rPr>
        <w:t>Mapeo completo</w:t>
      </w:r>
      <w:r w:rsidRPr="00F350CD">
        <w:rPr>
          <w:rFonts w:ascii="Calibri" w:hAnsi="Calibri"/>
          <w:b/>
          <w:lang w:val="es-ES"/>
        </w:rPr>
        <w:t xml:space="preserve"> de tablas:</w:t>
      </w:r>
    </w:p>
    <w:p w14:paraId="4279BF26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b/>
          <w:lang w:val="es-ES"/>
        </w:rPr>
        <w:t>Tabla: organizaciones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22D88" w14:paraId="2C5D816E" w14:textId="77777777">
        <w:trPr>
          <w:jc w:val="center"/>
        </w:trPr>
        <w:tc>
          <w:tcPr>
            <w:tcW w:w="2351" w:type="dxa"/>
            <w:shd w:val="clear" w:color="auto" w:fill="D9D9D9"/>
          </w:tcPr>
          <w:p w14:paraId="53A6DD2F" w14:textId="77777777" w:rsidR="00822D88" w:rsidRDefault="00766589">
            <w:proofErr w:type="spellStart"/>
            <w:r>
              <w:rPr>
                <w:rFonts w:ascii="Calibri" w:hAnsi="Calibri"/>
                <w:b/>
                <w:sz w:val="20"/>
              </w:rPr>
              <w:t>Columna</w:t>
            </w:r>
            <w:proofErr w:type="spellEnd"/>
          </w:p>
        </w:tc>
        <w:tc>
          <w:tcPr>
            <w:tcW w:w="2351" w:type="dxa"/>
            <w:shd w:val="clear" w:color="auto" w:fill="D9D9D9"/>
          </w:tcPr>
          <w:p w14:paraId="43803FBF" w14:textId="77777777" w:rsidR="00822D88" w:rsidRDefault="00766589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  <w:shd w:val="clear" w:color="auto" w:fill="D9D9D9"/>
          </w:tcPr>
          <w:p w14:paraId="2A1A5CE7" w14:textId="77777777" w:rsidR="00822D88" w:rsidRDefault="00766589">
            <w:r>
              <w:rPr>
                <w:rFonts w:ascii="Calibri" w:hAnsi="Calibri"/>
                <w:b/>
                <w:sz w:val="20"/>
              </w:rPr>
              <w:t>Restriccion</w:t>
            </w:r>
          </w:p>
        </w:tc>
        <w:tc>
          <w:tcPr>
            <w:tcW w:w="2351" w:type="dxa"/>
            <w:shd w:val="clear" w:color="auto" w:fill="D9D9D9"/>
          </w:tcPr>
          <w:p w14:paraId="506ACD94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7B1F9857" w14:textId="77777777">
        <w:trPr>
          <w:jc w:val="center"/>
        </w:trPr>
        <w:tc>
          <w:tcPr>
            <w:tcW w:w="2351" w:type="dxa"/>
          </w:tcPr>
          <w:p w14:paraId="1A3B2A8F" w14:textId="77777777" w:rsidR="00822D88" w:rsidRDefault="00766589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6ADC825E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288248DC" w14:textId="77777777" w:rsidR="00822D88" w:rsidRDefault="00766589"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w="2351" w:type="dxa"/>
          </w:tcPr>
          <w:p w14:paraId="2931EB60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22D88" w14:paraId="26AE0ED6" w14:textId="77777777">
        <w:trPr>
          <w:jc w:val="center"/>
        </w:trPr>
        <w:tc>
          <w:tcPr>
            <w:tcW w:w="2351" w:type="dxa"/>
          </w:tcPr>
          <w:p w14:paraId="062432FA" w14:textId="77777777" w:rsidR="00822D88" w:rsidRDefault="00766589">
            <w:r>
              <w:rPr>
                <w:rFonts w:ascii="Calibri" w:hAnsi="Calibri"/>
                <w:sz w:val="20"/>
              </w:rPr>
              <w:t>nombre</w:t>
            </w:r>
          </w:p>
        </w:tc>
        <w:tc>
          <w:tcPr>
            <w:tcW w:w="2351" w:type="dxa"/>
          </w:tcPr>
          <w:p w14:paraId="35C44D8E" w14:textId="77777777" w:rsidR="00822D88" w:rsidRDefault="00766589"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w="2351" w:type="dxa"/>
          </w:tcPr>
          <w:p w14:paraId="46E004EC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1B299E63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22D88" w14:paraId="5769FE49" w14:textId="77777777">
        <w:trPr>
          <w:jc w:val="center"/>
        </w:trPr>
        <w:tc>
          <w:tcPr>
            <w:tcW w:w="2351" w:type="dxa"/>
          </w:tcPr>
          <w:p w14:paraId="7E7BFD88" w14:textId="77777777" w:rsidR="00822D88" w:rsidRDefault="00766589">
            <w:r>
              <w:rPr>
                <w:rFonts w:ascii="Calibri" w:hAnsi="Calibri"/>
                <w:sz w:val="20"/>
              </w:rPr>
              <w:t>slug</w:t>
            </w:r>
          </w:p>
        </w:tc>
        <w:tc>
          <w:tcPr>
            <w:tcW w:w="2351" w:type="dxa"/>
          </w:tcPr>
          <w:p w14:paraId="75BA49C8" w14:textId="77777777" w:rsidR="00822D88" w:rsidRDefault="00766589"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w="2351" w:type="dxa"/>
          </w:tcPr>
          <w:p w14:paraId="06AD75C5" w14:textId="77777777" w:rsidR="00822D88" w:rsidRDefault="00766589">
            <w:r>
              <w:rPr>
                <w:rFonts w:ascii="Calibri" w:hAnsi="Calibri"/>
                <w:sz w:val="20"/>
              </w:rPr>
              <w:t>UNIQUE</w:t>
            </w:r>
          </w:p>
        </w:tc>
        <w:tc>
          <w:tcPr>
            <w:tcW w:w="2351" w:type="dxa"/>
          </w:tcPr>
          <w:p w14:paraId="478BC0A3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22D88" w14:paraId="6A7A30E9" w14:textId="77777777">
        <w:trPr>
          <w:jc w:val="center"/>
        </w:trPr>
        <w:tc>
          <w:tcPr>
            <w:tcW w:w="2351" w:type="dxa"/>
          </w:tcPr>
          <w:p w14:paraId="184D24E4" w14:textId="77777777" w:rsidR="00822D88" w:rsidRDefault="00766589">
            <w:r>
              <w:rPr>
                <w:rFonts w:ascii="Calibri" w:hAnsi="Calibri"/>
                <w:sz w:val="20"/>
              </w:rPr>
              <w:t>url_logo</w:t>
            </w:r>
          </w:p>
        </w:tc>
        <w:tc>
          <w:tcPr>
            <w:tcW w:w="2351" w:type="dxa"/>
          </w:tcPr>
          <w:p w14:paraId="628D07A8" w14:textId="77777777" w:rsidR="00822D88" w:rsidRDefault="00766589"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w="2351" w:type="dxa"/>
          </w:tcPr>
          <w:p w14:paraId="576BA726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57F844F4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22D88" w14:paraId="11F135C1" w14:textId="77777777">
        <w:trPr>
          <w:jc w:val="center"/>
        </w:trPr>
        <w:tc>
          <w:tcPr>
            <w:tcW w:w="2351" w:type="dxa"/>
          </w:tcPr>
          <w:p w14:paraId="6CB3468A" w14:textId="77777777" w:rsidR="00822D88" w:rsidRDefault="00766589">
            <w:r>
              <w:rPr>
                <w:rFonts w:ascii="Calibri" w:hAnsi="Calibri"/>
                <w:sz w:val="20"/>
              </w:rPr>
              <w:t>configuracion</w:t>
            </w:r>
          </w:p>
        </w:tc>
        <w:tc>
          <w:tcPr>
            <w:tcW w:w="2351" w:type="dxa"/>
          </w:tcPr>
          <w:p w14:paraId="34A60B8D" w14:textId="77777777" w:rsidR="00822D88" w:rsidRDefault="00766589">
            <w:r>
              <w:rPr>
                <w:rFonts w:ascii="Calibri" w:hAnsi="Calibri"/>
                <w:sz w:val="20"/>
              </w:rPr>
              <w:t>JSONB</w:t>
            </w:r>
          </w:p>
        </w:tc>
        <w:tc>
          <w:tcPr>
            <w:tcW w:w="2351" w:type="dxa"/>
          </w:tcPr>
          <w:p w14:paraId="6115FDF5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23BC82C3" w14:textId="77777777" w:rsidR="00822D88" w:rsidRDefault="00766589">
            <w:r>
              <w:rPr>
                <w:rFonts w:ascii="Calibri" w:hAnsi="Calibri"/>
                <w:sz w:val="20"/>
              </w:rPr>
              <w:t>DEFAULT '{}'</w:t>
            </w:r>
          </w:p>
        </w:tc>
      </w:tr>
      <w:tr w:rsidR="00822D88" w14:paraId="5E5E2A9C" w14:textId="77777777">
        <w:trPr>
          <w:jc w:val="center"/>
        </w:trPr>
        <w:tc>
          <w:tcPr>
            <w:tcW w:w="2351" w:type="dxa"/>
          </w:tcPr>
          <w:p w14:paraId="6DA7E874" w14:textId="77777777" w:rsidR="00822D88" w:rsidRDefault="00766589">
            <w:r>
              <w:rPr>
                <w:rFonts w:ascii="Calibri" w:hAnsi="Calibri"/>
                <w:sz w:val="20"/>
              </w:rPr>
              <w:t>activo</w:t>
            </w:r>
          </w:p>
        </w:tc>
        <w:tc>
          <w:tcPr>
            <w:tcW w:w="2351" w:type="dxa"/>
          </w:tcPr>
          <w:p w14:paraId="5D8DA4F2" w14:textId="77777777" w:rsidR="00822D88" w:rsidRDefault="00766589"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w="2351" w:type="dxa"/>
          </w:tcPr>
          <w:p w14:paraId="1DFDCD08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2CAF5BB6" w14:textId="77777777" w:rsidR="00822D88" w:rsidRDefault="00766589">
            <w:r>
              <w:rPr>
                <w:rFonts w:ascii="Calibri" w:hAnsi="Calibri"/>
                <w:sz w:val="20"/>
              </w:rPr>
              <w:t>DEFAULT TRUE</w:t>
            </w:r>
          </w:p>
        </w:tc>
      </w:tr>
      <w:tr w:rsidR="00822D88" w14:paraId="1D643140" w14:textId="77777777">
        <w:trPr>
          <w:jc w:val="center"/>
        </w:trPr>
        <w:tc>
          <w:tcPr>
            <w:tcW w:w="2351" w:type="dxa"/>
          </w:tcPr>
          <w:p w14:paraId="5D95862D" w14:textId="77777777" w:rsidR="00822D88" w:rsidRDefault="00766589">
            <w:r>
              <w:rPr>
                <w:rFonts w:ascii="Calibri" w:hAnsi="Calibri"/>
                <w:sz w:val="20"/>
              </w:rPr>
              <w:t>creado_en</w:t>
            </w:r>
          </w:p>
        </w:tc>
        <w:tc>
          <w:tcPr>
            <w:tcW w:w="2351" w:type="dxa"/>
          </w:tcPr>
          <w:p w14:paraId="4C494E94" w14:textId="77777777" w:rsidR="00822D88" w:rsidRDefault="00766589"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w="2351" w:type="dxa"/>
          </w:tcPr>
          <w:p w14:paraId="335862A0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60CC6C50" w14:textId="77777777" w:rsidR="00822D88" w:rsidRDefault="00766589">
            <w:r>
              <w:rPr>
                <w:rFonts w:ascii="Calibri" w:hAnsi="Calibri"/>
                <w:sz w:val="20"/>
              </w:rPr>
              <w:t>DEFAULT NOW()</w:t>
            </w:r>
          </w:p>
        </w:tc>
      </w:tr>
    </w:tbl>
    <w:p w14:paraId="27C22537" w14:textId="77777777" w:rsidR="00822D88" w:rsidRDefault="00822D88"/>
    <w:p w14:paraId="5E1A74F6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>Tabla: usuarios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22D88" w14:paraId="57479536" w14:textId="77777777">
        <w:trPr>
          <w:jc w:val="center"/>
        </w:trPr>
        <w:tc>
          <w:tcPr>
            <w:tcW w:w="2351" w:type="dxa"/>
            <w:shd w:val="clear" w:color="auto" w:fill="D9D9D9"/>
          </w:tcPr>
          <w:p w14:paraId="3805F43C" w14:textId="77777777" w:rsidR="00822D88" w:rsidRDefault="00766589">
            <w:r>
              <w:rPr>
                <w:rFonts w:ascii="Calibri" w:hAnsi="Calibri"/>
                <w:b/>
                <w:sz w:val="20"/>
              </w:rPr>
              <w:t>Columna</w:t>
            </w:r>
          </w:p>
        </w:tc>
        <w:tc>
          <w:tcPr>
            <w:tcW w:w="2351" w:type="dxa"/>
            <w:shd w:val="clear" w:color="auto" w:fill="D9D9D9"/>
          </w:tcPr>
          <w:p w14:paraId="577766BB" w14:textId="77777777" w:rsidR="00822D88" w:rsidRDefault="00766589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  <w:shd w:val="clear" w:color="auto" w:fill="D9D9D9"/>
          </w:tcPr>
          <w:p w14:paraId="1AACF1F9" w14:textId="77777777" w:rsidR="00822D88" w:rsidRDefault="00766589">
            <w:r>
              <w:rPr>
                <w:rFonts w:ascii="Calibri" w:hAnsi="Calibri"/>
                <w:b/>
                <w:sz w:val="20"/>
              </w:rPr>
              <w:t>Restriccion</w:t>
            </w:r>
          </w:p>
        </w:tc>
        <w:tc>
          <w:tcPr>
            <w:tcW w:w="2351" w:type="dxa"/>
            <w:shd w:val="clear" w:color="auto" w:fill="D9D9D9"/>
          </w:tcPr>
          <w:p w14:paraId="77CB8F5B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728E73B5" w14:textId="77777777">
        <w:trPr>
          <w:jc w:val="center"/>
        </w:trPr>
        <w:tc>
          <w:tcPr>
            <w:tcW w:w="2351" w:type="dxa"/>
          </w:tcPr>
          <w:p w14:paraId="70341BE5" w14:textId="77777777" w:rsidR="00822D88" w:rsidRDefault="00766589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1A1F13E2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354A89F6" w14:textId="77777777" w:rsidR="00822D88" w:rsidRDefault="00766589"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w="2351" w:type="dxa"/>
          </w:tcPr>
          <w:p w14:paraId="079B7970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22D88" w14:paraId="387673B5" w14:textId="77777777">
        <w:trPr>
          <w:jc w:val="center"/>
        </w:trPr>
        <w:tc>
          <w:tcPr>
            <w:tcW w:w="2351" w:type="dxa"/>
          </w:tcPr>
          <w:p w14:paraId="5DF9E588" w14:textId="77777777" w:rsidR="00822D88" w:rsidRDefault="00766589">
            <w:r>
              <w:rPr>
                <w:rFonts w:ascii="Calibri" w:hAnsi="Calibri"/>
                <w:sz w:val="20"/>
              </w:rPr>
              <w:t>id_organizacion</w:t>
            </w:r>
          </w:p>
        </w:tc>
        <w:tc>
          <w:tcPr>
            <w:tcW w:w="2351" w:type="dxa"/>
          </w:tcPr>
          <w:p w14:paraId="56E77922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091EE851" w14:textId="77777777" w:rsidR="00822D88" w:rsidRDefault="00766589">
            <w:r>
              <w:rPr>
                <w:rFonts w:ascii="Calibri" w:hAnsi="Calibri"/>
                <w:sz w:val="20"/>
              </w:rPr>
              <w:t>FK -&gt; organizaciones</w:t>
            </w:r>
          </w:p>
        </w:tc>
        <w:tc>
          <w:tcPr>
            <w:tcW w:w="2351" w:type="dxa"/>
          </w:tcPr>
          <w:p w14:paraId="01C33289" w14:textId="77777777" w:rsidR="00822D88" w:rsidRDefault="00766589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822D88" w14:paraId="6EC09385" w14:textId="77777777">
        <w:trPr>
          <w:jc w:val="center"/>
        </w:trPr>
        <w:tc>
          <w:tcPr>
            <w:tcW w:w="2351" w:type="dxa"/>
          </w:tcPr>
          <w:p w14:paraId="3341BA9A" w14:textId="77777777" w:rsidR="00822D88" w:rsidRDefault="00766589">
            <w:r>
              <w:rPr>
                <w:rFonts w:ascii="Calibri" w:hAnsi="Calibri"/>
                <w:sz w:val="20"/>
              </w:rPr>
              <w:t>identificador</w:t>
            </w:r>
          </w:p>
        </w:tc>
        <w:tc>
          <w:tcPr>
            <w:tcW w:w="2351" w:type="dxa"/>
          </w:tcPr>
          <w:p w14:paraId="7BA07A3C" w14:textId="77777777" w:rsidR="00822D88" w:rsidRDefault="00766589"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w="2351" w:type="dxa"/>
          </w:tcPr>
          <w:p w14:paraId="567E5D43" w14:textId="77777777" w:rsidR="00822D88" w:rsidRDefault="00766589">
            <w:r>
              <w:rPr>
                <w:rFonts w:ascii="Calibri" w:hAnsi="Calibri"/>
                <w:sz w:val="20"/>
              </w:rPr>
              <w:t>UNIQUE(org)</w:t>
            </w:r>
          </w:p>
        </w:tc>
        <w:tc>
          <w:tcPr>
            <w:tcW w:w="2351" w:type="dxa"/>
          </w:tcPr>
          <w:p w14:paraId="48CCAAC8" w14:textId="77777777" w:rsidR="00822D88" w:rsidRDefault="00766589">
            <w:r>
              <w:rPr>
                <w:rFonts w:ascii="Calibri" w:hAnsi="Calibri"/>
                <w:sz w:val="20"/>
              </w:rPr>
              <w:t>R.U. / codigo empleado</w:t>
            </w:r>
          </w:p>
        </w:tc>
      </w:tr>
      <w:tr w:rsidR="00822D88" w14:paraId="446606E3" w14:textId="77777777">
        <w:trPr>
          <w:jc w:val="center"/>
        </w:trPr>
        <w:tc>
          <w:tcPr>
            <w:tcW w:w="2351" w:type="dxa"/>
          </w:tcPr>
          <w:p w14:paraId="6CE83F7D" w14:textId="77777777" w:rsidR="00822D88" w:rsidRDefault="00766589">
            <w:r>
              <w:rPr>
                <w:rFonts w:ascii="Calibri" w:hAnsi="Calibri"/>
                <w:sz w:val="20"/>
              </w:rPr>
              <w:t>nombre</w:t>
            </w:r>
          </w:p>
        </w:tc>
        <w:tc>
          <w:tcPr>
            <w:tcW w:w="2351" w:type="dxa"/>
          </w:tcPr>
          <w:p w14:paraId="24D88716" w14:textId="77777777" w:rsidR="00822D88" w:rsidRDefault="00766589"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w="2351" w:type="dxa"/>
          </w:tcPr>
          <w:p w14:paraId="21C32764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56CAFD58" w14:textId="77777777" w:rsidR="00822D88" w:rsidRDefault="00766589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822D88" w14:paraId="70CDCD91" w14:textId="77777777">
        <w:trPr>
          <w:jc w:val="center"/>
        </w:trPr>
        <w:tc>
          <w:tcPr>
            <w:tcW w:w="2351" w:type="dxa"/>
          </w:tcPr>
          <w:p w14:paraId="19231E37" w14:textId="77777777" w:rsidR="00822D88" w:rsidRDefault="00766589">
            <w:r>
              <w:rPr>
                <w:rFonts w:ascii="Calibri" w:hAnsi="Calibri"/>
                <w:sz w:val="20"/>
              </w:rPr>
              <w:lastRenderedPageBreak/>
              <w:t>email</w:t>
            </w:r>
          </w:p>
        </w:tc>
        <w:tc>
          <w:tcPr>
            <w:tcW w:w="2351" w:type="dxa"/>
          </w:tcPr>
          <w:p w14:paraId="734ADF19" w14:textId="77777777" w:rsidR="00822D88" w:rsidRDefault="00766589"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w="2351" w:type="dxa"/>
          </w:tcPr>
          <w:p w14:paraId="1A5DA7FD" w14:textId="77777777" w:rsidR="00822D88" w:rsidRDefault="00766589">
            <w:r>
              <w:rPr>
                <w:rFonts w:ascii="Calibri" w:hAnsi="Calibri"/>
                <w:sz w:val="20"/>
              </w:rPr>
              <w:t>UNIQUE(org)</w:t>
            </w:r>
          </w:p>
        </w:tc>
        <w:tc>
          <w:tcPr>
            <w:tcW w:w="2351" w:type="dxa"/>
          </w:tcPr>
          <w:p w14:paraId="16024996" w14:textId="77777777" w:rsidR="00822D88" w:rsidRDefault="00766589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822D88" w14:paraId="60E3DCA9" w14:textId="77777777">
        <w:trPr>
          <w:jc w:val="center"/>
        </w:trPr>
        <w:tc>
          <w:tcPr>
            <w:tcW w:w="2351" w:type="dxa"/>
          </w:tcPr>
          <w:p w14:paraId="225417DB" w14:textId="77777777" w:rsidR="00822D88" w:rsidRDefault="00766589">
            <w:r>
              <w:rPr>
                <w:rFonts w:ascii="Calibri" w:hAnsi="Calibri"/>
                <w:sz w:val="20"/>
              </w:rPr>
              <w:t>hash_contrasena</w:t>
            </w:r>
          </w:p>
        </w:tc>
        <w:tc>
          <w:tcPr>
            <w:tcW w:w="2351" w:type="dxa"/>
          </w:tcPr>
          <w:p w14:paraId="0F2400DB" w14:textId="77777777" w:rsidR="00822D88" w:rsidRDefault="00766589"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w="2351" w:type="dxa"/>
          </w:tcPr>
          <w:p w14:paraId="7341924B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3596450D" w14:textId="77777777" w:rsidR="00822D88" w:rsidRDefault="00766589">
            <w:r>
              <w:rPr>
                <w:rFonts w:ascii="Calibri" w:hAnsi="Calibri"/>
                <w:sz w:val="20"/>
              </w:rPr>
              <w:t>bcrypt</w:t>
            </w:r>
          </w:p>
        </w:tc>
      </w:tr>
      <w:tr w:rsidR="00822D88" w14:paraId="2A1AB084" w14:textId="77777777">
        <w:trPr>
          <w:jc w:val="center"/>
        </w:trPr>
        <w:tc>
          <w:tcPr>
            <w:tcW w:w="2351" w:type="dxa"/>
          </w:tcPr>
          <w:p w14:paraId="2095308A" w14:textId="77777777" w:rsidR="00822D88" w:rsidRDefault="00766589">
            <w:r>
              <w:rPr>
                <w:rFonts w:ascii="Calibri" w:hAnsi="Calibri"/>
                <w:sz w:val="20"/>
              </w:rPr>
              <w:t>rol</w:t>
            </w:r>
          </w:p>
        </w:tc>
        <w:tc>
          <w:tcPr>
            <w:tcW w:w="2351" w:type="dxa"/>
          </w:tcPr>
          <w:p w14:paraId="1673DC40" w14:textId="77777777" w:rsidR="00822D88" w:rsidRDefault="00766589">
            <w:r>
              <w:rPr>
                <w:rFonts w:ascii="Calibri" w:hAnsi="Calibri"/>
                <w:sz w:val="20"/>
              </w:rPr>
              <w:t>rol_usuario ENUM</w:t>
            </w:r>
          </w:p>
        </w:tc>
        <w:tc>
          <w:tcPr>
            <w:tcW w:w="2351" w:type="dxa"/>
          </w:tcPr>
          <w:p w14:paraId="75D54CFA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12F708D6" w14:textId="77777777" w:rsidR="00822D88" w:rsidRDefault="00766589">
            <w:r>
              <w:rPr>
                <w:rFonts w:ascii="Calibri" w:hAnsi="Calibri"/>
                <w:sz w:val="20"/>
              </w:rPr>
              <w:t>VOTANTE | ADMINISTRADOR | AUDITOR</w:t>
            </w:r>
          </w:p>
        </w:tc>
      </w:tr>
      <w:tr w:rsidR="00822D88" w14:paraId="54E6F1CE" w14:textId="77777777">
        <w:trPr>
          <w:jc w:val="center"/>
        </w:trPr>
        <w:tc>
          <w:tcPr>
            <w:tcW w:w="2351" w:type="dxa"/>
          </w:tcPr>
          <w:p w14:paraId="5CF28953" w14:textId="77777777" w:rsidR="00822D88" w:rsidRDefault="00766589">
            <w:r>
              <w:rPr>
                <w:rFonts w:ascii="Calibri" w:hAnsi="Calibri"/>
                <w:sz w:val="20"/>
              </w:rPr>
              <w:t>metadatos</w:t>
            </w:r>
          </w:p>
        </w:tc>
        <w:tc>
          <w:tcPr>
            <w:tcW w:w="2351" w:type="dxa"/>
          </w:tcPr>
          <w:p w14:paraId="5F8B1908" w14:textId="77777777" w:rsidR="00822D88" w:rsidRDefault="00766589">
            <w:r>
              <w:rPr>
                <w:rFonts w:ascii="Calibri" w:hAnsi="Calibri"/>
                <w:sz w:val="20"/>
              </w:rPr>
              <w:t>JSONB</w:t>
            </w:r>
          </w:p>
        </w:tc>
        <w:tc>
          <w:tcPr>
            <w:tcW w:w="2351" w:type="dxa"/>
          </w:tcPr>
          <w:p w14:paraId="764C269D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627245A7" w14:textId="77777777" w:rsidR="00822D88" w:rsidRDefault="00766589">
            <w:r>
              <w:rPr>
                <w:rFonts w:ascii="Calibri" w:hAnsi="Calibri"/>
                <w:sz w:val="20"/>
              </w:rPr>
              <w:t>{carrera: SISTEMAS}</w:t>
            </w:r>
          </w:p>
        </w:tc>
      </w:tr>
      <w:tr w:rsidR="00822D88" w14:paraId="5A7A0DFB" w14:textId="77777777">
        <w:trPr>
          <w:jc w:val="center"/>
        </w:trPr>
        <w:tc>
          <w:tcPr>
            <w:tcW w:w="2351" w:type="dxa"/>
          </w:tcPr>
          <w:p w14:paraId="3AD75962" w14:textId="77777777" w:rsidR="00822D88" w:rsidRDefault="00766589">
            <w:r>
              <w:rPr>
                <w:rFonts w:ascii="Calibri" w:hAnsi="Calibri"/>
                <w:sz w:val="20"/>
              </w:rPr>
              <w:t>habilitado</w:t>
            </w:r>
          </w:p>
        </w:tc>
        <w:tc>
          <w:tcPr>
            <w:tcW w:w="2351" w:type="dxa"/>
          </w:tcPr>
          <w:p w14:paraId="728CCD81" w14:textId="77777777" w:rsidR="00822D88" w:rsidRDefault="00766589"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w="2351" w:type="dxa"/>
          </w:tcPr>
          <w:p w14:paraId="1EB4C3F4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17CE254F" w14:textId="77777777" w:rsidR="00822D88" w:rsidRDefault="00766589">
            <w:r>
              <w:rPr>
                <w:rFonts w:ascii="Calibri" w:hAnsi="Calibri"/>
                <w:sz w:val="20"/>
              </w:rPr>
              <w:t>DEFAULT TRUE</w:t>
            </w:r>
          </w:p>
        </w:tc>
      </w:tr>
      <w:tr w:rsidR="00822D88" w14:paraId="5698232E" w14:textId="77777777">
        <w:trPr>
          <w:jc w:val="center"/>
        </w:trPr>
        <w:tc>
          <w:tcPr>
            <w:tcW w:w="2351" w:type="dxa"/>
          </w:tcPr>
          <w:p w14:paraId="17773E90" w14:textId="77777777" w:rsidR="00822D88" w:rsidRDefault="00766589">
            <w:r>
              <w:rPr>
                <w:rFonts w:ascii="Calibri" w:hAnsi="Calibri"/>
                <w:sz w:val="20"/>
              </w:rPr>
              <w:t>creado_en</w:t>
            </w:r>
          </w:p>
        </w:tc>
        <w:tc>
          <w:tcPr>
            <w:tcW w:w="2351" w:type="dxa"/>
          </w:tcPr>
          <w:p w14:paraId="54A7CEC3" w14:textId="77777777" w:rsidR="00822D88" w:rsidRDefault="00766589"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w="2351" w:type="dxa"/>
          </w:tcPr>
          <w:p w14:paraId="44B3EE60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45CCA30E" w14:textId="77777777" w:rsidR="00822D88" w:rsidRDefault="00766589">
            <w:r>
              <w:rPr>
                <w:rFonts w:ascii="Calibri" w:hAnsi="Calibri"/>
                <w:sz w:val="20"/>
              </w:rPr>
              <w:t>DEFAULT NOW()</w:t>
            </w:r>
          </w:p>
        </w:tc>
      </w:tr>
    </w:tbl>
    <w:p w14:paraId="258A8669" w14:textId="77777777" w:rsidR="00822D88" w:rsidRDefault="00822D88"/>
    <w:p w14:paraId="4E5336CC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>Tabla: elecciones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22D88" w14:paraId="7158F5D7" w14:textId="77777777">
        <w:trPr>
          <w:jc w:val="center"/>
        </w:trPr>
        <w:tc>
          <w:tcPr>
            <w:tcW w:w="2351" w:type="dxa"/>
            <w:shd w:val="clear" w:color="auto" w:fill="D9D9D9"/>
          </w:tcPr>
          <w:p w14:paraId="696A02FA" w14:textId="77777777" w:rsidR="00822D88" w:rsidRDefault="00766589">
            <w:r>
              <w:rPr>
                <w:rFonts w:ascii="Calibri" w:hAnsi="Calibri"/>
                <w:b/>
                <w:sz w:val="20"/>
              </w:rPr>
              <w:t>Columna</w:t>
            </w:r>
          </w:p>
        </w:tc>
        <w:tc>
          <w:tcPr>
            <w:tcW w:w="2351" w:type="dxa"/>
            <w:shd w:val="clear" w:color="auto" w:fill="D9D9D9"/>
          </w:tcPr>
          <w:p w14:paraId="23012CFB" w14:textId="77777777" w:rsidR="00822D88" w:rsidRDefault="00766589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  <w:shd w:val="clear" w:color="auto" w:fill="D9D9D9"/>
          </w:tcPr>
          <w:p w14:paraId="7F274BD5" w14:textId="77777777" w:rsidR="00822D88" w:rsidRDefault="00766589">
            <w:r>
              <w:rPr>
                <w:rFonts w:ascii="Calibri" w:hAnsi="Calibri"/>
                <w:b/>
                <w:sz w:val="20"/>
              </w:rPr>
              <w:t>Restriccion</w:t>
            </w:r>
          </w:p>
        </w:tc>
        <w:tc>
          <w:tcPr>
            <w:tcW w:w="2351" w:type="dxa"/>
            <w:shd w:val="clear" w:color="auto" w:fill="D9D9D9"/>
          </w:tcPr>
          <w:p w14:paraId="2195227E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51EA7D51" w14:textId="77777777">
        <w:trPr>
          <w:jc w:val="center"/>
        </w:trPr>
        <w:tc>
          <w:tcPr>
            <w:tcW w:w="2351" w:type="dxa"/>
          </w:tcPr>
          <w:p w14:paraId="7CDC308A" w14:textId="77777777" w:rsidR="00822D88" w:rsidRDefault="00766589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263F0CA7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5BD53982" w14:textId="77777777" w:rsidR="00822D88" w:rsidRDefault="00766589"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w="2351" w:type="dxa"/>
          </w:tcPr>
          <w:p w14:paraId="1E0C1E13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22D88" w14:paraId="08A73D26" w14:textId="77777777">
        <w:trPr>
          <w:jc w:val="center"/>
        </w:trPr>
        <w:tc>
          <w:tcPr>
            <w:tcW w:w="2351" w:type="dxa"/>
          </w:tcPr>
          <w:p w14:paraId="2BD67208" w14:textId="77777777" w:rsidR="00822D88" w:rsidRDefault="00766589">
            <w:r>
              <w:rPr>
                <w:rFonts w:ascii="Calibri" w:hAnsi="Calibri"/>
                <w:sz w:val="20"/>
              </w:rPr>
              <w:t>id_organizacion</w:t>
            </w:r>
          </w:p>
        </w:tc>
        <w:tc>
          <w:tcPr>
            <w:tcW w:w="2351" w:type="dxa"/>
          </w:tcPr>
          <w:p w14:paraId="5CE15C12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4C95FD19" w14:textId="77777777" w:rsidR="00822D88" w:rsidRDefault="00766589">
            <w:r>
              <w:rPr>
                <w:rFonts w:ascii="Calibri" w:hAnsi="Calibri"/>
                <w:sz w:val="20"/>
              </w:rPr>
              <w:t>FK -&gt; organizaciones</w:t>
            </w:r>
          </w:p>
        </w:tc>
        <w:tc>
          <w:tcPr>
            <w:tcW w:w="2351" w:type="dxa"/>
          </w:tcPr>
          <w:p w14:paraId="311B8AC4" w14:textId="77777777" w:rsidR="00822D88" w:rsidRDefault="00766589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822D88" w14:paraId="1C41EA64" w14:textId="77777777">
        <w:trPr>
          <w:jc w:val="center"/>
        </w:trPr>
        <w:tc>
          <w:tcPr>
            <w:tcW w:w="2351" w:type="dxa"/>
          </w:tcPr>
          <w:p w14:paraId="12E19A46" w14:textId="77777777" w:rsidR="00822D88" w:rsidRDefault="00766589">
            <w:r>
              <w:rPr>
                <w:rFonts w:ascii="Calibri" w:hAnsi="Calibri"/>
                <w:sz w:val="20"/>
              </w:rPr>
              <w:t>titulo</w:t>
            </w:r>
          </w:p>
        </w:tc>
        <w:tc>
          <w:tcPr>
            <w:tcW w:w="2351" w:type="dxa"/>
          </w:tcPr>
          <w:p w14:paraId="73E81D22" w14:textId="77777777" w:rsidR="00822D88" w:rsidRDefault="00766589"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w="2351" w:type="dxa"/>
          </w:tcPr>
          <w:p w14:paraId="2AB299EA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20C76387" w14:textId="77777777" w:rsidR="00822D88" w:rsidRDefault="00766589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822D88" w14:paraId="1248310F" w14:textId="77777777">
        <w:trPr>
          <w:jc w:val="center"/>
        </w:trPr>
        <w:tc>
          <w:tcPr>
            <w:tcW w:w="2351" w:type="dxa"/>
          </w:tcPr>
          <w:p w14:paraId="27C9C895" w14:textId="77777777" w:rsidR="00822D88" w:rsidRDefault="00766589">
            <w:r>
              <w:rPr>
                <w:rFonts w:ascii="Calibri" w:hAnsi="Calibri"/>
                <w:sz w:val="20"/>
              </w:rPr>
              <w:t>descripcion</w:t>
            </w:r>
          </w:p>
        </w:tc>
        <w:tc>
          <w:tcPr>
            <w:tcW w:w="2351" w:type="dxa"/>
          </w:tcPr>
          <w:p w14:paraId="0320D632" w14:textId="77777777" w:rsidR="00822D88" w:rsidRDefault="00766589"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w="2351" w:type="dxa"/>
          </w:tcPr>
          <w:p w14:paraId="1DC5FC61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4F6FE244" w14:textId="77777777" w:rsidR="00822D88" w:rsidRDefault="00766589">
            <w:r>
              <w:rPr>
                <w:rFonts w:ascii="Calibri" w:hAnsi="Calibri"/>
                <w:sz w:val="20"/>
              </w:rPr>
              <w:t>nullable</w:t>
            </w:r>
          </w:p>
        </w:tc>
      </w:tr>
      <w:tr w:rsidR="00822D88" w14:paraId="212B8311" w14:textId="77777777">
        <w:trPr>
          <w:jc w:val="center"/>
        </w:trPr>
        <w:tc>
          <w:tcPr>
            <w:tcW w:w="2351" w:type="dxa"/>
          </w:tcPr>
          <w:p w14:paraId="768EC491" w14:textId="77777777" w:rsidR="00822D88" w:rsidRDefault="00766589">
            <w:r>
              <w:rPr>
                <w:rFonts w:ascii="Calibri" w:hAnsi="Calibri"/>
                <w:sz w:val="20"/>
              </w:rPr>
              <w:t>fecha_inicio</w:t>
            </w:r>
          </w:p>
        </w:tc>
        <w:tc>
          <w:tcPr>
            <w:tcW w:w="2351" w:type="dxa"/>
          </w:tcPr>
          <w:p w14:paraId="5E17F0C0" w14:textId="77777777" w:rsidR="00822D88" w:rsidRDefault="00766589"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w="2351" w:type="dxa"/>
          </w:tcPr>
          <w:p w14:paraId="577BDC2D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45BA8FCD" w14:textId="77777777" w:rsidR="00822D88" w:rsidRDefault="00766589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822D88" w14:paraId="78F148DF" w14:textId="77777777">
        <w:trPr>
          <w:jc w:val="center"/>
        </w:trPr>
        <w:tc>
          <w:tcPr>
            <w:tcW w:w="2351" w:type="dxa"/>
          </w:tcPr>
          <w:p w14:paraId="1D4FE39E" w14:textId="77777777" w:rsidR="00822D88" w:rsidRDefault="00766589">
            <w:r>
              <w:rPr>
                <w:rFonts w:ascii="Calibri" w:hAnsi="Calibri"/>
                <w:sz w:val="20"/>
              </w:rPr>
              <w:t>fecha_fin</w:t>
            </w:r>
          </w:p>
        </w:tc>
        <w:tc>
          <w:tcPr>
            <w:tcW w:w="2351" w:type="dxa"/>
          </w:tcPr>
          <w:p w14:paraId="1CDBDFF8" w14:textId="77777777" w:rsidR="00822D88" w:rsidRDefault="00766589"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w="2351" w:type="dxa"/>
          </w:tcPr>
          <w:p w14:paraId="3A2BF015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42A617F1" w14:textId="77777777" w:rsidR="00822D88" w:rsidRDefault="00766589">
            <w:r>
              <w:rPr>
                <w:rFonts w:ascii="Calibri" w:hAnsi="Calibri"/>
                <w:sz w:val="20"/>
              </w:rPr>
              <w:t xml:space="preserve">NOT </w:t>
            </w:r>
            <w:r>
              <w:rPr>
                <w:rFonts w:ascii="Calibri" w:hAnsi="Calibri"/>
                <w:sz w:val="20"/>
              </w:rPr>
              <w:t>NULL; CHECK fin &gt; inicio</w:t>
            </w:r>
          </w:p>
        </w:tc>
      </w:tr>
      <w:tr w:rsidR="00822D88" w14:paraId="09CFCAAC" w14:textId="77777777">
        <w:trPr>
          <w:jc w:val="center"/>
        </w:trPr>
        <w:tc>
          <w:tcPr>
            <w:tcW w:w="2351" w:type="dxa"/>
          </w:tcPr>
          <w:p w14:paraId="5B85886C" w14:textId="77777777" w:rsidR="00822D88" w:rsidRDefault="00766589">
            <w:r>
              <w:rPr>
                <w:rFonts w:ascii="Calibri" w:hAnsi="Calibri"/>
                <w:sz w:val="20"/>
              </w:rPr>
              <w:t>estado</w:t>
            </w:r>
          </w:p>
        </w:tc>
        <w:tc>
          <w:tcPr>
            <w:tcW w:w="2351" w:type="dxa"/>
          </w:tcPr>
          <w:p w14:paraId="2CCF895A" w14:textId="77777777" w:rsidR="00822D88" w:rsidRDefault="00766589">
            <w:r>
              <w:rPr>
                <w:rFonts w:ascii="Calibri" w:hAnsi="Calibri"/>
                <w:sz w:val="20"/>
              </w:rPr>
              <w:t>estado_eleccion ENUM</w:t>
            </w:r>
          </w:p>
        </w:tc>
        <w:tc>
          <w:tcPr>
            <w:tcW w:w="2351" w:type="dxa"/>
          </w:tcPr>
          <w:p w14:paraId="30D50DAD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787A605D" w14:textId="77777777" w:rsidR="00822D88" w:rsidRDefault="00766589">
            <w:r>
              <w:rPr>
                <w:rFonts w:ascii="Calibri" w:hAnsi="Calibri"/>
                <w:sz w:val="20"/>
              </w:rPr>
              <w:t>DEFAULT 'BORRADOR'</w:t>
            </w:r>
          </w:p>
        </w:tc>
      </w:tr>
      <w:tr w:rsidR="00822D88" w14:paraId="16199FBE" w14:textId="77777777">
        <w:trPr>
          <w:jc w:val="center"/>
        </w:trPr>
        <w:tc>
          <w:tcPr>
            <w:tcW w:w="2351" w:type="dxa"/>
          </w:tcPr>
          <w:p w14:paraId="039ED7C5" w14:textId="77777777" w:rsidR="00822D88" w:rsidRDefault="00766589">
            <w:r>
              <w:rPr>
                <w:rFonts w:ascii="Calibri" w:hAnsi="Calibri"/>
                <w:sz w:val="20"/>
              </w:rPr>
              <w:t>canal_fabric</w:t>
            </w:r>
          </w:p>
        </w:tc>
        <w:tc>
          <w:tcPr>
            <w:tcW w:w="2351" w:type="dxa"/>
          </w:tcPr>
          <w:p w14:paraId="7FC84547" w14:textId="77777777" w:rsidR="00822D88" w:rsidRDefault="00766589"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w="2351" w:type="dxa"/>
          </w:tcPr>
          <w:p w14:paraId="4116B525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1F302C21" w14:textId="77777777" w:rsidR="00822D88" w:rsidRDefault="00766589">
            <w:r>
              <w:rPr>
                <w:rFonts w:ascii="Calibri" w:hAnsi="Calibri"/>
                <w:sz w:val="20"/>
              </w:rPr>
              <w:t>DEFAULT 'evoting'</w:t>
            </w:r>
          </w:p>
        </w:tc>
      </w:tr>
      <w:tr w:rsidR="00822D88" w14:paraId="76EB84F9" w14:textId="77777777">
        <w:trPr>
          <w:jc w:val="center"/>
        </w:trPr>
        <w:tc>
          <w:tcPr>
            <w:tcW w:w="2351" w:type="dxa"/>
          </w:tcPr>
          <w:p w14:paraId="701206E0" w14:textId="77777777" w:rsidR="00822D88" w:rsidRDefault="00766589">
            <w:r>
              <w:rPr>
                <w:rFonts w:ascii="Calibri" w:hAnsi="Calibri"/>
                <w:sz w:val="20"/>
              </w:rPr>
              <w:t>id_eleccion_fabric</w:t>
            </w:r>
          </w:p>
        </w:tc>
        <w:tc>
          <w:tcPr>
            <w:tcW w:w="2351" w:type="dxa"/>
          </w:tcPr>
          <w:p w14:paraId="7E9EAAD2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280C266A" w14:textId="77777777" w:rsidR="00822D88" w:rsidRDefault="00766589">
            <w:r>
              <w:rPr>
                <w:rFonts w:ascii="Calibri" w:hAnsi="Calibri"/>
                <w:sz w:val="20"/>
              </w:rPr>
              <w:t>UNIQUE</w:t>
            </w:r>
          </w:p>
        </w:tc>
        <w:tc>
          <w:tcPr>
            <w:tcW w:w="2351" w:type="dxa"/>
          </w:tcPr>
          <w:p w14:paraId="752A682D" w14:textId="77777777" w:rsidR="00822D88" w:rsidRDefault="00766589">
            <w:r>
              <w:rPr>
                <w:rFonts w:ascii="Calibri" w:hAnsi="Calibri"/>
                <w:sz w:val="20"/>
              </w:rPr>
              <w:t>uuid_generate_v4()</w:t>
            </w:r>
          </w:p>
        </w:tc>
      </w:tr>
      <w:tr w:rsidR="00822D88" w14:paraId="4D379372" w14:textId="77777777">
        <w:trPr>
          <w:jc w:val="center"/>
        </w:trPr>
        <w:tc>
          <w:tcPr>
            <w:tcW w:w="2351" w:type="dxa"/>
          </w:tcPr>
          <w:p w14:paraId="445943C3" w14:textId="77777777" w:rsidR="00822D88" w:rsidRDefault="00766589">
            <w:r>
              <w:rPr>
                <w:rFonts w:ascii="Calibri" w:hAnsi="Calibri"/>
                <w:sz w:val="20"/>
              </w:rPr>
              <w:t>creado_en</w:t>
            </w:r>
          </w:p>
        </w:tc>
        <w:tc>
          <w:tcPr>
            <w:tcW w:w="2351" w:type="dxa"/>
          </w:tcPr>
          <w:p w14:paraId="2F895AB2" w14:textId="77777777" w:rsidR="00822D88" w:rsidRDefault="00766589"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w="2351" w:type="dxa"/>
          </w:tcPr>
          <w:p w14:paraId="436923C0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338D425C" w14:textId="77777777" w:rsidR="00822D88" w:rsidRDefault="00766589">
            <w:r>
              <w:rPr>
                <w:rFonts w:ascii="Calibri" w:hAnsi="Calibri"/>
                <w:sz w:val="20"/>
              </w:rPr>
              <w:t>DEFAULT NOW()</w:t>
            </w:r>
          </w:p>
        </w:tc>
      </w:tr>
    </w:tbl>
    <w:p w14:paraId="682055F4" w14:textId="77777777" w:rsidR="00822D88" w:rsidRDefault="00822D88"/>
    <w:p w14:paraId="3B8E4DCE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>Tabla: candidatos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22D88" w14:paraId="4C8243FA" w14:textId="77777777">
        <w:trPr>
          <w:jc w:val="center"/>
        </w:trPr>
        <w:tc>
          <w:tcPr>
            <w:tcW w:w="2351" w:type="dxa"/>
            <w:shd w:val="clear" w:color="auto" w:fill="D9D9D9"/>
          </w:tcPr>
          <w:p w14:paraId="5D4B9B58" w14:textId="77777777" w:rsidR="00822D88" w:rsidRDefault="00766589">
            <w:r>
              <w:rPr>
                <w:rFonts w:ascii="Calibri" w:hAnsi="Calibri"/>
                <w:b/>
                <w:sz w:val="20"/>
              </w:rPr>
              <w:t>Columna</w:t>
            </w:r>
          </w:p>
        </w:tc>
        <w:tc>
          <w:tcPr>
            <w:tcW w:w="2351" w:type="dxa"/>
            <w:shd w:val="clear" w:color="auto" w:fill="D9D9D9"/>
          </w:tcPr>
          <w:p w14:paraId="3893720F" w14:textId="77777777" w:rsidR="00822D88" w:rsidRDefault="00766589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  <w:shd w:val="clear" w:color="auto" w:fill="D9D9D9"/>
          </w:tcPr>
          <w:p w14:paraId="0B8B834B" w14:textId="77777777" w:rsidR="00822D88" w:rsidRDefault="00766589">
            <w:r>
              <w:rPr>
                <w:rFonts w:ascii="Calibri" w:hAnsi="Calibri"/>
                <w:b/>
                <w:sz w:val="20"/>
              </w:rPr>
              <w:t>Restriccion</w:t>
            </w:r>
          </w:p>
        </w:tc>
        <w:tc>
          <w:tcPr>
            <w:tcW w:w="2351" w:type="dxa"/>
            <w:shd w:val="clear" w:color="auto" w:fill="D9D9D9"/>
          </w:tcPr>
          <w:p w14:paraId="02387F8F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4D69F6BA" w14:textId="77777777">
        <w:trPr>
          <w:jc w:val="center"/>
        </w:trPr>
        <w:tc>
          <w:tcPr>
            <w:tcW w:w="2351" w:type="dxa"/>
          </w:tcPr>
          <w:p w14:paraId="3C769C0C" w14:textId="77777777" w:rsidR="00822D88" w:rsidRDefault="00766589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2D4D5B1E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0BAD50D0" w14:textId="77777777" w:rsidR="00822D88" w:rsidRDefault="00766589"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w="2351" w:type="dxa"/>
          </w:tcPr>
          <w:p w14:paraId="1301F6E9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22D88" w14:paraId="2B36BA55" w14:textId="77777777">
        <w:trPr>
          <w:jc w:val="center"/>
        </w:trPr>
        <w:tc>
          <w:tcPr>
            <w:tcW w:w="2351" w:type="dxa"/>
          </w:tcPr>
          <w:p w14:paraId="752B0C3E" w14:textId="77777777" w:rsidR="00822D88" w:rsidRDefault="00766589">
            <w:r>
              <w:rPr>
                <w:rFonts w:ascii="Calibri" w:hAnsi="Calibri"/>
                <w:sz w:val="20"/>
              </w:rPr>
              <w:t>id_eleccion</w:t>
            </w:r>
          </w:p>
        </w:tc>
        <w:tc>
          <w:tcPr>
            <w:tcW w:w="2351" w:type="dxa"/>
          </w:tcPr>
          <w:p w14:paraId="0F819C17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7A4DD1AE" w14:textId="77777777" w:rsidR="00822D88" w:rsidRDefault="00766589">
            <w:r>
              <w:rPr>
                <w:rFonts w:ascii="Calibri" w:hAnsi="Calibri"/>
                <w:sz w:val="20"/>
              </w:rPr>
              <w:t>FK -&gt; elecciones CASCADE</w:t>
            </w:r>
          </w:p>
        </w:tc>
        <w:tc>
          <w:tcPr>
            <w:tcW w:w="2351" w:type="dxa"/>
          </w:tcPr>
          <w:p w14:paraId="1671EA50" w14:textId="77777777" w:rsidR="00822D88" w:rsidRDefault="00766589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822D88" w14:paraId="45BA2EEC" w14:textId="77777777">
        <w:trPr>
          <w:jc w:val="center"/>
        </w:trPr>
        <w:tc>
          <w:tcPr>
            <w:tcW w:w="2351" w:type="dxa"/>
          </w:tcPr>
          <w:p w14:paraId="6D971C5A" w14:textId="77777777" w:rsidR="00822D88" w:rsidRDefault="00766589">
            <w:r>
              <w:rPr>
                <w:rFonts w:ascii="Calibri" w:hAnsi="Calibri"/>
                <w:sz w:val="20"/>
              </w:rPr>
              <w:t>nombre_frente</w:t>
            </w:r>
          </w:p>
        </w:tc>
        <w:tc>
          <w:tcPr>
            <w:tcW w:w="2351" w:type="dxa"/>
          </w:tcPr>
          <w:p w14:paraId="5927A1DA" w14:textId="77777777" w:rsidR="00822D88" w:rsidRDefault="00766589"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w="2351" w:type="dxa"/>
          </w:tcPr>
          <w:p w14:paraId="60791D75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216BF59C" w14:textId="77777777" w:rsidR="00822D88" w:rsidRDefault="00766589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822D88" w14:paraId="61675900" w14:textId="77777777">
        <w:trPr>
          <w:jc w:val="center"/>
        </w:trPr>
        <w:tc>
          <w:tcPr>
            <w:tcW w:w="2351" w:type="dxa"/>
          </w:tcPr>
          <w:p w14:paraId="12A6F7FE" w14:textId="77777777" w:rsidR="00822D88" w:rsidRDefault="00766589">
            <w:r>
              <w:rPr>
                <w:rFonts w:ascii="Calibri" w:hAnsi="Calibri"/>
                <w:sz w:val="20"/>
              </w:rPr>
              <w:t>nombre_candidato</w:t>
            </w:r>
          </w:p>
        </w:tc>
        <w:tc>
          <w:tcPr>
            <w:tcW w:w="2351" w:type="dxa"/>
          </w:tcPr>
          <w:p w14:paraId="2A848019" w14:textId="77777777" w:rsidR="00822D88" w:rsidRDefault="00766589"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w="2351" w:type="dxa"/>
          </w:tcPr>
          <w:p w14:paraId="38331B18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1BA343A9" w14:textId="77777777" w:rsidR="00822D88" w:rsidRDefault="00766589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822D88" w14:paraId="7D98A3AE" w14:textId="77777777">
        <w:trPr>
          <w:jc w:val="center"/>
        </w:trPr>
        <w:tc>
          <w:tcPr>
            <w:tcW w:w="2351" w:type="dxa"/>
          </w:tcPr>
          <w:p w14:paraId="54CE2E17" w14:textId="77777777" w:rsidR="00822D88" w:rsidRDefault="00766589">
            <w:r>
              <w:rPr>
                <w:rFonts w:ascii="Calibri" w:hAnsi="Calibri"/>
                <w:sz w:val="20"/>
              </w:rPr>
              <w:t>nombre_cargo</w:t>
            </w:r>
          </w:p>
        </w:tc>
        <w:tc>
          <w:tcPr>
            <w:tcW w:w="2351" w:type="dxa"/>
          </w:tcPr>
          <w:p w14:paraId="04CB0113" w14:textId="77777777" w:rsidR="00822D88" w:rsidRDefault="00766589"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w="2351" w:type="dxa"/>
          </w:tcPr>
          <w:p w14:paraId="7AF4EBC6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2105FBC6" w14:textId="77777777" w:rsidR="00822D88" w:rsidRDefault="00766589">
            <w:r>
              <w:rPr>
                <w:rFonts w:ascii="Calibri" w:hAnsi="Calibri"/>
                <w:sz w:val="20"/>
              </w:rPr>
              <w:t>DECANO, DIRECTOR, etc.</w:t>
            </w:r>
          </w:p>
        </w:tc>
      </w:tr>
      <w:tr w:rsidR="00822D88" w14:paraId="36E7051F" w14:textId="77777777">
        <w:trPr>
          <w:jc w:val="center"/>
        </w:trPr>
        <w:tc>
          <w:tcPr>
            <w:tcW w:w="2351" w:type="dxa"/>
          </w:tcPr>
          <w:p w14:paraId="63CC58B9" w14:textId="77777777" w:rsidR="00822D88" w:rsidRDefault="00766589">
            <w:r>
              <w:rPr>
                <w:rFonts w:ascii="Calibri" w:hAnsi="Calibri"/>
                <w:sz w:val="20"/>
              </w:rPr>
              <w:t>url_foto</w:t>
            </w:r>
          </w:p>
        </w:tc>
        <w:tc>
          <w:tcPr>
            <w:tcW w:w="2351" w:type="dxa"/>
          </w:tcPr>
          <w:p w14:paraId="31749DA1" w14:textId="77777777" w:rsidR="00822D88" w:rsidRDefault="00766589"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w="2351" w:type="dxa"/>
          </w:tcPr>
          <w:p w14:paraId="61CFFCF5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03282A2F" w14:textId="77777777" w:rsidR="00822D88" w:rsidRDefault="00766589">
            <w:r>
              <w:rPr>
                <w:rFonts w:ascii="Calibri" w:hAnsi="Calibri"/>
                <w:sz w:val="20"/>
              </w:rPr>
              <w:t>nullable</w:t>
            </w:r>
          </w:p>
        </w:tc>
      </w:tr>
      <w:tr w:rsidR="00822D88" w14:paraId="37572315" w14:textId="77777777">
        <w:trPr>
          <w:jc w:val="center"/>
        </w:trPr>
        <w:tc>
          <w:tcPr>
            <w:tcW w:w="2351" w:type="dxa"/>
          </w:tcPr>
          <w:p w14:paraId="57BC4B02" w14:textId="77777777" w:rsidR="00822D88" w:rsidRDefault="00766589">
            <w:r>
              <w:rPr>
                <w:rFonts w:ascii="Calibri" w:hAnsi="Calibri"/>
                <w:sz w:val="20"/>
              </w:rPr>
              <w:t>creado_en</w:t>
            </w:r>
          </w:p>
        </w:tc>
        <w:tc>
          <w:tcPr>
            <w:tcW w:w="2351" w:type="dxa"/>
          </w:tcPr>
          <w:p w14:paraId="6D9666E9" w14:textId="77777777" w:rsidR="00822D88" w:rsidRDefault="00766589"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w="2351" w:type="dxa"/>
          </w:tcPr>
          <w:p w14:paraId="3DF6FB05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4708CAC1" w14:textId="77777777" w:rsidR="00822D88" w:rsidRDefault="00766589">
            <w:r>
              <w:rPr>
                <w:rFonts w:ascii="Calibri" w:hAnsi="Calibri"/>
                <w:sz w:val="20"/>
              </w:rPr>
              <w:t>DEFAULT NOW()</w:t>
            </w:r>
          </w:p>
        </w:tc>
      </w:tr>
    </w:tbl>
    <w:p w14:paraId="24E9B5B8" w14:textId="77777777" w:rsidR="00822D88" w:rsidRDefault="00822D88"/>
    <w:p w14:paraId="34ED2C8F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>Tabla: padron_electoral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22D88" w14:paraId="486FD86B" w14:textId="77777777">
        <w:trPr>
          <w:jc w:val="center"/>
        </w:trPr>
        <w:tc>
          <w:tcPr>
            <w:tcW w:w="2351" w:type="dxa"/>
            <w:shd w:val="clear" w:color="auto" w:fill="D9D9D9"/>
          </w:tcPr>
          <w:p w14:paraId="09D34631" w14:textId="77777777" w:rsidR="00822D88" w:rsidRDefault="00766589">
            <w:r>
              <w:rPr>
                <w:rFonts w:ascii="Calibri" w:hAnsi="Calibri"/>
                <w:b/>
                <w:sz w:val="20"/>
              </w:rPr>
              <w:t>Columna</w:t>
            </w:r>
          </w:p>
        </w:tc>
        <w:tc>
          <w:tcPr>
            <w:tcW w:w="2351" w:type="dxa"/>
            <w:shd w:val="clear" w:color="auto" w:fill="D9D9D9"/>
          </w:tcPr>
          <w:p w14:paraId="093869EB" w14:textId="77777777" w:rsidR="00822D88" w:rsidRDefault="00766589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  <w:shd w:val="clear" w:color="auto" w:fill="D9D9D9"/>
          </w:tcPr>
          <w:p w14:paraId="544424FA" w14:textId="77777777" w:rsidR="00822D88" w:rsidRDefault="00766589">
            <w:r>
              <w:rPr>
                <w:rFonts w:ascii="Calibri" w:hAnsi="Calibri"/>
                <w:b/>
                <w:sz w:val="20"/>
              </w:rPr>
              <w:t>Restriccion</w:t>
            </w:r>
          </w:p>
        </w:tc>
        <w:tc>
          <w:tcPr>
            <w:tcW w:w="2351" w:type="dxa"/>
            <w:shd w:val="clear" w:color="auto" w:fill="D9D9D9"/>
          </w:tcPr>
          <w:p w14:paraId="554B6508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212DED99" w14:textId="77777777">
        <w:trPr>
          <w:jc w:val="center"/>
        </w:trPr>
        <w:tc>
          <w:tcPr>
            <w:tcW w:w="2351" w:type="dxa"/>
          </w:tcPr>
          <w:p w14:paraId="05CE6C06" w14:textId="77777777" w:rsidR="00822D88" w:rsidRDefault="00766589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5B12CBEA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7B25B083" w14:textId="77777777" w:rsidR="00822D88" w:rsidRDefault="00766589"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w="2351" w:type="dxa"/>
          </w:tcPr>
          <w:p w14:paraId="6FF18FFE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22D88" w14:paraId="04F81F6C" w14:textId="77777777">
        <w:trPr>
          <w:jc w:val="center"/>
        </w:trPr>
        <w:tc>
          <w:tcPr>
            <w:tcW w:w="2351" w:type="dxa"/>
          </w:tcPr>
          <w:p w14:paraId="7A00D6D4" w14:textId="77777777" w:rsidR="00822D88" w:rsidRDefault="00766589">
            <w:r>
              <w:rPr>
                <w:rFonts w:ascii="Calibri" w:hAnsi="Calibri"/>
                <w:sz w:val="20"/>
              </w:rPr>
              <w:t>id_eleccion</w:t>
            </w:r>
          </w:p>
        </w:tc>
        <w:tc>
          <w:tcPr>
            <w:tcW w:w="2351" w:type="dxa"/>
          </w:tcPr>
          <w:p w14:paraId="0D3E7177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2F938BD1" w14:textId="77777777" w:rsidR="00822D88" w:rsidRDefault="00766589">
            <w:r>
              <w:rPr>
                <w:rFonts w:ascii="Calibri" w:hAnsi="Calibri"/>
                <w:sz w:val="20"/>
              </w:rPr>
              <w:t>FK -&gt; elecciones CASCADE</w:t>
            </w:r>
          </w:p>
        </w:tc>
        <w:tc>
          <w:tcPr>
            <w:tcW w:w="2351" w:type="dxa"/>
          </w:tcPr>
          <w:p w14:paraId="4A67A37F" w14:textId="77777777" w:rsidR="00822D88" w:rsidRDefault="00766589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822D88" w14:paraId="6FAEE625" w14:textId="77777777">
        <w:trPr>
          <w:jc w:val="center"/>
        </w:trPr>
        <w:tc>
          <w:tcPr>
            <w:tcW w:w="2351" w:type="dxa"/>
          </w:tcPr>
          <w:p w14:paraId="3DDA355F" w14:textId="77777777" w:rsidR="00822D88" w:rsidRDefault="00766589">
            <w:r>
              <w:rPr>
                <w:rFonts w:ascii="Calibri" w:hAnsi="Calibri"/>
                <w:sz w:val="20"/>
              </w:rPr>
              <w:t>id_usuario</w:t>
            </w:r>
          </w:p>
        </w:tc>
        <w:tc>
          <w:tcPr>
            <w:tcW w:w="2351" w:type="dxa"/>
          </w:tcPr>
          <w:p w14:paraId="773E4DC2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2C39F9EC" w14:textId="77777777" w:rsidR="00822D88" w:rsidRDefault="00766589">
            <w:r>
              <w:rPr>
                <w:rFonts w:ascii="Calibri" w:hAnsi="Calibri"/>
                <w:sz w:val="20"/>
              </w:rPr>
              <w:t>FK -&gt; usuarios CASCADE</w:t>
            </w:r>
          </w:p>
        </w:tc>
        <w:tc>
          <w:tcPr>
            <w:tcW w:w="2351" w:type="dxa"/>
          </w:tcPr>
          <w:p w14:paraId="4735A2AF" w14:textId="77777777" w:rsidR="00822D88" w:rsidRDefault="00766589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822D88" w14:paraId="15408E6B" w14:textId="77777777">
        <w:trPr>
          <w:jc w:val="center"/>
        </w:trPr>
        <w:tc>
          <w:tcPr>
            <w:tcW w:w="2351" w:type="dxa"/>
          </w:tcPr>
          <w:p w14:paraId="23BFF9BA" w14:textId="77777777" w:rsidR="00822D88" w:rsidRDefault="00766589">
            <w:r>
              <w:rPr>
                <w:rFonts w:ascii="Calibri" w:hAnsi="Calibri"/>
                <w:sz w:val="20"/>
              </w:rPr>
              <w:t>voto_emitido</w:t>
            </w:r>
          </w:p>
        </w:tc>
        <w:tc>
          <w:tcPr>
            <w:tcW w:w="2351" w:type="dxa"/>
          </w:tcPr>
          <w:p w14:paraId="16DC17C9" w14:textId="77777777" w:rsidR="00822D88" w:rsidRDefault="00766589"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w="2351" w:type="dxa"/>
          </w:tcPr>
          <w:p w14:paraId="14892AE0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6D3E9755" w14:textId="77777777" w:rsidR="00822D88" w:rsidRDefault="00766589">
            <w:r>
              <w:rPr>
                <w:rFonts w:ascii="Calibri" w:hAnsi="Calibri"/>
                <w:sz w:val="20"/>
              </w:rPr>
              <w:t xml:space="preserve">DEFAULT </w:t>
            </w:r>
            <w:r>
              <w:rPr>
                <w:rFonts w:ascii="Calibri" w:hAnsi="Calibri"/>
                <w:sz w:val="20"/>
              </w:rPr>
              <w:t>FALSE</w:t>
            </w:r>
          </w:p>
        </w:tc>
      </w:tr>
      <w:tr w:rsidR="00822D88" w14:paraId="3ED82441" w14:textId="77777777">
        <w:trPr>
          <w:jc w:val="center"/>
        </w:trPr>
        <w:tc>
          <w:tcPr>
            <w:tcW w:w="2351" w:type="dxa"/>
          </w:tcPr>
          <w:p w14:paraId="68A46022" w14:textId="77777777" w:rsidR="00822D88" w:rsidRDefault="00766589">
            <w:r>
              <w:rPr>
                <w:rFonts w:ascii="Calibri" w:hAnsi="Calibri"/>
                <w:sz w:val="20"/>
              </w:rPr>
              <w:t>inscrito_en</w:t>
            </w:r>
          </w:p>
        </w:tc>
        <w:tc>
          <w:tcPr>
            <w:tcW w:w="2351" w:type="dxa"/>
          </w:tcPr>
          <w:p w14:paraId="0508DA36" w14:textId="77777777" w:rsidR="00822D88" w:rsidRDefault="00766589"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w="2351" w:type="dxa"/>
          </w:tcPr>
          <w:p w14:paraId="3FA805A3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2BED04A6" w14:textId="77777777" w:rsidR="00822D88" w:rsidRDefault="00766589">
            <w:r>
              <w:rPr>
                <w:rFonts w:ascii="Calibri" w:hAnsi="Calibri"/>
                <w:sz w:val="20"/>
              </w:rPr>
              <w:t>DEFAULT NOW()</w:t>
            </w:r>
          </w:p>
        </w:tc>
      </w:tr>
    </w:tbl>
    <w:p w14:paraId="04F3A430" w14:textId="77777777" w:rsidR="00822D88" w:rsidRDefault="00822D88"/>
    <w:p w14:paraId="11EE7F5C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>Tabla: recibos_voto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22D88" w14:paraId="03543798" w14:textId="77777777">
        <w:trPr>
          <w:jc w:val="center"/>
        </w:trPr>
        <w:tc>
          <w:tcPr>
            <w:tcW w:w="2351" w:type="dxa"/>
            <w:shd w:val="clear" w:color="auto" w:fill="D9D9D9"/>
          </w:tcPr>
          <w:p w14:paraId="0598AF90" w14:textId="77777777" w:rsidR="00822D88" w:rsidRDefault="00766589">
            <w:r>
              <w:rPr>
                <w:rFonts w:ascii="Calibri" w:hAnsi="Calibri"/>
                <w:b/>
                <w:sz w:val="20"/>
              </w:rPr>
              <w:t>Columna</w:t>
            </w:r>
          </w:p>
        </w:tc>
        <w:tc>
          <w:tcPr>
            <w:tcW w:w="2351" w:type="dxa"/>
            <w:shd w:val="clear" w:color="auto" w:fill="D9D9D9"/>
          </w:tcPr>
          <w:p w14:paraId="4D93D132" w14:textId="77777777" w:rsidR="00822D88" w:rsidRDefault="00766589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  <w:shd w:val="clear" w:color="auto" w:fill="D9D9D9"/>
          </w:tcPr>
          <w:p w14:paraId="3ACD599C" w14:textId="77777777" w:rsidR="00822D88" w:rsidRDefault="00766589">
            <w:r>
              <w:rPr>
                <w:rFonts w:ascii="Calibri" w:hAnsi="Calibri"/>
                <w:b/>
                <w:sz w:val="20"/>
              </w:rPr>
              <w:t>Restriccion</w:t>
            </w:r>
          </w:p>
        </w:tc>
        <w:tc>
          <w:tcPr>
            <w:tcW w:w="2351" w:type="dxa"/>
            <w:shd w:val="clear" w:color="auto" w:fill="D9D9D9"/>
          </w:tcPr>
          <w:p w14:paraId="72F38578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0ED9E3DA" w14:textId="77777777">
        <w:trPr>
          <w:jc w:val="center"/>
        </w:trPr>
        <w:tc>
          <w:tcPr>
            <w:tcW w:w="2351" w:type="dxa"/>
          </w:tcPr>
          <w:p w14:paraId="50E58461" w14:textId="77777777" w:rsidR="00822D88" w:rsidRDefault="00766589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101465FE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79998934" w14:textId="77777777" w:rsidR="00822D88" w:rsidRDefault="00766589"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w="2351" w:type="dxa"/>
          </w:tcPr>
          <w:p w14:paraId="1231781E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22D88" w14:paraId="22ABAC26" w14:textId="77777777">
        <w:trPr>
          <w:jc w:val="center"/>
        </w:trPr>
        <w:tc>
          <w:tcPr>
            <w:tcW w:w="2351" w:type="dxa"/>
          </w:tcPr>
          <w:p w14:paraId="5806EA93" w14:textId="77777777" w:rsidR="00822D88" w:rsidRDefault="00766589">
            <w:r>
              <w:rPr>
                <w:rFonts w:ascii="Calibri" w:hAnsi="Calibri"/>
                <w:sz w:val="20"/>
              </w:rPr>
              <w:lastRenderedPageBreak/>
              <w:t>id_usuario</w:t>
            </w:r>
          </w:p>
        </w:tc>
        <w:tc>
          <w:tcPr>
            <w:tcW w:w="2351" w:type="dxa"/>
          </w:tcPr>
          <w:p w14:paraId="1C61F514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7503B46A" w14:textId="77777777" w:rsidR="00822D88" w:rsidRDefault="00766589">
            <w:r>
              <w:rPr>
                <w:rFonts w:ascii="Calibri" w:hAnsi="Calibri"/>
                <w:sz w:val="20"/>
              </w:rPr>
              <w:t>FK -&gt; usuarios</w:t>
            </w:r>
          </w:p>
        </w:tc>
        <w:tc>
          <w:tcPr>
            <w:tcW w:w="2351" w:type="dxa"/>
          </w:tcPr>
          <w:p w14:paraId="2A2D3088" w14:textId="77777777" w:rsidR="00822D88" w:rsidRDefault="00766589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822D88" w14:paraId="50A8E535" w14:textId="77777777">
        <w:trPr>
          <w:jc w:val="center"/>
        </w:trPr>
        <w:tc>
          <w:tcPr>
            <w:tcW w:w="2351" w:type="dxa"/>
          </w:tcPr>
          <w:p w14:paraId="2EF7E002" w14:textId="77777777" w:rsidR="00822D88" w:rsidRDefault="00766589">
            <w:r>
              <w:rPr>
                <w:rFonts w:ascii="Calibri" w:hAnsi="Calibri"/>
                <w:sz w:val="20"/>
              </w:rPr>
              <w:t>id_eleccion</w:t>
            </w:r>
          </w:p>
        </w:tc>
        <w:tc>
          <w:tcPr>
            <w:tcW w:w="2351" w:type="dxa"/>
          </w:tcPr>
          <w:p w14:paraId="76597B06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61D18E43" w14:textId="77777777" w:rsidR="00822D88" w:rsidRDefault="00766589">
            <w:r>
              <w:rPr>
                <w:rFonts w:ascii="Calibri" w:hAnsi="Calibri"/>
                <w:sz w:val="20"/>
              </w:rPr>
              <w:t>FK -&gt; elecciones</w:t>
            </w:r>
          </w:p>
        </w:tc>
        <w:tc>
          <w:tcPr>
            <w:tcW w:w="2351" w:type="dxa"/>
          </w:tcPr>
          <w:p w14:paraId="3F4B8E8F" w14:textId="77777777" w:rsidR="00822D88" w:rsidRDefault="00766589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822D88" w14:paraId="156980C1" w14:textId="77777777">
        <w:trPr>
          <w:jc w:val="center"/>
        </w:trPr>
        <w:tc>
          <w:tcPr>
            <w:tcW w:w="2351" w:type="dxa"/>
          </w:tcPr>
          <w:p w14:paraId="7A6DF340" w14:textId="77777777" w:rsidR="00822D88" w:rsidRDefault="00766589">
            <w:r>
              <w:rPr>
                <w:rFonts w:ascii="Calibri" w:hAnsi="Calibri"/>
                <w:sz w:val="20"/>
              </w:rPr>
              <w:t>id_candidato</w:t>
            </w:r>
          </w:p>
        </w:tc>
        <w:tc>
          <w:tcPr>
            <w:tcW w:w="2351" w:type="dxa"/>
          </w:tcPr>
          <w:p w14:paraId="6719C5A6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62C0649E" w14:textId="77777777" w:rsidR="00822D88" w:rsidRDefault="00766589">
            <w:r>
              <w:rPr>
                <w:rFonts w:ascii="Calibri" w:hAnsi="Calibri"/>
                <w:sz w:val="20"/>
              </w:rPr>
              <w:t>FK -&gt; candidatos</w:t>
            </w:r>
          </w:p>
        </w:tc>
        <w:tc>
          <w:tcPr>
            <w:tcW w:w="2351" w:type="dxa"/>
          </w:tcPr>
          <w:p w14:paraId="09E0F025" w14:textId="77777777" w:rsidR="00822D88" w:rsidRDefault="00766589">
            <w:r>
              <w:rPr>
                <w:rFonts w:ascii="Calibri" w:hAnsi="Calibri"/>
                <w:sz w:val="20"/>
              </w:rPr>
              <w:t>nullable</w:t>
            </w:r>
          </w:p>
        </w:tc>
      </w:tr>
      <w:tr w:rsidR="00822D88" w14:paraId="7B386C4B" w14:textId="77777777">
        <w:trPr>
          <w:jc w:val="center"/>
        </w:trPr>
        <w:tc>
          <w:tcPr>
            <w:tcW w:w="2351" w:type="dxa"/>
          </w:tcPr>
          <w:p w14:paraId="0B7D2044" w14:textId="77777777" w:rsidR="00822D88" w:rsidRDefault="00766589">
            <w:r>
              <w:rPr>
                <w:rFonts w:ascii="Calibri" w:hAnsi="Calibri"/>
                <w:sz w:val="20"/>
              </w:rPr>
              <w:t>id_voto</w:t>
            </w:r>
          </w:p>
        </w:tc>
        <w:tc>
          <w:tcPr>
            <w:tcW w:w="2351" w:type="dxa"/>
          </w:tcPr>
          <w:p w14:paraId="5A4B945D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20878E73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0B70A361" w14:textId="77777777" w:rsidR="00822D88" w:rsidRDefault="00766589">
            <w:r>
              <w:rPr>
                <w:rFonts w:ascii="Calibri" w:hAnsi="Calibri"/>
                <w:sz w:val="20"/>
              </w:rPr>
              <w:t>UUID anonimo en Fabric</w:t>
            </w:r>
          </w:p>
        </w:tc>
      </w:tr>
      <w:tr w:rsidR="00822D88" w14:paraId="06BBE9E4" w14:textId="77777777">
        <w:trPr>
          <w:jc w:val="center"/>
        </w:trPr>
        <w:tc>
          <w:tcPr>
            <w:tcW w:w="2351" w:type="dxa"/>
          </w:tcPr>
          <w:p w14:paraId="3E9F71F5" w14:textId="77777777" w:rsidR="00822D88" w:rsidRDefault="00766589">
            <w:r>
              <w:rPr>
                <w:rFonts w:ascii="Calibri" w:hAnsi="Calibri"/>
                <w:sz w:val="20"/>
              </w:rPr>
              <w:t>id_transaccion</w:t>
            </w:r>
          </w:p>
        </w:tc>
        <w:tc>
          <w:tcPr>
            <w:tcW w:w="2351" w:type="dxa"/>
          </w:tcPr>
          <w:p w14:paraId="05E38F76" w14:textId="77777777" w:rsidR="00822D88" w:rsidRDefault="00766589"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w="2351" w:type="dxa"/>
          </w:tcPr>
          <w:p w14:paraId="060351FA" w14:textId="77777777" w:rsidR="00822D88" w:rsidRDefault="00766589">
            <w:r>
              <w:rPr>
                <w:rFonts w:ascii="Calibri" w:hAnsi="Calibri"/>
                <w:sz w:val="20"/>
              </w:rPr>
              <w:t>UNIQUE</w:t>
            </w:r>
          </w:p>
        </w:tc>
        <w:tc>
          <w:tcPr>
            <w:tcW w:w="2351" w:type="dxa"/>
          </w:tcPr>
          <w:p w14:paraId="486C8876" w14:textId="77777777" w:rsidR="00822D88" w:rsidRDefault="00766589">
            <w:r>
              <w:rPr>
                <w:rFonts w:ascii="Calibri" w:hAnsi="Calibri"/>
                <w:sz w:val="20"/>
              </w:rPr>
              <w:t>txId de Fabric</w:t>
            </w:r>
          </w:p>
        </w:tc>
      </w:tr>
      <w:tr w:rsidR="00822D88" w14:paraId="4E57C3DE" w14:textId="77777777">
        <w:trPr>
          <w:jc w:val="center"/>
        </w:trPr>
        <w:tc>
          <w:tcPr>
            <w:tcW w:w="2351" w:type="dxa"/>
          </w:tcPr>
          <w:p w14:paraId="72088D31" w14:textId="77777777" w:rsidR="00822D88" w:rsidRDefault="00766589">
            <w:r>
              <w:rPr>
                <w:rFonts w:ascii="Calibri" w:hAnsi="Calibri"/>
                <w:sz w:val="20"/>
              </w:rPr>
              <w:t>estado</w:t>
            </w:r>
          </w:p>
        </w:tc>
        <w:tc>
          <w:tcPr>
            <w:tcW w:w="2351" w:type="dxa"/>
          </w:tcPr>
          <w:p w14:paraId="4D1D87F0" w14:textId="77777777" w:rsidR="00822D88" w:rsidRDefault="00766589">
            <w:r>
              <w:rPr>
                <w:rFonts w:ascii="Calibri" w:hAnsi="Calibri"/>
                <w:sz w:val="20"/>
              </w:rPr>
              <w:t>estado_sincronizacion ENUM</w:t>
            </w:r>
          </w:p>
        </w:tc>
        <w:tc>
          <w:tcPr>
            <w:tcW w:w="2351" w:type="dxa"/>
          </w:tcPr>
          <w:p w14:paraId="00F4D4D6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4B95D6A1" w14:textId="77777777" w:rsidR="00822D88" w:rsidRDefault="00766589">
            <w:r>
              <w:rPr>
                <w:rFonts w:ascii="Calibri" w:hAnsi="Calibri"/>
                <w:sz w:val="20"/>
              </w:rPr>
              <w:t>PENDIENTE | CONFIRMADO | FALLIDO</w:t>
            </w:r>
          </w:p>
        </w:tc>
      </w:tr>
      <w:tr w:rsidR="00822D88" w14:paraId="70AC41D1" w14:textId="77777777">
        <w:trPr>
          <w:jc w:val="center"/>
        </w:trPr>
        <w:tc>
          <w:tcPr>
            <w:tcW w:w="2351" w:type="dxa"/>
          </w:tcPr>
          <w:p w14:paraId="1801F7BD" w14:textId="77777777" w:rsidR="00822D88" w:rsidRDefault="00766589">
            <w:r>
              <w:rPr>
                <w:rFonts w:ascii="Calibri" w:hAnsi="Calibri"/>
                <w:sz w:val="20"/>
              </w:rPr>
              <w:t>mensaje_error</w:t>
            </w:r>
          </w:p>
        </w:tc>
        <w:tc>
          <w:tcPr>
            <w:tcW w:w="2351" w:type="dxa"/>
          </w:tcPr>
          <w:p w14:paraId="1E89CA34" w14:textId="77777777" w:rsidR="00822D88" w:rsidRDefault="00766589"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w="2351" w:type="dxa"/>
          </w:tcPr>
          <w:p w14:paraId="271EFDBD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6AF9151F" w14:textId="77777777" w:rsidR="00822D88" w:rsidRDefault="00766589">
            <w:r>
              <w:rPr>
                <w:rFonts w:ascii="Calibri" w:hAnsi="Calibri"/>
                <w:sz w:val="20"/>
              </w:rPr>
              <w:t>nullable</w:t>
            </w:r>
          </w:p>
        </w:tc>
      </w:tr>
      <w:tr w:rsidR="00822D88" w14:paraId="4DA3888B" w14:textId="77777777">
        <w:trPr>
          <w:jc w:val="center"/>
        </w:trPr>
        <w:tc>
          <w:tcPr>
            <w:tcW w:w="2351" w:type="dxa"/>
          </w:tcPr>
          <w:p w14:paraId="1B65DCFF" w14:textId="77777777" w:rsidR="00822D88" w:rsidRDefault="00766589">
            <w:r>
              <w:rPr>
                <w:rFonts w:ascii="Calibri" w:hAnsi="Calibri"/>
                <w:sz w:val="20"/>
              </w:rPr>
              <w:t>creado_en</w:t>
            </w:r>
          </w:p>
        </w:tc>
        <w:tc>
          <w:tcPr>
            <w:tcW w:w="2351" w:type="dxa"/>
          </w:tcPr>
          <w:p w14:paraId="2DDBF609" w14:textId="77777777" w:rsidR="00822D88" w:rsidRDefault="00766589"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w="2351" w:type="dxa"/>
          </w:tcPr>
          <w:p w14:paraId="6A7A711D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76524810" w14:textId="77777777" w:rsidR="00822D88" w:rsidRDefault="00766589">
            <w:r>
              <w:rPr>
                <w:rFonts w:ascii="Calibri" w:hAnsi="Calibri"/>
                <w:sz w:val="20"/>
              </w:rPr>
              <w:t>DEFAULT NOW()</w:t>
            </w:r>
          </w:p>
        </w:tc>
      </w:tr>
    </w:tbl>
    <w:p w14:paraId="15BA2AB8" w14:textId="77777777" w:rsidR="00822D88" w:rsidRDefault="00822D88"/>
    <w:p w14:paraId="22058FBD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 xml:space="preserve">Tabla: </w:t>
      </w:r>
      <w:r>
        <w:rPr>
          <w:rFonts w:ascii="Calibri" w:hAnsi="Calibri"/>
          <w:b/>
        </w:rPr>
        <w:t>eventos_auditoria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22D88" w14:paraId="65DF40A8" w14:textId="77777777">
        <w:trPr>
          <w:jc w:val="center"/>
        </w:trPr>
        <w:tc>
          <w:tcPr>
            <w:tcW w:w="2351" w:type="dxa"/>
            <w:shd w:val="clear" w:color="auto" w:fill="D9D9D9"/>
          </w:tcPr>
          <w:p w14:paraId="4A6816A8" w14:textId="77777777" w:rsidR="00822D88" w:rsidRDefault="00766589">
            <w:r>
              <w:rPr>
                <w:rFonts w:ascii="Calibri" w:hAnsi="Calibri"/>
                <w:b/>
                <w:sz w:val="20"/>
              </w:rPr>
              <w:t>Columna</w:t>
            </w:r>
          </w:p>
        </w:tc>
        <w:tc>
          <w:tcPr>
            <w:tcW w:w="2351" w:type="dxa"/>
            <w:shd w:val="clear" w:color="auto" w:fill="D9D9D9"/>
          </w:tcPr>
          <w:p w14:paraId="163A126F" w14:textId="77777777" w:rsidR="00822D88" w:rsidRDefault="00766589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  <w:shd w:val="clear" w:color="auto" w:fill="D9D9D9"/>
          </w:tcPr>
          <w:p w14:paraId="4CE1F946" w14:textId="77777777" w:rsidR="00822D88" w:rsidRDefault="00766589">
            <w:r>
              <w:rPr>
                <w:rFonts w:ascii="Calibri" w:hAnsi="Calibri"/>
                <w:b/>
                <w:sz w:val="20"/>
              </w:rPr>
              <w:t>Restriccion</w:t>
            </w:r>
          </w:p>
        </w:tc>
        <w:tc>
          <w:tcPr>
            <w:tcW w:w="2351" w:type="dxa"/>
            <w:shd w:val="clear" w:color="auto" w:fill="D9D9D9"/>
          </w:tcPr>
          <w:p w14:paraId="1424E12D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48D97614" w14:textId="77777777">
        <w:trPr>
          <w:jc w:val="center"/>
        </w:trPr>
        <w:tc>
          <w:tcPr>
            <w:tcW w:w="2351" w:type="dxa"/>
          </w:tcPr>
          <w:p w14:paraId="40C0478B" w14:textId="77777777" w:rsidR="00822D88" w:rsidRDefault="00766589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2B858985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3CF98DFB" w14:textId="77777777" w:rsidR="00822D88" w:rsidRDefault="00766589"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w="2351" w:type="dxa"/>
          </w:tcPr>
          <w:p w14:paraId="4CC8A7C8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22D88" w14:paraId="12A487D8" w14:textId="77777777">
        <w:trPr>
          <w:jc w:val="center"/>
        </w:trPr>
        <w:tc>
          <w:tcPr>
            <w:tcW w:w="2351" w:type="dxa"/>
          </w:tcPr>
          <w:p w14:paraId="5993AF9C" w14:textId="77777777" w:rsidR="00822D88" w:rsidRDefault="00766589">
            <w:r>
              <w:rPr>
                <w:rFonts w:ascii="Calibri" w:hAnsi="Calibri"/>
                <w:sz w:val="20"/>
              </w:rPr>
              <w:t>id_organizacion</w:t>
            </w:r>
          </w:p>
        </w:tc>
        <w:tc>
          <w:tcPr>
            <w:tcW w:w="2351" w:type="dxa"/>
          </w:tcPr>
          <w:p w14:paraId="11C4E56B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49A1E302" w14:textId="77777777" w:rsidR="00822D88" w:rsidRDefault="00766589">
            <w:r>
              <w:rPr>
                <w:rFonts w:ascii="Calibri" w:hAnsi="Calibri"/>
                <w:sz w:val="20"/>
              </w:rPr>
              <w:t>FK -&gt; organizaciones</w:t>
            </w:r>
          </w:p>
        </w:tc>
        <w:tc>
          <w:tcPr>
            <w:tcW w:w="2351" w:type="dxa"/>
          </w:tcPr>
          <w:p w14:paraId="628E92D9" w14:textId="77777777" w:rsidR="00822D88" w:rsidRDefault="00766589">
            <w:r>
              <w:rPr>
                <w:rFonts w:ascii="Calibri" w:hAnsi="Calibri"/>
                <w:sz w:val="20"/>
              </w:rPr>
              <w:t>nullable</w:t>
            </w:r>
          </w:p>
        </w:tc>
      </w:tr>
      <w:tr w:rsidR="00822D88" w14:paraId="5383F0C8" w14:textId="77777777">
        <w:trPr>
          <w:jc w:val="center"/>
        </w:trPr>
        <w:tc>
          <w:tcPr>
            <w:tcW w:w="2351" w:type="dxa"/>
          </w:tcPr>
          <w:p w14:paraId="4CFC2A5B" w14:textId="77777777" w:rsidR="00822D88" w:rsidRDefault="00766589">
            <w:r>
              <w:rPr>
                <w:rFonts w:ascii="Calibri" w:hAnsi="Calibri"/>
                <w:sz w:val="20"/>
              </w:rPr>
              <w:t>id_usuario</w:t>
            </w:r>
          </w:p>
        </w:tc>
        <w:tc>
          <w:tcPr>
            <w:tcW w:w="2351" w:type="dxa"/>
          </w:tcPr>
          <w:p w14:paraId="00F1CA71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56EFFB4F" w14:textId="77777777" w:rsidR="00822D88" w:rsidRDefault="00766589">
            <w:r>
              <w:rPr>
                <w:rFonts w:ascii="Calibri" w:hAnsi="Calibri"/>
                <w:sz w:val="20"/>
              </w:rPr>
              <w:t>FK -&gt; usuarios</w:t>
            </w:r>
          </w:p>
        </w:tc>
        <w:tc>
          <w:tcPr>
            <w:tcW w:w="2351" w:type="dxa"/>
          </w:tcPr>
          <w:p w14:paraId="4F88F09F" w14:textId="77777777" w:rsidR="00822D88" w:rsidRDefault="00766589">
            <w:r>
              <w:rPr>
                <w:rFonts w:ascii="Calibri" w:hAnsi="Calibri"/>
                <w:sz w:val="20"/>
              </w:rPr>
              <w:t>nullable</w:t>
            </w:r>
          </w:p>
        </w:tc>
      </w:tr>
      <w:tr w:rsidR="00822D88" w14:paraId="241C1CA0" w14:textId="77777777">
        <w:trPr>
          <w:jc w:val="center"/>
        </w:trPr>
        <w:tc>
          <w:tcPr>
            <w:tcW w:w="2351" w:type="dxa"/>
          </w:tcPr>
          <w:p w14:paraId="07B90D83" w14:textId="77777777" w:rsidR="00822D88" w:rsidRDefault="00766589">
            <w:r>
              <w:rPr>
                <w:rFonts w:ascii="Calibri" w:hAnsi="Calibri"/>
                <w:sz w:val="20"/>
              </w:rPr>
              <w:t>accion</w:t>
            </w:r>
          </w:p>
        </w:tc>
        <w:tc>
          <w:tcPr>
            <w:tcW w:w="2351" w:type="dxa"/>
          </w:tcPr>
          <w:p w14:paraId="614820CC" w14:textId="77777777" w:rsidR="00822D88" w:rsidRDefault="00766589">
            <w:r>
              <w:rPr>
                <w:rFonts w:ascii="Calibri" w:hAnsi="Calibri"/>
                <w:sz w:val="20"/>
              </w:rPr>
              <w:t>accion_auditoria ENUM</w:t>
            </w:r>
          </w:p>
        </w:tc>
        <w:tc>
          <w:tcPr>
            <w:tcW w:w="2351" w:type="dxa"/>
          </w:tcPr>
          <w:p w14:paraId="271F1385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6E3C8DE3" w14:textId="77777777" w:rsidR="00822D88" w:rsidRDefault="00766589">
            <w:r>
              <w:rPr>
                <w:rFonts w:ascii="Calibri" w:hAnsi="Calibri"/>
                <w:sz w:val="20"/>
              </w:rPr>
              <w:t>19 valores posibles</w:t>
            </w:r>
          </w:p>
        </w:tc>
      </w:tr>
      <w:tr w:rsidR="00822D88" w14:paraId="331FED2F" w14:textId="77777777">
        <w:trPr>
          <w:jc w:val="center"/>
        </w:trPr>
        <w:tc>
          <w:tcPr>
            <w:tcW w:w="2351" w:type="dxa"/>
          </w:tcPr>
          <w:p w14:paraId="6582F3F9" w14:textId="77777777" w:rsidR="00822D88" w:rsidRDefault="00766589">
            <w:r>
              <w:rPr>
                <w:rFonts w:ascii="Calibri" w:hAnsi="Calibri"/>
                <w:sz w:val="20"/>
              </w:rPr>
              <w:t>direccion_ip</w:t>
            </w:r>
          </w:p>
        </w:tc>
        <w:tc>
          <w:tcPr>
            <w:tcW w:w="2351" w:type="dxa"/>
          </w:tcPr>
          <w:p w14:paraId="6BD68D18" w14:textId="77777777" w:rsidR="00822D88" w:rsidRDefault="00766589">
            <w:r>
              <w:rPr>
                <w:rFonts w:ascii="Calibri" w:hAnsi="Calibri"/>
                <w:sz w:val="20"/>
              </w:rPr>
              <w:t>INET</w:t>
            </w:r>
          </w:p>
        </w:tc>
        <w:tc>
          <w:tcPr>
            <w:tcW w:w="2351" w:type="dxa"/>
          </w:tcPr>
          <w:p w14:paraId="20EFB24E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2698130F" w14:textId="77777777" w:rsidR="00822D88" w:rsidRDefault="00766589">
            <w:r>
              <w:rPr>
                <w:rFonts w:ascii="Calibri" w:hAnsi="Calibri"/>
                <w:sz w:val="20"/>
              </w:rPr>
              <w:t>nullable</w:t>
            </w:r>
          </w:p>
        </w:tc>
      </w:tr>
      <w:tr w:rsidR="00822D88" w14:paraId="6D31A005" w14:textId="77777777">
        <w:trPr>
          <w:jc w:val="center"/>
        </w:trPr>
        <w:tc>
          <w:tcPr>
            <w:tcW w:w="2351" w:type="dxa"/>
          </w:tcPr>
          <w:p w14:paraId="6ADAE988" w14:textId="77777777" w:rsidR="00822D88" w:rsidRDefault="00766589">
            <w:r>
              <w:rPr>
                <w:rFonts w:ascii="Calibri" w:hAnsi="Calibri"/>
                <w:sz w:val="20"/>
              </w:rPr>
              <w:t>detalles</w:t>
            </w:r>
          </w:p>
        </w:tc>
        <w:tc>
          <w:tcPr>
            <w:tcW w:w="2351" w:type="dxa"/>
          </w:tcPr>
          <w:p w14:paraId="6B3DEEDB" w14:textId="77777777" w:rsidR="00822D88" w:rsidRDefault="00766589">
            <w:r>
              <w:rPr>
                <w:rFonts w:ascii="Calibri" w:hAnsi="Calibri"/>
                <w:sz w:val="20"/>
              </w:rPr>
              <w:t>JSONB</w:t>
            </w:r>
          </w:p>
        </w:tc>
        <w:tc>
          <w:tcPr>
            <w:tcW w:w="2351" w:type="dxa"/>
          </w:tcPr>
          <w:p w14:paraId="4201297D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41A189D6" w14:textId="77777777" w:rsidR="00822D88" w:rsidRDefault="00766589">
            <w:r>
              <w:rPr>
                <w:rFonts w:ascii="Calibri" w:hAnsi="Calibri"/>
                <w:sz w:val="20"/>
              </w:rPr>
              <w:t>DEFAULT '{}'</w:t>
            </w:r>
          </w:p>
        </w:tc>
      </w:tr>
      <w:tr w:rsidR="00822D88" w14:paraId="4F5468E6" w14:textId="77777777">
        <w:trPr>
          <w:jc w:val="center"/>
        </w:trPr>
        <w:tc>
          <w:tcPr>
            <w:tcW w:w="2351" w:type="dxa"/>
          </w:tcPr>
          <w:p w14:paraId="23D4D262" w14:textId="77777777" w:rsidR="00822D88" w:rsidRDefault="00766589">
            <w:r>
              <w:rPr>
                <w:rFonts w:ascii="Calibri" w:hAnsi="Calibri"/>
                <w:sz w:val="20"/>
              </w:rPr>
              <w:t>creado_en</w:t>
            </w:r>
          </w:p>
        </w:tc>
        <w:tc>
          <w:tcPr>
            <w:tcW w:w="2351" w:type="dxa"/>
          </w:tcPr>
          <w:p w14:paraId="3697C91A" w14:textId="77777777" w:rsidR="00822D88" w:rsidRDefault="00766589"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w="2351" w:type="dxa"/>
          </w:tcPr>
          <w:p w14:paraId="780AB991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4E7DE8AF" w14:textId="77777777" w:rsidR="00822D88" w:rsidRDefault="00766589">
            <w:r>
              <w:rPr>
                <w:rFonts w:ascii="Calibri" w:hAnsi="Calibri"/>
                <w:sz w:val="20"/>
              </w:rPr>
              <w:t>DEFAULT NOW()</w:t>
            </w:r>
          </w:p>
        </w:tc>
      </w:tr>
    </w:tbl>
    <w:p w14:paraId="74492BE6" w14:textId="77777777" w:rsidR="00822D88" w:rsidRDefault="00822D88"/>
    <w:p w14:paraId="3626096C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>Tabla: nodos_fabric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22D88" w14:paraId="60B7D0A1" w14:textId="77777777">
        <w:trPr>
          <w:jc w:val="center"/>
        </w:trPr>
        <w:tc>
          <w:tcPr>
            <w:tcW w:w="2351" w:type="dxa"/>
            <w:shd w:val="clear" w:color="auto" w:fill="D9D9D9"/>
          </w:tcPr>
          <w:p w14:paraId="6C44393E" w14:textId="77777777" w:rsidR="00822D88" w:rsidRDefault="00766589">
            <w:r>
              <w:rPr>
                <w:rFonts w:ascii="Calibri" w:hAnsi="Calibri"/>
                <w:b/>
                <w:sz w:val="20"/>
              </w:rPr>
              <w:t>Columna</w:t>
            </w:r>
          </w:p>
        </w:tc>
        <w:tc>
          <w:tcPr>
            <w:tcW w:w="2351" w:type="dxa"/>
            <w:shd w:val="clear" w:color="auto" w:fill="D9D9D9"/>
          </w:tcPr>
          <w:p w14:paraId="1054E488" w14:textId="77777777" w:rsidR="00822D88" w:rsidRDefault="00766589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  <w:shd w:val="clear" w:color="auto" w:fill="D9D9D9"/>
          </w:tcPr>
          <w:p w14:paraId="23CFE331" w14:textId="77777777" w:rsidR="00822D88" w:rsidRDefault="00766589">
            <w:r>
              <w:rPr>
                <w:rFonts w:ascii="Calibri" w:hAnsi="Calibri"/>
                <w:b/>
                <w:sz w:val="20"/>
              </w:rPr>
              <w:t>Restriccion</w:t>
            </w:r>
          </w:p>
        </w:tc>
        <w:tc>
          <w:tcPr>
            <w:tcW w:w="2351" w:type="dxa"/>
            <w:shd w:val="clear" w:color="auto" w:fill="D9D9D9"/>
          </w:tcPr>
          <w:p w14:paraId="794B8199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53D58728" w14:textId="77777777">
        <w:trPr>
          <w:jc w:val="center"/>
        </w:trPr>
        <w:tc>
          <w:tcPr>
            <w:tcW w:w="2351" w:type="dxa"/>
          </w:tcPr>
          <w:p w14:paraId="06CB88AF" w14:textId="77777777" w:rsidR="00822D88" w:rsidRDefault="00766589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49474D08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4F63133B" w14:textId="77777777" w:rsidR="00822D88" w:rsidRDefault="00766589"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w="2351" w:type="dxa"/>
          </w:tcPr>
          <w:p w14:paraId="26E5AAC8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22D88" w14:paraId="2960ECFA" w14:textId="77777777">
        <w:trPr>
          <w:jc w:val="center"/>
        </w:trPr>
        <w:tc>
          <w:tcPr>
            <w:tcW w:w="2351" w:type="dxa"/>
          </w:tcPr>
          <w:p w14:paraId="41AEF4D4" w14:textId="77777777" w:rsidR="00822D88" w:rsidRDefault="00766589">
            <w:r>
              <w:rPr>
                <w:rFonts w:ascii="Calibri" w:hAnsi="Calibri"/>
                <w:sz w:val="20"/>
              </w:rPr>
              <w:t>nombre</w:t>
            </w:r>
          </w:p>
        </w:tc>
        <w:tc>
          <w:tcPr>
            <w:tcW w:w="2351" w:type="dxa"/>
          </w:tcPr>
          <w:p w14:paraId="6FF3470C" w14:textId="77777777" w:rsidR="00822D88" w:rsidRDefault="00766589"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w="2351" w:type="dxa"/>
          </w:tcPr>
          <w:p w14:paraId="62F995FD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1BFBE3DA" w14:textId="77777777" w:rsidR="00822D88" w:rsidRDefault="00766589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822D88" w14:paraId="240F5D4B" w14:textId="77777777">
        <w:trPr>
          <w:jc w:val="center"/>
        </w:trPr>
        <w:tc>
          <w:tcPr>
            <w:tcW w:w="2351" w:type="dxa"/>
          </w:tcPr>
          <w:p w14:paraId="066FF0F1" w14:textId="77777777" w:rsidR="00822D88" w:rsidRDefault="00766589"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w="2351" w:type="dxa"/>
          </w:tcPr>
          <w:p w14:paraId="0F7AF0EC" w14:textId="77777777" w:rsidR="00822D88" w:rsidRDefault="00766589"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w="2351" w:type="dxa"/>
          </w:tcPr>
          <w:p w14:paraId="7A793704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174097E1" w14:textId="77777777" w:rsidR="00822D88" w:rsidRDefault="00766589">
            <w:r>
              <w:rPr>
                <w:rFonts w:ascii="Calibri" w:hAnsi="Calibri"/>
                <w:sz w:val="20"/>
              </w:rPr>
              <w:t>e.g. localhost:7051</w:t>
            </w:r>
          </w:p>
        </w:tc>
      </w:tr>
      <w:tr w:rsidR="00822D88" w14:paraId="30C14300" w14:textId="77777777">
        <w:trPr>
          <w:jc w:val="center"/>
        </w:trPr>
        <w:tc>
          <w:tcPr>
            <w:tcW w:w="2351" w:type="dxa"/>
          </w:tcPr>
          <w:p w14:paraId="7C7AD5D1" w14:textId="77777777" w:rsidR="00822D88" w:rsidRDefault="00766589">
            <w:r>
              <w:rPr>
                <w:rFonts w:ascii="Calibri" w:hAnsi="Calibri"/>
                <w:sz w:val="20"/>
              </w:rPr>
              <w:t>host_alias</w:t>
            </w:r>
          </w:p>
        </w:tc>
        <w:tc>
          <w:tcPr>
            <w:tcW w:w="2351" w:type="dxa"/>
          </w:tcPr>
          <w:p w14:paraId="0F69AF63" w14:textId="77777777" w:rsidR="00822D88" w:rsidRDefault="00766589"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w="2351" w:type="dxa"/>
          </w:tcPr>
          <w:p w14:paraId="647A1133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39F2C01F" w14:textId="77777777" w:rsidR="00822D88" w:rsidRDefault="00766589">
            <w:r>
              <w:rPr>
                <w:rFonts w:ascii="Calibri" w:hAnsi="Calibri"/>
                <w:sz w:val="20"/>
              </w:rPr>
              <w:t xml:space="preserve">e.g. </w:t>
            </w:r>
            <w:r>
              <w:rPr>
                <w:rFonts w:ascii="Calibri" w:hAnsi="Calibri"/>
                <w:sz w:val="20"/>
              </w:rPr>
              <w:t>peer0.ficct.edu.bo</w:t>
            </w:r>
          </w:p>
        </w:tc>
      </w:tr>
      <w:tr w:rsidR="00822D88" w14:paraId="1EC3DB6D" w14:textId="77777777">
        <w:trPr>
          <w:jc w:val="center"/>
        </w:trPr>
        <w:tc>
          <w:tcPr>
            <w:tcW w:w="2351" w:type="dxa"/>
          </w:tcPr>
          <w:p w14:paraId="01341365" w14:textId="77777777" w:rsidR="00822D88" w:rsidRDefault="00766589">
            <w:r>
              <w:rPr>
                <w:rFonts w:ascii="Calibri" w:hAnsi="Calibri"/>
                <w:sz w:val="20"/>
              </w:rPr>
              <w:t>activo</w:t>
            </w:r>
          </w:p>
        </w:tc>
        <w:tc>
          <w:tcPr>
            <w:tcW w:w="2351" w:type="dxa"/>
          </w:tcPr>
          <w:p w14:paraId="45D8CC9A" w14:textId="77777777" w:rsidR="00822D88" w:rsidRDefault="00766589"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w="2351" w:type="dxa"/>
          </w:tcPr>
          <w:p w14:paraId="292E11A8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67681393" w14:textId="77777777" w:rsidR="00822D88" w:rsidRDefault="00766589">
            <w:r>
              <w:rPr>
                <w:rFonts w:ascii="Calibri" w:hAnsi="Calibri"/>
                <w:sz w:val="20"/>
              </w:rPr>
              <w:t>DEFAULT TRUE</w:t>
            </w:r>
          </w:p>
        </w:tc>
      </w:tr>
      <w:tr w:rsidR="00822D88" w14:paraId="5E10C673" w14:textId="77777777">
        <w:trPr>
          <w:jc w:val="center"/>
        </w:trPr>
        <w:tc>
          <w:tcPr>
            <w:tcW w:w="2351" w:type="dxa"/>
          </w:tcPr>
          <w:p w14:paraId="5AC5A316" w14:textId="77777777" w:rsidR="00822D88" w:rsidRDefault="00766589">
            <w:r>
              <w:rPr>
                <w:rFonts w:ascii="Calibri" w:hAnsi="Calibri"/>
                <w:sz w:val="20"/>
              </w:rPr>
              <w:t>prioridad</w:t>
            </w:r>
          </w:p>
        </w:tc>
        <w:tc>
          <w:tcPr>
            <w:tcW w:w="2351" w:type="dxa"/>
          </w:tcPr>
          <w:p w14:paraId="6B0E6F90" w14:textId="77777777" w:rsidR="00822D88" w:rsidRDefault="00766589">
            <w:r>
              <w:rPr>
                <w:rFonts w:ascii="Calibri" w:hAnsi="Calibri"/>
                <w:sz w:val="20"/>
              </w:rPr>
              <w:t>SMALLINT</w:t>
            </w:r>
          </w:p>
        </w:tc>
        <w:tc>
          <w:tcPr>
            <w:tcW w:w="2351" w:type="dxa"/>
          </w:tcPr>
          <w:p w14:paraId="23DAC8B9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1B5319C8" w14:textId="77777777" w:rsidR="00822D88" w:rsidRDefault="00766589">
            <w:r>
              <w:rPr>
                <w:rFonts w:ascii="Calibri" w:hAnsi="Calibri"/>
                <w:sz w:val="20"/>
              </w:rPr>
              <w:t>menor = mayor prioridad</w:t>
            </w:r>
          </w:p>
        </w:tc>
      </w:tr>
      <w:tr w:rsidR="00822D88" w14:paraId="3C2C47FD" w14:textId="77777777">
        <w:trPr>
          <w:jc w:val="center"/>
        </w:trPr>
        <w:tc>
          <w:tcPr>
            <w:tcW w:w="2351" w:type="dxa"/>
          </w:tcPr>
          <w:p w14:paraId="449A1DD7" w14:textId="77777777" w:rsidR="00822D88" w:rsidRDefault="00766589">
            <w:r>
              <w:rPr>
                <w:rFonts w:ascii="Calibri" w:hAnsi="Calibri"/>
                <w:sz w:val="20"/>
              </w:rPr>
              <w:t>creado_en</w:t>
            </w:r>
          </w:p>
        </w:tc>
        <w:tc>
          <w:tcPr>
            <w:tcW w:w="2351" w:type="dxa"/>
          </w:tcPr>
          <w:p w14:paraId="6777A8CE" w14:textId="77777777" w:rsidR="00822D88" w:rsidRDefault="00766589"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w="2351" w:type="dxa"/>
          </w:tcPr>
          <w:p w14:paraId="7493CFA8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659264A7" w14:textId="77777777" w:rsidR="00822D88" w:rsidRDefault="00766589">
            <w:r>
              <w:rPr>
                <w:rFonts w:ascii="Calibri" w:hAnsi="Calibri"/>
                <w:sz w:val="20"/>
              </w:rPr>
              <w:t>DEFAULT NOW()</w:t>
            </w:r>
          </w:p>
        </w:tc>
      </w:tr>
    </w:tbl>
    <w:p w14:paraId="09D28F47" w14:textId="77777777" w:rsidR="00822D88" w:rsidRDefault="00822D88"/>
    <w:p w14:paraId="6DCF4C84" w14:textId="77777777" w:rsidR="00822D88" w:rsidRDefault="00766589">
      <w:pPr>
        <w:spacing w:after="120" w:line="330" w:lineRule="exact"/>
        <w:jc w:val="both"/>
      </w:pPr>
      <w:r>
        <w:rPr>
          <w:rFonts w:ascii="Calibri" w:hAnsi="Calibri"/>
          <w:b/>
        </w:rPr>
        <w:t>Tabla: canales_fabric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22D88" w14:paraId="3CB03A14" w14:textId="77777777">
        <w:trPr>
          <w:jc w:val="center"/>
        </w:trPr>
        <w:tc>
          <w:tcPr>
            <w:tcW w:w="2351" w:type="dxa"/>
            <w:shd w:val="clear" w:color="auto" w:fill="D9D9D9"/>
          </w:tcPr>
          <w:p w14:paraId="44B746DC" w14:textId="77777777" w:rsidR="00822D88" w:rsidRDefault="00766589">
            <w:r>
              <w:rPr>
                <w:rFonts w:ascii="Calibri" w:hAnsi="Calibri"/>
                <w:b/>
                <w:sz w:val="20"/>
              </w:rPr>
              <w:t>Columna</w:t>
            </w:r>
          </w:p>
        </w:tc>
        <w:tc>
          <w:tcPr>
            <w:tcW w:w="2351" w:type="dxa"/>
            <w:shd w:val="clear" w:color="auto" w:fill="D9D9D9"/>
          </w:tcPr>
          <w:p w14:paraId="462636C5" w14:textId="77777777" w:rsidR="00822D88" w:rsidRDefault="00766589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  <w:shd w:val="clear" w:color="auto" w:fill="D9D9D9"/>
          </w:tcPr>
          <w:p w14:paraId="430FFD08" w14:textId="77777777" w:rsidR="00822D88" w:rsidRDefault="00766589">
            <w:r>
              <w:rPr>
                <w:rFonts w:ascii="Calibri" w:hAnsi="Calibri"/>
                <w:b/>
                <w:sz w:val="20"/>
              </w:rPr>
              <w:t>Restriccion</w:t>
            </w:r>
          </w:p>
        </w:tc>
        <w:tc>
          <w:tcPr>
            <w:tcW w:w="2351" w:type="dxa"/>
            <w:shd w:val="clear" w:color="auto" w:fill="D9D9D9"/>
          </w:tcPr>
          <w:p w14:paraId="576AF119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2E24AE53" w14:textId="77777777">
        <w:trPr>
          <w:jc w:val="center"/>
        </w:trPr>
        <w:tc>
          <w:tcPr>
            <w:tcW w:w="2351" w:type="dxa"/>
          </w:tcPr>
          <w:p w14:paraId="4FB0DD9E" w14:textId="77777777" w:rsidR="00822D88" w:rsidRDefault="00766589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4F32D3C2" w14:textId="77777777" w:rsidR="00822D88" w:rsidRDefault="00766589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2351" w:type="dxa"/>
          </w:tcPr>
          <w:p w14:paraId="6BF29FC0" w14:textId="77777777" w:rsidR="00822D88" w:rsidRDefault="00766589"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w="2351" w:type="dxa"/>
          </w:tcPr>
          <w:p w14:paraId="55E786A1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22D88" w14:paraId="5DF66349" w14:textId="77777777">
        <w:trPr>
          <w:jc w:val="center"/>
        </w:trPr>
        <w:tc>
          <w:tcPr>
            <w:tcW w:w="2351" w:type="dxa"/>
          </w:tcPr>
          <w:p w14:paraId="504065D7" w14:textId="77777777" w:rsidR="00822D88" w:rsidRDefault="00766589">
            <w:r>
              <w:rPr>
                <w:rFonts w:ascii="Calibri" w:hAnsi="Calibri"/>
                <w:sz w:val="20"/>
              </w:rPr>
              <w:t>nombre</w:t>
            </w:r>
          </w:p>
        </w:tc>
        <w:tc>
          <w:tcPr>
            <w:tcW w:w="2351" w:type="dxa"/>
          </w:tcPr>
          <w:p w14:paraId="518FD214" w14:textId="77777777" w:rsidR="00822D88" w:rsidRDefault="00766589"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w="2351" w:type="dxa"/>
          </w:tcPr>
          <w:p w14:paraId="157B3577" w14:textId="77777777" w:rsidR="00822D88" w:rsidRDefault="00766589">
            <w:r>
              <w:rPr>
                <w:rFonts w:ascii="Calibri" w:hAnsi="Calibri"/>
                <w:sz w:val="20"/>
              </w:rPr>
              <w:t>UNIQUE</w:t>
            </w:r>
          </w:p>
        </w:tc>
        <w:tc>
          <w:tcPr>
            <w:tcW w:w="2351" w:type="dxa"/>
          </w:tcPr>
          <w:p w14:paraId="32BED4CC" w14:textId="77777777" w:rsidR="00822D88" w:rsidRDefault="00766589">
            <w:r>
              <w:rPr>
                <w:rFonts w:ascii="Calibri" w:hAnsi="Calibri"/>
                <w:sz w:val="20"/>
              </w:rPr>
              <w:t>NOT NULL</w:t>
            </w:r>
          </w:p>
        </w:tc>
      </w:tr>
      <w:tr w:rsidR="00822D88" w14:paraId="535FE1C8" w14:textId="77777777">
        <w:trPr>
          <w:jc w:val="center"/>
        </w:trPr>
        <w:tc>
          <w:tcPr>
            <w:tcW w:w="2351" w:type="dxa"/>
          </w:tcPr>
          <w:p w14:paraId="504BC4CE" w14:textId="77777777" w:rsidR="00822D88" w:rsidRDefault="00766589">
            <w:r>
              <w:rPr>
                <w:rFonts w:ascii="Calibri" w:hAnsi="Calibri"/>
                <w:sz w:val="20"/>
              </w:rPr>
              <w:t>descripcion</w:t>
            </w:r>
          </w:p>
        </w:tc>
        <w:tc>
          <w:tcPr>
            <w:tcW w:w="2351" w:type="dxa"/>
          </w:tcPr>
          <w:p w14:paraId="05C9F226" w14:textId="77777777" w:rsidR="00822D88" w:rsidRDefault="00766589"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w="2351" w:type="dxa"/>
          </w:tcPr>
          <w:p w14:paraId="2F5B5114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5D424BB9" w14:textId="77777777" w:rsidR="00822D88" w:rsidRDefault="00766589">
            <w:r>
              <w:rPr>
                <w:rFonts w:ascii="Calibri" w:hAnsi="Calibri"/>
                <w:sz w:val="20"/>
              </w:rPr>
              <w:t>nullable</w:t>
            </w:r>
          </w:p>
        </w:tc>
      </w:tr>
      <w:tr w:rsidR="00822D88" w14:paraId="1F62DC36" w14:textId="77777777">
        <w:trPr>
          <w:jc w:val="center"/>
        </w:trPr>
        <w:tc>
          <w:tcPr>
            <w:tcW w:w="2351" w:type="dxa"/>
          </w:tcPr>
          <w:p w14:paraId="20658CE0" w14:textId="77777777" w:rsidR="00822D88" w:rsidRDefault="00766589">
            <w:r>
              <w:rPr>
                <w:rFonts w:ascii="Calibri" w:hAnsi="Calibri"/>
                <w:sz w:val="20"/>
              </w:rPr>
              <w:t>activo</w:t>
            </w:r>
          </w:p>
        </w:tc>
        <w:tc>
          <w:tcPr>
            <w:tcW w:w="2351" w:type="dxa"/>
          </w:tcPr>
          <w:p w14:paraId="72DA3155" w14:textId="77777777" w:rsidR="00822D88" w:rsidRDefault="00766589"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w="2351" w:type="dxa"/>
          </w:tcPr>
          <w:p w14:paraId="37A3806B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16824A23" w14:textId="77777777" w:rsidR="00822D88" w:rsidRDefault="00766589">
            <w:r>
              <w:rPr>
                <w:rFonts w:ascii="Calibri" w:hAnsi="Calibri"/>
                <w:sz w:val="20"/>
              </w:rPr>
              <w:t>DEFAULT TRUE</w:t>
            </w:r>
          </w:p>
        </w:tc>
      </w:tr>
      <w:tr w:rsidR="00822D88" w14:paraId="6CBA595B" w14:textId="77777777">
        <w:trPr>
          <w:jc w:val="center"/>
        </w:trPr>
        <w:tc>
          <w:tcPr>
            <w:tcW w:w="2351" w:type="dxa"/>
          </w:tcPr>
          <w:p w14:paraId="2EA6BFA3" w14:textId="77777777" w:rsidR="00822D88" w:rsidRDefault="00766589">
            <w:r>
              <w:rPr>
                <w:rFonts w:ascii="Calibri" w:hAnsi="Calibri"/>
                <w:sz w:val="20"/>
              </w:rPr>
              <w:t>creado_en</w:t>
            </w:r>
          </w:p>
        </w:tc>
        <w:tc>
          <w:tcPr>
            <w:tcW w:w="2351" w:type="dxa"/>
          </w:tcPr>
          <w:p w14:paraId="4E1296A6" w14:textId="77777777" w:rsidR="00822D88" w:rsidRDefault="00766589"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w="2351" w:type="dxa"/>
          </w:tcPr>
          <w:p w14:paraId="3A2A2E41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7F3D462E" w14:textId="77777777" w:rsidR="00822D88" w:rsidRDefault="00766589">
            <w:r>
              <w:rPr>
                <w:rFonts w:ascii="Calibri" w:hAnsi="Calibri"/>
                <w:sz w:val="20"/>
              </w:rPr>
              <w:t>DEFAULT NOW()</w:t>
            </w:r>
          </w:p>
        </w:tc>
      </w:tr>
    </w:tbl>
    <w:p w14:paraId="4402E1A2" w14:textId="77777777" w:rsidR="00822D88" w:rsidRDefault="00822D88"/>
    <w:p w14:paraId="3D96DB25" w14:textId="77777777" w:rsidR="00822D88" w:rsidRDefault="00766589">
      <w:pPr>
        <w:pStyle w:val="Ttulo3"/>
        <w:spacing w:before="240" w:after="120"/>
      </w:pPr>
      <w:r>
        <w:rPr>
          <w:rFonts w:ascii="Calibri" w:hAnsi="Calibri"/>
          <w:color w:val="000000"/>
          <w:sz w:val="24"/>
        </w:rPr>
        <w:t>5.3.3. Diagramas de Secuencia</w:t>
      </w:r>
    </w:p>
    <w:p w14:paraId="5F61E55E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A </w:t>
      </w:r>
      <w:proofErr w:type="spellStart"/>
      <w:r w:rsidRPr="00F350CD">
        <w:rPr>
          <w:rFonts w:ascii="Calibri" w:hAnsi="Calibri"/>
          <w:lang w:val="es-ES"/>
        </w:rPr>
        <w:t>continuacion</w:t>
      </w:r>
      <w:proofErr w:type="spellEnd"/>
      <w:r w:rsidRPr="00F350CD">
        <w:rPr>
          <w:rFonts w:ascii="Calibri" w:hAnsi="Calibri"/>
          <w:lang w:val="es-ES"/>
        </w:rPr>
        <w:t xml:space="preserve"> se presentan los diagramas de secuencia para los diez casos de uso del sistema:</w:t>
      </w:r>
    </w:p>
    <w:p w14:paraId="49A93990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b/>
          <w:lang w:val="es-ES"/>
        </w:rPr>
        <w:t>CU01 — Gestionar Usuarios</w:t>
      </w:r>
    </w:p>
    <w:p w14:paraId="7C123129" w14:textId="77777777" w:rsidR="00822D88" w:rsidRPr="00F350CD" w:rsidRDefault="00766589">
      <w:pPr>
        <w:spacing w:after="40"/>
        <w:rPr>
          <w:lang w:val="es-ES"/>
        </w:rPr>
      </w:pPr>
      <w:proofErr w:type="spellStart"/>
      <w:r w:rsidRPr="00F350CD">
        <w:rPr>
          <w:rFonts w:ascii="Calibri" w:hAnsi="Calibri"/>
          <w:i/>
          <w:sz w:val="20"/>
          <w:lang w:val="es-ES"/>
        </w:rPr>
        <w:t>Codig</w:t>
      </w:r>
      <w:r w:rsidRPr="00F350CD">
        <w:rPr>
          <w:rFonts w:ascii="Calibri" w:hAnsi="Calibri"/>
          <w:i/>
          <w:sz w:val="20"/>
          <w:lang w:val="es-ES"/>
        </w:rPr>
        <w:t>o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Pr="00F350CD">
        <w:rPr>
          <w:rFonts w:ascii="Calibri" w:hAnsi="Calibri"/>
          <w:i/>
          <w:sz w:val="20"/>
          <w:lang w:val="es-ES"/>
        </w:rPr>
        <w:t>PlantUML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del diagrama:</w:t>
      </w:r>
    </w:p>
    <w:p w14:paraId="60F4E8A7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lastRenderedPageBreak/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</w:r>
      <w:proofErr w:type="spellStart"/>
      <w:r>
        <w:rPr>
          <w:rFonts w:ascii="Consolas" w:hAnsi="Consolas"/>
          <w:color w:val="1F1F1F"/>
          <w:sz w:val="18"/>
        </w:rPr>
        <w:t>skinparam</w:t>
      </w:r>
      <w:proofErr w:type="spellEnd"/>
      <w:r>
        <w:rPr>
          <w:rFonts w:ascii="Consolas" w:hAnsi="Consolas"/>
          <w:color w:val="1F1F1F"/>
          <w:sz w:val="18"/>
        </w:rPr>
        <w:t xml:space="preserve"> sequenceMessageAlign center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Administrador as ADM</w:t>
      </w:r>
      <w:r>
        <w:rPr>
          <w:rFonts w:ascii="Consolas" w:hAnsi="Consolas"/>
          <w:color w:val="1F1F1F"/>
          <w:sz w:val="18"/>
        </w:rPr>
        <w:br/>
        <w:t>participant "UsersPage" as UI</w:t>
      </w:r>
      <w:r>
        <w:rPr>
          <w:rFonts w:ascii="Consolas" w:hAnsi="Consolas"/>
          <w:color w:val="1F1F1F"/>
          <w:sz w:val="18"/>
        </w:rPr>
        <w:br/>
        <w:t>participant "UsersController" as UC</w:t>
      </w:r>
      <w:r>
        <w:rPr>
          <w:rFonts w:ascii="Consolas" w:hAnsi="Consolas"/>
          <w:color w:val="1F1F1F"/>
          <w:sz w:val="18"/>
        </w:rPr>
        <w:br/>
        <w:t>participant "UsersService" as US</w:t>
      </w:r>
      <w:r>
        <w:rPr>
          <w:rFonts w:ascii="Consolas" w:hAnsi="Consolas"/>
          <w:color w:val="1F1F1F"/>
          <w:sz w:val="18"/>
        </w:rPr>
        <w:br/>
        <w:t>database "PostgreSQL" as DB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 xml:space="preserve">ADM -&gt; </w:t>
      </w:r>
      <w:proofErr w:type="gramStart"/>
      <w:r>
        <w:rPr>
          <w:rFonts w:ascii="Consolas" w:hAnsi="Consolas"/>
          <w:color w:val="1F1F1F"/>
          <w:sz w:val="18"/>
        </w:rPr>
        <w:t>UI :</w:t>
      </w:r>
      <w:proofErr w:type="gramEnd"/>
      <w:r>
        <w:rPr>
          <w:rFonts w:ascii="Consolas" w:hAnsi="Consolas"/>
          <w:color w:val="1F1F1F"/>
          <w:sz w:val="18"/>
        </w:rPr>
        <w:t xml:space="preserve"> </w:t>
      </w:r>
      <w:r>
        <w:rPr>
          <w:rFonts w:ascii="Consolas" w:hAnsi="Consolas"/>
          <w:color w:val="1F1F1F"/>
          <w:sz w:val="18"/>
        </w:rPr>
        <w:t>accederModuloUsuarios()</w:t>
      </w:r>
      <w:r>
        <w:rPr>
          <w:rFonts w:ascii="Consolas" w:hAnsi="Consolas"/>
          <w:color w:val="1F1F1F"/>
          <w:sz w:val="18"/>
        </w:rPr>
        <w:br/>
        <w:t>UI -&gt; UC : GET /users</w:t>
      </w:r>
      <w:r>
        <w:rPr>
          <w:rFonts w:ascii="Consolas" w:hAnsi="Consolas"/>
          <w:color w:val="1F1F1F"/>
          <w:sz w:val="18"/>
        </w:rPr>
        <w:br/>
        <w:t>UC -&gt; US : findAll()</w:t>
      </w:r>
      <w:r>
        <w:rPr>
          <w:rFonts w:ascii="Consolas" w:hAnsi="Consolas"/>
          <w:color w:val="1F1F1F"/>
          <w:sz w:val="18"/>
        </w:rPr>
        <w:br/>
        <w:t>US -&gt; DB : SELECT * FROM usuarios</w:t>
      </w:r>
      <w:r>
        <w:rPr>
          <w:rFonts w:ascii="Consolas" w:hAnsi="Consolas"/>
          <w:color w:val="1F1F1F"/>
          <w:sz w:val="18"/>
        </w:rPr>
        <w:br/>
        <w:t>DB --&gt; US : usuarios[]</w:t>
      </w:r>
      <w:r>
        <w:rPr>
          <w:rFonts w:ascii="Consolas" w:hAnsi="Consolas"/>
          <w:color w:val="1F1F1F"/>
          <w:sz w:val="18"/>
        </w:rPr>
        <w:br/>
        <w:t>US --&gt; UC : users[]</w:t>
      </w:r>
      <w:r>
        <w:rPr>
          <w:rFonts w:ascii="Consolas" w:hAnsi="Consolas"/>
          <w:color w:val="1F1F1F"/>
          <w:sz w:val="18"/>
        </w:rPr>
        <w:br/>
        <w:t>UC --&gt; UI : 200 OK + lista</w:t>
      </w:r>
      <w:r>
        <w:rPr>
          <w:rFonts w:ascii="Consolas" w:hAnsi="Consolas"/>
          <w:color w:val="1F1F1F"/>
          <w:sz w:val="18"/>
        </w:rPr>
        <w:br/>
        <w:t>UI --&gt; ADM : mostrar tabla</w:t>
      </w:r>
      <w:r>
        <w:rPr>
          <w:rFonts w:ascii="Consolas" w:hAnsi="Consolas"/>
          <w:color w:val="1F1F1F"/>
          <w:sz w:val="18"/>
        </w:rPr>
        <w:br/>
        <w:t>@enduml</w:t>
      </w:r>
    </w:p>
    <w:p w14:paraId="2E8E4B20" w14:textId="77777777" w:rsidR="00822D88" w:rsidRPr="00F350CD" w:rsidRDefault="00766589">
      <w:pPr>
        <w:spacing w:before="40"/>
        <w:jc w:val="center"/>
        <w:rPr>
          <w:lang w:val="es-ES"/>
        </w:rPr>
      </w:pPr>
      <w:r w:rsidRPr="00F350CD">
        <w:rPr>
          <w:rFonts w:ascii="Calibri" w:hAnsi="Calibri"/>
          <w:b/>
          <w:i/>
          <w:sz w:val="20"/>
          <w:lang w:val="es-ES"/>
        </w:rPr>
        <w:t>Figura 19 — Diagrama de Secuencia — CU01: Gestiona</w:t>
      </w:r>
      <w:r w:rsidRPr="00F350CD">
        <w:rPr>
          <w:rFonts w:ascii="Calibri" w:hAnsi="Calibri"/>
          <w:b/>
          <w:i/>
          <w:sz w:val="20"/>
          <w:lang w:val="es-ES"/>
        </w:rPr>
        <w:t>r Usuarios</w:t>
      </w:r>
    </w:p>
    <w:p w14:paraId="23E4D927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b/>
          <w:lang w:val="es-ES"/>
        </w:rPr>
        <w:t>CU02 — Gestionar Elecciones</w:t>
      </w:r>
    </w:p>
    <w:p w14:paraId="1D6B6E6F" w14:textId="77777777" w:rsidR="00822D88" w:rsidRPr="00F350CD" w:rsidRDefault="00766589">
      <w:pPr>
        <w:spacing w:after="40"/>
        <w:rPr>
          <w:lang w:val="es-ES"/>
        </w:rPr>
      </w:pPr>
      <w:proofErr w:type="spellStart"/>
      <w:r w:rsidRPr="00F350CD">
        <w:rPr>
          <w:rFonts w:ascii="Calibri" w:hAnsi="Calibri"/>
          <w:i/>
          <w:sz w:val="20"/>
          <w:lang w:val="es-ES"/>
        </w:rPr>
        <w:t>Codigo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Pr="00F350CD">
        <w:rPr>
          <w:rFonts w:ascii="Calibri" w:hAnsi="Calibri"/>
          <w:i/>
          <w:sz w:val="20"/>
          <w:lang w:val="es-ES"/>
        </w:rPr>
        <w:t>PlantUML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del diagrama:</w:t>
      </w:r>
    </w:p>
    <w:p w14:paraId="3D7853D1" w14:textId="77777777" w:rsidR="00822D88" w:rsidRPr="00F350CD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  <w:rPr>
          <w:lang w:val="es-ES"/>
        </w:rPr>
      </w:pPr>
      <w:r w:rsidRPr="00F350CD">
        <w:rPr>
          <w:rFonts w:ascii="Consolas" w:hAnsi="Consolas"/>
          <w:color w:val="1F1F1F"/>
          <w:sz w:val="18"/>
          <w:lang w:val="es-ES"/>
        </w:rPr>
        <w:t>@startuml</w:t>
      </w:r>
      <w:r w:rsidRPr="00F350CD">
        <w:rPr>
          <w:rFonts w:ascii="Consolas" w:hAnsi="Consolas"/>
          <w:color w:val="1F1F1F"/>
          <w:sz w:val="18"/>
          <w:lang w:val="es-ES"/>
        </w:rPr>
        <w:br/>
        <w:t>!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theme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plain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skinparam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sequenceMessageAlign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center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  <w:t>actor Administrador as ADM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participant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ElectionManager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" as UI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participant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ElectionsController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" as EC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participant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Elections</w:t>
      </w:r>
      <w:r w:rsidRPr="00F350CD">
        <w:rPr>
          <w:rFonts w:ascii="Consolas" w:hAnsi="Consolas"/>
          <w:color w:val="1F1F1F"/>
          <w:sz w:val="18"/>
          <w:lang w:val="es-ES"/>
        </w:rPr>
        <w:t>Service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" as ES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database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"PostgreSQL" as DB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ADM -&gt; </w:t>
      </w:r>
      <w:proofErr w:type="gramStart"/>
      <w:r w:rsidRPr="00F350CD">
        <w:rPr>
          <w:rFonts w:ascii="Consolas" w:hAnsi="Consolas"/>
          <w:color w:val="1F1F1F"/>
          <w:sz w:val="18"/>
          <w:lang w:val="es-ES"/>
        </w:rPr>
        <w:t>UI :</w:t>
      </w:r>
      <w:proofErr w:type="gramEnd"/>
      <w:r w:rsidRPr="00F350CD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fillForm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(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titulo,fechas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)</w:t>
      </w:r>
      <w:r w:rsidRPr="00F350CD">
        <w:rPr>
          <w:rFonts w:ascii="Consolas" w:hAnsi="Consolas"/>
          <w:color w:val="1F1F1F"/>
          <w:sz w:val="18"/>
          <w:lang w:val="es-ES"/>
        </w:rPr>
        <w:br/>
        <w:t>UI -&gt; EC : POST /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elections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  <w:t xml:space="preserve">EC -&gt; ES :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crearEleccion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(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dto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)</w:t>
      </w:r>
      <w:r w:rsidRPr="00F350CD">
        <w:rPr>
          <w:rFonts w:ascii="Consolas" w:hAnsi="Consolas"/>
          <w:color w:val="1F1F1F"/>
          <w:sz w:val="18"/>
          <w:lang w:val="es-ES"/>
        </w:rPr>
        <w:br/>
        <w:t>ES -&gt; DB : INSERT INTO elecciones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DB --&gt; ES :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eleccion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{id}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ES --&gt; EC :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eleccion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creada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EC --&gt; UI : 201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Created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  <w:t>UI --&gt; A</w:t>
      </w:r>
      <w:r w:rsidRPr="00F350CD">
        <w:rPr>
          <w:rFonts w:ascii="Consolas" w:hAnsi="Consolas"/>
          <w:color w:val="1F1F1F"/>
          <w:sz w:val="18"/>
          <w:lang w:val="es-ES"/>
        </w:rPr>
        <w:t xml:space="preserve">DM : confirmar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creacion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  <w:t>@enduml</w:t>
      </w:r>
    </w:p>
    <w:p w14:paraId="4C345B4E" w14:textId="77777777" w:rsidR="00822D88" w:rsidRPr="00F350CD" w:rsidRDefault="00766589">
      <w:pPr>
        <w:spacing w:before="40"/>
        <w:jc w:val="center"/>
        <w:rPr>
          <w:lang w:val="es-ES"/>
        </w:rPr>
      </w:pPr>
      <w:r w:rsidRPr="00F350CD">
        <w:rPr>
          <w:rFonts w:ascii="Calibri" w:hAnsi="Calibri"/>
          <w:b/>
          <w:i/>
          <w:sz w:val="20"/>
          <w:lang w:val="es-ES"/>
        </w:rPr>
        <w:t>Figura 20 — Diagrama de Secuencia — CU02: Gestionar Elecciones</w:t>
      </w:r>
    </w:p>
    <w:p w14:paraId="0F9FAC23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b/>
          <w:lang w:val="es-ES"/>
        </w:rPr>
        <w:t>CU03 — Gestionar Candidatos</w:t>
      </w:r>
    </w:p>
    <w:p w14:paraId="7B9B644C" w14:textId="77777777" w:rsidR="00822D88" w:rsidRPr="00F350CD" w:rsidRDefault="00766589">
      <w:pPr>
        <w:spacing w:after="40"/>
        <w:rPr>
          <w:lang w:val="es-ES"/>
        </w:rPr>
      </w:pPr>
      <w:proofErr w:type="spellStart"/>
      <w:r w:rsidRPr="00F350CD">
        <w:rPr>
          <w:rFonts w:ascii="Calibri" w:hAnsi="Calibri"/>
          <w:i/>
          <w:sz w:val="20"/>
          <w:lang w:val="es-ES"/>
        </w:rPr>
        <w:t>Codigo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Pr="00F350CD">
        <w:rPr>
          <w:rFonts w:ascii="Calibri" w:hAnsi="Calibri"/>
          <w:i/>
          <w:sz w:val="20"/>
          <w:lang w:val="es-ES"/>
        </w:rPr>
        <w:t>PlantUML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del diagrama:</w:t>
      </w:r>
    </w:p>
    <w:p w14:paraId="1363B08C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</w:r>
      <w:proofErr w:type="spellStart"/>
      <w:r>
        <w:rPr>
          <w:rFonts w:ascii="Consolas" w:hAnsi="Consolas"/>
          <w:color w:val="1F1F1F"/>
          <w:sz w:val="18"/>
        </w:rPr>
        <w:lastRenderedPageBreak/>
        <w:t>skinparam</w:t>
      </w:r>
      <w:proofErr w:type="spellEnd"/>
      <w:r>
        <w:rPr>
          <w:rFonts w:ascii="Consolas" w:hAnsi="Consolas"/>
          <w:color w:val="1F1F1F"/>
          <w:sz w:val="18"/>
        </w:rPr>
        <w:t xml:space="preserve"> sequenceMessageAlign center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Administrador as ADM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t>participant "ElectionManager" as UI</w:t>
      </w:r>
      <w:r>
        <w:rPr>
          <w:rFonts w:ascii="Consolas" w:hAnsi="Consolas"/>
          <w:color w:val="1F1F1F"/>
          <w:sz w:val="18"/>
        </w:rPr>
        <w:br/>
        <w:t>participant "ElectionsController" as EC</w:t>
      </w:r>
      <w:r>
        <w:rPr>
          <w:rFonts w:ascii="Consolas" w:hAnsi="Consolas"/>
          <w:color w:val="1F1F1F"/>
          <w:sz w:val="18"/>
        </w:rPr>
        <w:br/>
        <w:t>participant "ElectionsService" as ES</w:t>
      </w:r>
      <w:r>
        <w:rPr>
          <w:rFonts w:ascii="Consolas" w:hAnsi="Consolas"/>
          <w:color w:val="1F1F1F"/>
          <w:sz w:val="18"/>
        </w:rPr>
        <w:br/>
        <w:t>database "PostgreSQL" as DB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 xml:space="preserve">ADM -&gt; </w:t>
      </w:r>
      <w:proofErr w:type="gramStart"/>
      <w:r>
        <w:rPr>
          <w:rFonts w:ascii="Consolas" w:hAnsi="Consolas"/>
          <w:color w:val="1F1F1F"/>
          <w:sz w:val="18"/>
        </w:rPr>
        <w:t>UI :</w:t>
      </w:r>
      <w:proofErr w:type="gramEnd"/>
      <w:r>
        <w:rPr>
          <w:rFonts w:ascii="Consolas" w:hAnsi="Consolas"/>
          <w:color w:val="1F1F1F"/>
          <w:sz w:val="18"/>
        </w:rPr>
        <w:t xml:space="preserve"> fillCandidateForm()</w:t>
      </w:r>
      <w:r>
        <w:rPr>
          <w:rFonts w:ascii="Consolas" w:hAnsi="Consolas"/>
          <w:color w:val="1F1F1F"/>
          <w:sz w:val="18"/>
        </w:rPr>
        <w:br/>
        <w:t>UI -&gt; EC : POST /elections/:id/candidates</w:t>
      </w:r>
      <w:r>
        <w:rPr>
          <w:rFonts w:ascii="Consolas" w:hAnsi="Consolas"/>
          <w:color w:val="1F1F1F"/>
          <w:sz w:val="18"/>
        </w:rPr>
        <w:br/>
        <w:t>EC -&gt; ES : addCandidate(dto)</w:t>
      </w:r>
      <w:r>
        <w:rPr>
          <w:rFonts w:ascii="Consolas" w:hAnsi="Consolas"/>
          <w:color w:val="1F1F1F"/>
          <w:sz w:val="18"/>
        </w:rPr>
        <w:br/>
        <w:t xml:space="preserve">ES -&gt; DB : </w:t>
      </w:r>
      <w:r>
        <w:rPr>
          <w:rFonts w:ascii="Consolas" w:hAnsi="Consolas"/>
          <w:color w:val="1F1F1F"/>
          <w:sz w:val="18"/>
        </w:rPr>
        <w:t>verificar estado=PROGRAMADA</w:t>
      </w:r>
      <w:r>
        <w:rPr>
          <w:rFonts w:ascii="Consolas" w:hAnsi="Consolas"/>
          <w:color w:val="1F1F1F"/>
          <w:sz w:val="18"/>
        </w:rPr>
        <w:br/>
        <w:t>DB --&gt; ES : OK</w:t>
      </w:r>
      <w:r>
        <w:rPr>
          <w:rFonts w:ascii="Consolas" w:hAnsi="Consolas"/>
          <w:color w:val="1F1F1F"/>
          <w:sz w:val="18"/>
        </w:rPr>
        <w:br/>
        <w:t>ES -&gt; DB : INSERT INTO candidatos</w:t>
      </w:r>
      <w:r>
        <w:rPr>
          <w:rFonts w:ascii="Consolas" w:hAnsi="Consolas"/>
          <w:color w:val="1F1F1F"/>
          <w:sz w:val="18"/>
        </w:rPr>
        <w:br/>
        <w:t>DB --&gt; ES : candidato{id}</w:t>
      </w:r>
      <w:r>
        <w:rPr>
          <w:rFonts w:ascii="Consolas" w:hAnsi="Consolas"/>
          <w:color w:val="1F1F1F"/>
          <w:sz w:val="18"/>
        </w:rPr>
        <w:br/>
        <w:t>EC --&gt; UI : 201 Created</w:t>
      </w:r>
      <w:r>
        <w:rPr>
          <w:rFonts w:ascii="Consolas" w:hAnsi="Consolas"/>
          <w:color w:val="1F1F1F"/>
          <w:sz w:val="18"/>
        </w:rPr>
        <w:br/>
        <w:t>@enduml</w:t>
      </w:r>
    </w:p>
    <w:p w14:paraId="7278A4ED" w14:textId="77777777" w:rsidR="00822D88" w:rsidRPr="00F350CD" w:rsidRDefault="00766589">
      <w:pPr>
        <w:spacing w:before="40"/>
        <w:jc w:val="center"/>
        <w:rPr>
          <w:lang w:val="es-ES"/>
        </w:rPr>
      </w:pPr>
      <w:r w:rsidRPr="00F350CD">
        <w:rPr>
          <w:rFonts w:ascii="Calibri" w:hAnsi="Calibri"/>
          <w:b/>
          <w:i/>
          <w:sz w:val="20"/>
          <w:lang w:val="es-ES"/>
        </w:rPr>
        <w:t>Figura 21 — Diagrama de Secuencia — CU03: Gestionar Candidatos</w:t>
      </w:r>
    </w:p>
    <w:p w14:paraId="195C0F89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b/>
          <w:lang w:val="es-ES"/>
        </w:rPr>
        <w:t xml:space="preserve">CU04 — Cambiar Estado de </w:t>
      </w:r>
      <w:proofErr w:type="spellStart"/>
      <w:r w:rsidRPr="00F350CD">
        <w:rPr>
          <w:rFonts w:ascii="Calibri" w:hAnsi="Calibri"/>
          <w:b/>
          <w:lang w:val="es-ES"/>
        </w:rPr>
        <w:t>Eleccion</w:t>
      </w:r>
      <w:proofErr w:type="spellEnd"/>
    </w:p>
    <w:p w14:paraId="7BCCC2EC" w14:textId="77777777" w:rsidR="00822D88" w:rsidRPr="00F350CD" w:rsidRDefault="00766589">
      <w:pPr>
        <w:spacing w:after="40"/>
        <w:rPr>
          <w:lang w:val="es-ES"/>
        </w:rPr>
      </w:pPr>
      <w:proofErr w:type="spellStart"/>
      <w:r w:rsidRPr="00F350CD">
        <w:rPr>
          <w:rFonts w:ascii="Calibri" w:hAnsi="Calibri"/>
          <w:i/>
          <w:sz w:val="20"/>
          <w:lang w:val="es-ES"/>
        </w:rPr>
        <w:t>Codigo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Pr="00F350CD">
        <w:rPr>
          <w:rFonts w:ascii="Calibri" w:hAnsi="Calibri"/>
          <w:i/>
          <w:sz w:val="20"/>
          <w:lang w:val="es-ES"/>
        </w:rPr>
        <w:t>PlantUML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del diag</w:t>
      </w:r>
      <w:r w:rsidRPr="00F350CD">
        <w:rPr>
          <w:rFonts w:ascii="Calibri" w:hAnsi="Calibri"/>
          <w:i/>
          <w:sz w:val="20"/>
          <w:lang w:val="es-ES"/>
        </w:rPr>
        <w:t>rama:</w:t>
      </w:r>
    </w:p>
    <w:p w14:paraId="795ED4DD" w14:textId="77777777" w:rsidR="00822D88" w:rsidRPr="00F350CD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  <w:rPr>
          <w:lang w:val="es-ES"/>
        </w:rPr>
      </w:pPr>
      <w:r w:rsidRPr="00F350CD">
        <w:rPr>
          <w:rFonts w:ascii="Consolas" w:hAnsi="Consolas"/>
          <w:color w:val="1F1F1F"/>
          <w:sz w:val="18"/>
          <w:lang w:val="es-ES"/>
        </w:rPr>
        <w:t>@startuml</w:t>
      </w:r>
      <w:r w:rsidRPr="00F350CD">
        <w:rPr>
          <w:rFonts w:ascii="Consolas" w:hAnsi="Consolas"/>
          <w:color w:val="1F1F1F"/>
          <w:sz w:val="18"/>
          <w:lang w:val="es-ES"/>
        </w:rPr>
        <w:br/>
        <w:t>!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theme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plain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skinparam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sequenceMessageAlign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center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  <w:t>actor Administrador as ADM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participant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ElectionManager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" as UI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participant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ElectionsController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" as EC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participant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ElectionsService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" as ES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participant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FabricService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" as FS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database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 xml:space="preserve"> "Post</w:t>
      </w:r>
      <w:r w:rsidRPr="00F350CD">
        <w:rPr>
          <w:rFonts w:ascii="Consolas" w:hAnsi="Consolas"/>
          <w:color w:val="1F1F1F"/>
          <w:sz w:val="18"/>
          <w:lang w:val="es-ES"/>
        </w:rPr>
        <w:t>greSQL" as DB</w:t>
      </w:r>
      <w:r w:rsidRPr="00F350CD">
        <w:rPr>
          <w:rFonts w:ascii="Consolas" w:hAnsi="Consolas"/>
          <w:color w:val="1F1F1F"/>
          <w:sz w:val="18"/>
          <w:lang w:val="es-ES"/>
        </w:rPr>
        <w:br/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ADM -&gt; UI :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cambiarEstado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(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nuevoEstado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)</w:t>
      </w:r>
      <w:r w:rsidRPr="00F350CD">
        <w:rPr>
          <w:rFonts w:ascii="Consolas" w:hAnsi="Consolas"/>
          <w:color w:val="1F1F1F"/>
          <w:sz w:val="18"/>
          <w:lang w:val="es-ES"/>
        </w:rPr>
        <w:br/>
        <w:t>UI -&gt; EC : PATCH /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elections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/:id/status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EC -&gt; ES :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changeStatus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(estado)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ES -&gt; ES : validar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transicion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br/>
        <w:t>ES -&gt; DB : UPDATE estado=CERRADA</w:t>
      </w:r>
      <w:r w:rsidRPr="00F350CD">
        <w:rPr>
          <w:rFonts w:ascii="Consolas" w:hAnsi="Consolas"/>
          <w:color w:val="1F1F1F"/>
          <w:sz w:val="18"/>
          <w:lang w:val="es-ES"/>
        </w:rPr>
        <w:br/>
        <w:t xml:space="preserve">ES -&gt; FS : </w:t>
      </w:r>
      <w:proofErr w:type="spellStart"/>
      <w:r w:rsidRPr="00F350CD">
        <w:rPr>
          <w:rFonts w:ascii="Consolas" w:hAnsi="Consolas"/>
          <w:color w:val="1F1F1F"/>
          <w:sz w:val="18"/>
          <w:lang w:val="es-ES"/>
        </w:rPr>
        <w:t>cerrarEleccion</w:t>
      </w:r>
      <w:proofErr w:type="spellEnd"/>
      <w:r w:rsidRPr="00F350CD">
        <w:rPr>
          <w:rFonts w:ascii="Consolas" w:hAnsi="Consolas"/>
          <w:color w:val="1F1F1F"/>
          <w:sz w:val="18"/>
          <w:lang w:val="es-ES"/>
        </w:rPr>
        <w:t>() [si CERRADA]</w:t>
      </w:r>
      <w:r w:rsidRPr="00F350CD">
        <w:rPr>
          <w:rFonts w:ascii="Consolas" w:hAnsi="Consolas"/>
          <w:color w:val="1F1F1F"/>
          <w:sz w:val="18"/>
          <w:lang w:val="es-ES"/>
        </w:rPr>
        <w:br/>
        <w:t>FS --&gt; ES : OK o fallo no b</w:t>
      </w:r>
      <w:r w:rsidRPr="00F350CD">
        <w:rPr>
          <w:rFonts w:ascii="Consolas" w:hAnsi="Consolas"/>
          <w:color w:val="1F1F1F"/>
          <w:sz w:val="18"/>
          <w:lang w:val="es-ES"/>
        </w:rPr>
        <w:t>loqueante</w:t>
      </w:r>
      <w:r w:rsidRPr="00F350CD">
        <w:rPr>
          <w:rFonts w:ascii="Consolas" w:hAnsi="Consolas"/>
          <w:color w:val="1F1F1F"/>
          <w:sz w:val="18"/>
          <w:lang w:val="es-ES"/>
        </w:rPr>
        <w:br/>
        <w:t>EC --&gt; UI : 200 OK</w:t>
      </w:r>
      <w:r w:rsidRPr="00F350CD">
        <w:rPr>
          <w:rFonts w:ascii="Consolas" w:hAnsi="Consolas"/>
          <w:color w:val="1F1F1F"/>
          <w:sz w:val="18"/>
          <w:lang w:val="es-ES"/>
        </w:rPr>
        <w:br/>
        <w:t>@enduml</w:t>
      </w:r>
    </w:p>
    <w:p w14:paraId="46190950" w14:textId="77777777" w:rsidR="00822D88" w:rsidRPr="00F350CD" w:rsidRDefault="00766589">
      <w:pPr>
        <w:spacing w:before="40"/>
        <w:jc w:val="center"/>
        <w:rPr>
          <w:lang w:val="es-ES"/>
        </w:rPr>
      </w:pPr>
      <w:r w:rsidRPr="00F350CD">
        <w:rPr>
          <w:rFonts w:ascii="Calibri" w:hAnsi="Calibri"/>
          <w:b/>
          <w:i/>
          <w:sz w:val="20"/>
          <w:lang w:val="es-ES"/>
        </w:rPr>
        <w:t xml:space="preserve">Figura 22 — Diagrama de Secuencia — CU04: Cambiar Estado de </w:t>
      </w:r>
      <w:proofErr w:type="spellStart"/>
      <w:r w:rsidRPr="00F350CD">
        <w:rPr>
          <w:rFonts w:ascii="Calibri" w:hAnsi="Calibri"/>
          <w:b/>
          <w:i/>
          <w:sz w:val="20"/>
          <w:lang w:val="es-ES"/>
        </w:rPr>
        <w:t>Eleccion</w:t>
      </w:r>
      <w:proofErr w:type="spellEnd"/>
    </w:p>
    <w:p w14:paraId="4987129C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b/>
          <w:lang w:val="es-ES"/>
        </w:rPr>
        <w:t>CU05 — Emitir Voto</w:t>
      </w:r>
    </w:p>
    <w:p w14:paraId="5DE1CEA0" w14:textId="77777777" w:rsidR="00822D88" w:rsidRPr="00F350CD" w:rsidRDefault="00766589">
      <w:pPr>
        <w:spacing w:after="40"/>
        <w:rPr>
          <w:lang w:val="es-ES"/>
        </w:rPr>
      </w:pPr>
      <w:proofErr w:type="spellStart"/>
      <w:r w:rsidRPr="00F350CD">
        <w:rPr>
          <w:rFonts w:ascii="Calibri" w:hAnsi="Calibri"/>
          <w:i/>
          <w:sz w:val="20"/>
          <w:lang w:val="es-ES"/>
        </w:rPr>
        <w:t>Codigo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Pr="00F350CD">
        <w:rPr>
          <w:rFonts w:ascii="Calibri" w:hAnsi="Calibri"/>
          <w:i/>
          <w:sz w:val="20"/>
          <w:lang w:val="es-ES"/>
        </w:rPr>
        <w:t>PlantUML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del diagrama:</w:t>
      </w:r>
    </w:p>
    <w:p w14:paraId="3AC0B5CE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</w:r>
      <w:proofErr w:type="spellStart"/>
      <w:r>
        <w:rPr>
          <w:rFonts w:ascii="Consolas" w:hAnsi="Consolas"/>
          <w:color w:val="1F1F1F"/>
          <w:sz w:val="18"/>
        </w:rPr>
        <w:t>skinparam</w:t>
      </w:r>
      <w:proofErr w:type="spellEnd"/>
      <w:r>
        <w:rPr>
          <w:rFonts w:ascii="Consolas" w:hAnsi="Consolas"/>
          <w:color w:val="1F1F1F"/>
          <w:sz w:val="18"/>
        </w:rPr>
        <w:t xml:space="preserve"> sequenceMessageAlign center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lastRenderedPageBreak/>
        <w:br/>
        <w:t>actor Votante as VOT</w:t>
      </w:r>
      <w:r>
        <w:rPr>
          <w:rFonts w:ascii="Consolas" w:hAnsi="Consolas"/>
          <w:color w:val="1F1F1F"/>
          <w:sz w:val="18"/>
        </w:rPr>
        <w:br/>
        <w:t>participant "Votin</w:t>
      </w:r>
      <w:r>
        <w:rPr>
          <w:rFonts w:ascii="Consolas" w:hAnsi="Consolas"/>
          <w:color w:val="1F1F1F"/>
          <w:sz w:val="18"/>
        </w:rPr>
        <w:t>gPage" as VP</w:t>
      </w:r>
      <w:r>
        <w:rPr>
          <w:rFonts w:ascii="Consolas" w:hAnsi="Consolas"/>
          <w:color w:val="1F1F1F"/>
          <w:sz w:val="18"/>
        </w:rPr>
        <w:br/>
        <w:t>participant "FabricController" as FC</w:t>
      </w:r>
      <w:r>
        <w:rPr>
          <w:rFonts w:ascii="Consolas" w:hAnsi="Consolas"/>
          <w:color w:val="1F1F1F"/>
          <w:sz w:val="18"/>
        </w:rPr>
        <w:br/>
        <w:t>participant "UsersService" as US</w:t>
      </w:r>
      <w:r>
        <w:rPr>
          <w:rFonts w:ascii="Consolas" w:hAnsi="Consolas"/>
          <w:color w:val="1F1F1F"/>
          <w:sz w:val="18"/>
        </w:rPr>
        <w:br/>
        <w:t>participant "FabricService" as FS</w:t>
      </w:r>
      <w:r>
        <w:rPr>
          <w:rFonts w:ascii="Consolas" w:hAnsi="Consolas"/>
          <w:color w:val="1F1F1F"/>
          <w:sz w:val="18"/>
        </w:rPr>
        <w:br/>
        <w:t>participant "FabricGateway" as FG</w:t>
      </w:r>
      <w:r>
        <w:rPr>
          <w:rFonts w:ascii="Consolas" w:hAnsi="Consolas"/>
          <w:color w:val="1F1F1F"/>
          <w:sz w:val="18"/>
        </w:rPr>
        <w:br/>
        <w:t>database "Ledger" as LD</w:t>
      </w:r>
      <w:r>
        <w:rPr>
          <w:rFonts w:ascii="Consolas" w:hAnsi="Consolas"/>
          <w:color w:val="1F1F1F"/>
          <w:sz w:val="18"/>
        </w:rPr>
        <w:br/>
        <w:t>database "PostgreSQL" as DB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VOT -&gt; VP : seleccionarCandidato()</w:t>
      </w:r>
      <w:r>
        <w:rPr>
          <w:rFonts w:ascii="Consolas" w:hAnsi="Consolas"/>
          <w:color w:val="1F1F1F"/>
          <w:sz w:val="18"/>
        </w:rPr>
        <w:br/>
        <w:t>VP -&gt; FC : POST /</w:t>
      </w:r>
      <w:r>
        <w:rPr>
          <w:rFonts w:ascii="Consolas" w:hAnsi="Consolas"/>
          <w:color w:val="1F1F1F"/>
          <w:sz w:val="18"/>
        </w:rPr>
        <w:t>fabric/vote</w:t>
      </w:r>
      <w:r>
        <w:rPr>
          <w:rFonts w:ascii="Consolas" w:hAnsi="Consolas"/>
          <w:color w:val="1F1F1F"/>
          <w:sz w:val="18"/>
        </w:rPr>
        <w:br/>
        <w:t>FC -&gt; US : assertCanVote(userId,electionId)</w:t>
      </w:r>
      <w:r>
        <w:rPr>
          <w:rFonts w:ascii="Consolas" w:hAnsi="Consolas"/>
          <w:color w:val="1F1F1F"/>
          <w:sz w:val="18"/>
        </w:rPr>
        <w:br/>
        <w:t>US -&gt; DB : SELECT recibos WHERE estado=CONFIRMADO</w:t>
      </w:r>
      <w:r>
        <w:rPr>
          <w:rFonts w:ascii="Consolas" w:hAnsi="Consolas"/>
          <w:color w:val="1F1F1F"/>
          <w:sz w:val="18"/>
        </w:rPr>
        <w:br/>
        <w:t>DB --&gt; US : sin voto previo</w:t>
      </w:r>
      <w:r>
        <w:rPr>
          <w:rFonts w:ascii="Consolas" w:hAnsi="Consolas"/>
          <w:color w:val="1F1F1F"/>
          <w:sz w:val="18"/>
        </w:rPr>
        <w:br/>
        <w:t>FC -&gt; FS : emitirVoto(datos)</w:t>
      </w:r>
      <w:r>
        <w:rPr>
          <w:rFonts w:ascii="Consolas" w:hAnsi="Consolas"/>
          <w:color w:val="1F1F1F"/>
          <w:sz w:val="18"/>
        </w:rPr>
        <w:br/>
        <w:t>FS -&gt; FG : submitTransaction(vote)</w:t>
      </w:r>
      <w:r>
        <w:rPr>
          <w:rFonts w:ascii="Consolas" w:hAnsi="Consolas"/>
          <w:color w:val="1F1F1F"/>
          <w:sz w:val="18"/>
        </w:rPr>
        <w:br/>
        <w:t>FG -&gt; LD : commit bloque</w:t>
      </w:r>
      <w:r>
        <w:rPr>
          <w:rFonts w:ascii="Consolas" w:hAnsi="Consolas"/>
          <w:color w:val="1F1F1F"/>
          <w:sz w:val="18"/>
        </w:rPr>
        <w:br/>
        <w:t>LD --&gt; FG : txId</w:t>
      </w:r>
      <w:r>
        <w:rPr>
          <w:rFonts w:ascii="Consolas" w:hAnsi="Consolas"/>
          <w:color w:val="1F1F1F"/>
          <w:sz w:val="18"/>
        </w:rPr>
        <w:br/>
        <w:t>FC -&gt; US : markA</w:t>
      </w:r>
      <w:r>
        <w:rPr>
          <w:rFonts w:ascii="Consolas" w:hAnsi="Consolas"/>
          <w:color w:val="1F1F1F"/>
          <w:sz w:val="18"/>
        </w:rPr>
        <w:t>sVoted() SELECT FOR UPDATE</w:t>
      </w:r>
      <w:r>
        <w:rPr>
          <w:rFonts w:ascii="Consolas" w:hAnsi="Consolas"/>
          <w:color w:val="1F1F1F"/>
          <w:sz w:val="18"/>
        </w:rPr>
        <w:br/>
        <w:t>FS -&gt; DB : INSERT recibos CONFIRMADO</w:t>
      </w:r>
      <w:r>
        <w:rPr>
          <w:rFonts w:ascii="Consolas" w:hAnsi="Consolas"/>
          <w:color w:val="1F1F1F"/>
          <w:sz w:val="18"/>
        </w:rPr>
        <w:br/>
        <w:t>FC --&gt; VP : {txId, success}</w:t>
      </w:r>
      <w:r>
        <w:rPr>
          <w:rFonts w:ascii="Consolas" w:hAnsi="Consolas"/>
          <w:color w:val="1F1F1F"/>
          <w:sz w:val="18"/>
        </w:rPr>
        <w:br/>
        <w:t>VP --&gt; VOT : mostrar comprobante</w:t>
      </w:r>
      <w:r>
        <w:rPr>
          <w:rFonts w:ascii="Consolas" w:hAnsi="Consolas"/>
          <w:color w:val="1F1F1F"/>
          <w:sz w:val="18"/>
        </w:rPr>
        <w:br/>
        <w:t>@enduml</w:t>
      </w:r>
    </w:p>
    <w:p w14:paraId="0E0B65F9" w14:textId="77777777" w:rsidR="00822D88" w:rsidRPr="00F350CD" w:rsidRDefault="00766589">
      <w:pPr>
        <w:spacing w:before="40"/>
        <w:jc w:val="center"/>
        <w:rPr>
          <w:lang w:val="es-ES"/>
        </w:rPr>
      </w:pPr>
      <w:r w:rsidRPr="00F350CD">
        <w:rPr>
          <w:rFonts w:ascii="Calibri" w:hAnsi="Calibri"/>
          <w:b/>
          <w:i/>
          <w:sz w:val="20"/>
          <w:lang w:val="es-ES"/>
        </w:rPr>
        <w:t>Figura 23 — Diagrama de Secuencia — CU05: Emitir Voto</w:t>
      </w:r>
    </w:p>
    <w:p w14:paraId="6653B588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b/>
          <w:lang w:val="es-ES"/>
        </w:rPr>
        <w:t xml:space="preserve">CU06 — Verificar Voto en </w:t>
      </w:r>
      <w:proofErr w:type="spellStart"/>
      <w:r w:rsidRPr="00F350CD">
        <w:rPr>
          <w:rFonts w:ascii="Calibri" w:hAnsi="Calibri"/>
          <w:b/>
          <w:lang w:val="es-ES"/>
        </w:rPr>
        <w:t>Blockchain</w:t>
      </w:r>
      <w:proofErr w:type="spellEnd"/>
    </w:p>
    <w:p w14:paraId="34680576" w14:textId="77777777" w:rsidR="00822D88" w:rsidRPr="00F350CD" w:rsidRDefault="00766589">
      <w:pPr>
        <w:spacing w:after="40"/>
        <w:rPr>
          <w:lang w:val="es-ES"/>
        </w:rPr>
      </w:pPr>
      <w:proofErr w:type="spellStart"/>
      <w:r w:rsidRPr="00F350CD">
        <w:rPr>
          <w:rFonts w:ascii="Calibri" w:hAnsi="Calibri"/>
          <w:i/>
          <w:sz w:val="20"/>
          <w:lang w:val="es-ES"/>
        </w:rPr>
        <w:t>Codigo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Pr="00F350CD">
        <w:rPr>
          <w:rFonts w:ascii="Calibri" w:hAnsi="Calibri"/>
          <w:i/>
          <w:sz w:val="20"/>
          <w:lang w:val="es-ES"/>
        </w:rPr>
        <w:t>PlantUML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del diagrama:</w:t>
      </w:r>
    </w:p>
    <w:p w14:paraId="15A65EA8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</w:r>
      <w:proofErr w:type="spellStart"/>
      <w:r>
        <w:rPr>
          <w:rFonts w:ascii="Consolas" w:hAnsi="Consolas"/>
          <w:color w:val="1F1F1F"/>
          <w:sz w:val="18"/>
        </w:rPr>
        <w:t>skinparam</w:t>
      </w:r>
      <w:proofErr w:type="spellEnd"/>
      <w:r>
        <w:rPr>
          <w:rFonts w:ascii="Consolas" w:hAnsi="Consolas"/>
          <w:color w:val="1F1F1F"/>
          <w:sz w:val="18"/>
        </w:rPr>
        <w:t xml:space="preserve"> sequenceMessageAlign center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"Votante/Auditor" as USR</w:t>
      </w:r>
      <w:r>
        <w:rPr>
          <w:rFonts w:ascii="Consolas" w:hAnsi="Consolas"/>
          <w:color w:val="1F1F1F"/>
          <w:sz w:val="18"/>
        </w:rPr>
        <w:br/>
        <w:t>participant "VerifyPage" as VP</w:t>
      </w:r>
      <w:r>
        <w:rPr>
          <w:rFonts w:ascii="Consolas" w:hAnsi="Consolas"/>
          <w:color w:val="1F1F1F"/>
          <w:sz w:val="18"/>
        </w:rPr>
        <w:br/>
        <w:t>participant "FabricController" as FC</w:t>
      </w:r>
      <w:r>
        <w:rPr>
          <w:rFonts w:ascii="Consolas" w:hAnsi="Consolas"/>
          <w:color w:val="1F1F1F"/>
          <w:sz w:val="18"/>
        </w:rPr>
        <w:br/>
        <w:t>participant "FabricService" as FS</w:t>
      </w:r>
      <w:r>
        <w:rPr>
          <w:rFonts w:ascii="Consolas" w:hAnsi="Consolas"/>
          <w:color w:val="1F1F1F"/>
          <w:sz w:val="18"/>
        </w:rPr>
        <w:br/>
        <w:t>database "Ledger" as LD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USR -&gt; VP : ingresarTxId(txId)</w:t>
      </w:r>
      <w:r>
        <w:rPr>
          <w:rFonts w:ascii="Consolas" w:hAnsi="Consolas"/>
          <w:color w:val="1F1F1F"/>
          <w:sz w:val="18"/>
        </w:rPr>
        <w:br/>
        <w:t>VP -&gt;</w:t>
      </w:r>
      <w:r>
        <w:rPr>
          <w:rFonts w:ascii="Consolas" w:hAnsi="Consolas"/>
          <w:color w:val="1F1F1F"/>
          <w:sz w:val="18"/>
        </w:rPr>
        <w:t xml:space="preserve"> FC : GET /fabric/verify/:txId</w:t>
      </w:r>
      <w:r>
        <w:rPr>
          <w:rFonts w:ascii="Consolas" w:hAnsi="Consolas"/>
          <w:color w:val="1F1F1F"/>
          <w:sz w:val="18"/>
        </w:rPr>
        <w:br/>
        <w:t>FC -&gt; FS : verificarVoto(txId)</w:t>
      </w:r>
      <w:r>
        <w:rPr>
          <w:rFonts w:ascii="Consolas" w:hAnsi="Consolas"/>
          <w:color w:val="1F1F1F"/>
          <w:sz w:val="18"/>
        </w:rPr>
        <w:br/>
        <w:t>FS -&gt; LD : queryTransaction(txId)</w:t>
      </w:r>
      <w:r>
        <w:rPr>
          <w:rFonts w:ascii="Consolas" w:hAnsi="Consolas"/>
          <w:color w:val="1F1F1F"/>
          <w:sz w:val="18"/>
        </w:rPr>
        <w:br/>
        <w:t>LD --&gt; FS : VoteAsset{voteId,electionId,timestamp}</w:t>
      </w:r>
      <w:r>
        <w:rPr>
          <w:rFonts w:ascii="Consolas" w:hAnsi="Consolas"/>
          <w:color w:val="1F1F1F"/>
          <w:sz w:val="18"/>
        </w:rPr>
        <w:br/>
        <w:t>FS --&gt; FC : voteInfo</w:t>
      </w:r>
      <w:r>
        <w:rPr>
          <w:rFonts w:ascii="Consolas" w:hAnsi="Consolas"/>
          <w:color w:val="1F1F1F"/>
          <w:sz w:val="18"/>
        </w:rPr>
        <w:br/>
        <w:t>FC --&gt; VP : 200 OK + datos del voto</w:t>
      </w:r>
      <w:r>
        <w:rPr>
          <w:rFonts w:ascii="Consolas" w:hAnsi="Consolas"/>
          <w:color w:val="1F1F1F"/>
          <w:sz w:val="18"/>
        </w:rPr>
        <w:br/>
        <w:t>VP --&gt; USR : mostrar confirmacion</w:t>
      </w:r>
      <w:r>
        <w:rPr>
          <w:rFonts w:ascii="Consolas" w:hAnsi="Consolas"/>
          <w:color w:val="1F1F1F"/>
          <w:sz w:val="18"/>
        </w:rPr>
        <w:br/>
        <w:t>@enduml</w:t>
      </w:r>
    </w:p>
    <w:p w14:paraId="2A89FDE4" w14:textId="77777777" w:rsidR="00822D88" w:rsidRPr="00F350CD" w:rsidRDefault="00766589">
      <w:pPr>
        <w:spacing w:before="40"/>
        <w:jc w:val="center"/>
        <w:rPr>
          <w:lang w:val="es-ES"/>
        </w:rPr>
      </w:pPr>
      <w:r w:rsidRPr="00F350CD">
        <w:rPr>
          <w:rFonts w:ascii="Calibri" w:hAnsi="Calibri"/>
          <w:b/>
          <w:i/>
          <w:sz w:val="20"/>
          <w:lang w:val="es-ES"/>
        </w:rPr>
        <w:t xml:space="preserve">Figura 24 </w:t>
      </w:r>
      <w:r w:rsidRPr="00F350CD">
        <w:rPr>
          <w:rFonts w:ascii="Calibri" w:hAnsi="Calibri"/>
          <w:b/>
          <w:i/>
          <w:sz w:val="20"/>
          <w:lang w:val="es-ES"/>
        </w:rPr>
        <w:t xml:space="preserve">— Diagrama de Secuencia — CU06: Verificar Voto en </w:t>
      </w:r>
      <w:proofErr w:type="spellStart"/>
      <w:r w:rsidRPr="00F350CD">
        <w:rPr>
          <w:rFonts w:ascii="Calibri" w:hAnsi="Calibri"/>
          <w:b/>
          <w:i/>
          <w:sz w:val="20"/>
          <w:lang w:val="es-ES"/>
        </w:rPr>
        <w:t>Blockchain</w:t>
      </w:r>
      <w:proofErr w:type="spellEnd"/>
    </w:p>
    <w:p w14:paraId="0ADDE9C6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b/>
          <w:lang w:val="es-ES"/>
        </w:rPr>
        <w:t>CU07 — Ver Resultados Electorales</w:t>
      </w:r>
    </w:p>
    <w:p w14:paraId="7E5E1184" w14:textId="77777777" w:rsidR="00822D88" w:rsidRPr="00F350CD" w:rsidRDefault="00766589">
      <w:pPr>
        <w:spacing w:after="40"/>
        <w:rPr>
          <w:lang w:val="es-ES"/>
        </w:rPr>
      </w:pPr>
      <w:proofErr w:type="spellStart"/>
      <w:r w:rsidRPr="00F350CD">
        <w:rPr>
          <w:rFonts w:ascii="Calibri" w:hAnsi="Calibri"/>
          <w:i/>
          <w:sz w:val="20"/>
          <w:lang w:val="es-ES"/>
        </w:rPr>
        <w:lastRenderedPageBreak/>
        <w:t>Codigo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Pr="00F350CD">
        <w:rPr>
          <w:rFonts w:ascii="Calibri" w:hAnsi="Calibri"/>
          <w:i/>
          <w:sz w:val="20"/>
          <w:lang w:val="es-ES"/>
        </w:rPr>
        <w:t>PlantUML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del diagrama:</w:t>
      </w:r>
    </w:p>
    <w:p w14:paraId="79D2E4D1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</w:r>
      <w:proofErr w:type="spellStart"/>
      <w:r>
        <w:rPr>
          <w:rFonts w:ascii="Consolas" w:hAnsi="Consolas"/>
          <w:color w:val="1F1F1F"/>
          <w:sz w:val="18"/>
        </w:rPr>
        <w:t>skinparam</w:t>
      </w:r>
      <w:proofErr w:type="spellEnd"/>
      <w:r>
        <w:rPr>
          <w:rFonts w:ascii="Consolas" w:hAnsi="Consolas"/>
          <w:color w:val="1F1F1F"/>
          <w:sz w:val="18"/>
        </w:rPr>
        <w:t xml:space="preserve"> sequenceMessageAlign center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"Admin/Auditor" as USR</w:t>
      </w:r>
      <w:r>
        <w:rPr>
          <w:rFonts w:ascii="Consolas" w:hAnsi="Consolas"/>
          <w:color w:val="1F1F1F"/>
          <w:sz w:val="18"/>
        </w:rPr>
        <w:br/>
        <w:t>participant "ResultsPage" as RP</w:t>
      </w:r>
      <w:r>
        <w:rPr>
          <w:rFonts w:ascii="Consolas" w:hAnsi="Consolas"/>
          <w:color w:val="1F1F1F"/>
          <w:sz w:val="18"/>
        </w:rPr>
        <w:br/>
        <w:t>particip</w:t>
      </w:r>
      <w:r>
        <w:rPr>
          <w:rFonts w:ascii="Consolas" w:hAnsi="Consolas"/>
          <w:color w:val="1F1F1F"/>
          <w:sz w:val="18"/>
        </w:rPr>
        <w:t>ant "FabricController" as FC</w:t>
      </w:r>
      <w:r>
        <w:rPr>
          <w:rFonts w:ascii="Consolas" w:hAnsi="Consolas"/>
          <w:color w:val="1F1F1F"/>
          <w:sz w:val="18"/>
        </w:rPr>
        <w:br/>
        <w:t>database "PostgreSQL" as DB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 xml:space="preserve">USR -&gt; </w:t>
      </w:r>
      <w:proofErr w:type="gramStart"/>
      <w:r>
        <w:rPr>
          <w:rFonts w:ascii="Consolas" w:hAnsi="Consolas"/>
          <w:color w:val="1F1F1F"/>
          <w:sz w:val="18"/>
        </w:rPr>
        <w:t>RP :</w:t>
      </w:r>
      <w:proofErr w:type="gramEnd"/>
      <w:r>
        <w:rPr>
          <w:rFonts w:ascii="Consolas" w:hAnsi="Consolas"/>
          <w:color w:val="1F1F1F"/>
          <w:sz w:val="18"/>
        </w:rPr>
        <w:t xml:space="preserve"> seleccionarEleccion(id)</w:t>
      </w:r>
      <w:r>
        <w:rPr>
          <w:rFonts w:ascii="Consolas" w:hAnsi="Consolas"/>
          <w:color w:val="1F1F1F"/>
          <w:sz w:val="18"/>
        </w:rPr>
        <w:br/>
        <w:t>RP -&gt; FC : GET /fabric/results/:id</w:t>
      </w:r>
      <w:r>
        <w:rPr>
          <w:rFonts w:ascii="Consolas" w:hAnsi="Consolas"/>
          <w:color w:val="1F1F1F"/>
          <w:sz w:val="18"/>
        </w:rPr>
        <w:br/>
        <w:t>FC -&gt; DB : SELECT candidato, COUNT(*) FROM recibos</w:t>
      </w:r>
      <w:r>
        <w:rPr>
          <w:rFonts w:ascii="Consolas" w:hAnsi="Consolas"/>
          <w:color w:val="1F1F1F"/>
          <w:sz w:val="18"/>
        </w:rPr>
        <w:br/>
        <w:t>DB --&gt; FC : tally{candidato:votos}</w:t>
      </w:r>
      <w:r>
        <w:rPr>
          <w:rFonts w:ascii="Consolas" w:hAnsi="Consolas"/>
          <w:color w:val="1F1F1F"/>
          <w:sz w:val="18"/>
        </w:rPr>
        <w:br/>
        <w:t>FC --&gt; RP : TallyResult</w:t>
      </w:r>
      <w:r>
        <w:rPr>
          <w:rFonts w:ascii="Consolas" w:hAnsi="Consolas"/>
          <w:color w:val="1F1F1F"/>
          <w:sz w:val="18"/>
        </w:rPr>
        <w:br/>
        <w:t>RP --&gt; USR : graf</w:t>
      </w:r>
      <w:r>
        <w:rPr>
          <w:rFonts w:ascii="Consolas" w:hAnsi="Consolas"/>
          <w:color w:val="1F1F1F"/>
          <w:sz w:val="18"/>
        </w:rPr>
        <w:t>ico de resultados</w:t>
      </w:r>
      <w:r>
        <w:rPr>
          <w:rFonts w:ascii="Consolas" w:hAnsi="Consolas"/>
          <w:color w:val="1F1F1F"/>
          <w:sz w:val="18"/>
        </w:rPr>
        <w:br/>
        <w:t>@enduml</w:t>
      </w:r>
    </w:p>
    <w:p w14:paraId="2AA12D79" w14:textId="77777777" w:rsidR="00822D88" w:rsidRPr="00F350CD" w:rsidRDefault="00766589">
      <w:pPr>
        <w:spacing w:before="40"/>
        <w:jc w:val="center"/>
        <w:rPr>
          <w:lang w:val="es-ES"/>
        </w:rPr>
      </w:pPr>
      <w:r w:rsidRPr="00F350CD">
        <w:rPr>
          <w:rFonts w:ascii="Calibri" w:hAnsi="Calibri"/>
          <w:b/>
          <w:i/>
          <w:sz w:val="20"/>
          <w:lang w:val="es-ES"/>
        </w:rPr>
        <w:t>Figura 25 — Diagrama de Secuencia — CU07: Ver Resultados Electorales</w:t>
      </w:r>
    </w:p>
    <w:p w14:paraId="045A4511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b/>
          <w:lang w:val="es-ES"/>
        </w:rPr>
        <w:t>CU08 — Ver Logs de Auditoria</w:t>
      </w:r>
    </w:p>
    <w:p w14:paraId="161842F1" w14:textId="77777777" w:rsidR="00822D88" w:rsidRPr="00F350CD" w:rsidRDefault="00766589">
      <w:pPr>
        <w:spacing w:after="40"/>
        <w:rPr>
          <w:lang w:val="es-ES"/>
        </w:rPr>
      </w:pPr>
      <w:proofErr w:type="spellStart"/>
      <w:r w:rsidRPr="00F350CD">
        <w:rPr>
          <w:rFonts w:ascii="Calibri" w:hAnsi="Calibri"/>
          <w:i/>
          <w:sz w:val="20"/>
          <w:lang w:val="es-ES"/>
        </w:rPr>
        <w:t>Codigo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Pr="00F350CD">
        <w:rPr>
          <w:rFonts w:ascii="Calibri" w:hAnsi="Calibri"/>
          <w:i/>
          <w:sz w:val="20"/>
          <w:lang w:val="es-ES"/>
        </w:rPr>
        <w:t>PlantUML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del diagrama:</w:t>
      </w:r>
    </w:p>
    <w:p w14:paraId="3BCCE002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</w:r>
      <w:proofErr w:type="spellStart"/>
      <w:r>
        <w:rPr>
          <w:rFonts w:ascii="Consolas" w:hAnsi="Consolas"/>
          <w:color w:val="1F1F1F"/>
          <w:sz w:val="18"/>
        </w:rPr>
        <w:t>skinparam</w:t>
      </w:r>
      <w:proofErr w:type="spellEnd"/>
      <w:r>
        <w:rPr>
          <w:rFonts w:ascii="Consolas" w:hAnsi="Consolas"/>
          <w:color w:val="1F1F1F"/>
          <w:sz w:val="18"/>
        </w:rPr>
        <w:t xml:space="preserve"> sequenceMessageAlign center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"Admin/Auditor" as USR</w:t>
      </w:r>
      <w:r>
        <w:rPr>
          <w:rFonts w:ascii="Consolas" w:hAnsi="Consolas"/>
          <w:color w:val="1F1F1F"/>
          <w:sz w:val="18"/>
        </w:rPr>
        <w:br/>
        <w:t>participant</w:t>
      </w:r>
      <w:r>
        <w:rPr>
          <w:rFonts w:ascii="Consolas" w:hAnsi="Consolas"/>
          <w:color w:val="1F1F1F"/>
          <w:sz w:val="18"/>
        </w:rPr>
        <w:t xml:space="preserve"> "AuditLogs" as AL</w:t>
      </w:r>
      <w:r>
        <w:rPr>
          <w:rFonts w:ascii="Consolas" w:hAnsi="Consolas"/>
          <w:color w:val="1F1F1F"/>
          <w:sz w:val="18"/>
        </w:rPr>
        <w:br/>
        <w:t>participant "AuditController" as AC</w:t>
      </w:r>
      <w:r>
        <w:rPr>
          <w:rFonts w:ascii="Consolas" w:hAnsi="Consolas"/>
          <w:color w:val="1F1F1F"/>
          <w:sz w:val="18"/>
        </w:rPr>
        <w:br/>
        <w:t>database "PostgreSQL" as DB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 xml:space="preserve">USR -&gt; </w:t>
      </w:r>
      <w:proofErr w:type="gramStart"/>
      <w:r>
        <w:rPr>
          <w:rFonts w:ascii="Consolas" w:hAnsi="Consolas"/>
          <w:color w:val="1F1F1F"/>
          <w:sz w:val="18"/>
        </w:rPr>
        <w:t>AL :</w:t>
      </w:r>
      <w:proofErr w:type="gramEnd"/>
      <w:r>
        <w:rPr>
          <w:rFonts w:ascii="Consolas" w:hAnsi="Consolas"/>
          <w:color w:val="1F1F1F"/>
          <w:sz w:val="18"/>
        </w:rPr>
        <w:t xml:space="preserve"> abrirAuditoria()</w:t>
      </w:r>
      <w:r>
        <w:rPr>
          <w:rFonts w:ascii="Consolas" w:hAnsi="Consolas"/>
          <w:color w:val="1F1F1F"/>
          <w:sz w:val="18"/>
        </w:rPr>
        <w:br/>
        <w:t>AL -&gt; AC : GET /audit/logs</w:t>
      </w:r>
      <w:r>
        <w:rPr>
          <w:rFonts w:ascii="Consolas" w:hAnsi="Consolas"/>
          <w:color w:val="1F1F1F"/>
          <w:sz w:val="18"/>
        </w:rPr>
        <w:br/>
        <w:t>AC -&gt; DB : SELECT * FROM recibos_voto ORDER BY creado_en DESC</w:t>
      </w:r>
      <w:r>
        <w:rPr>
          <w:rFonts w:ascii="Consolas" w:hAnsi="Consolas"/>
          <w:color w:val="1F1F1F"/>
          <w:sz w:val="18"/>
        </w:rPr>
        <w:br/>
        <w:t>DB --&gt; AC : recibos[]</w:t>
      </w:r>
      <w:r>
        <w:rPr>
          <w:rFonts w:ascii="Consolas" w:hAnsi="Consolas"/>
          <w:color w:val="1F1F1F"/>
          <w:sz w:val="18"/>
        </w:rPr>
        <w:br/>
        <w:t>AC --&gt; AL : 200 OK + logs</w:t>
      </w:r>
      <w:r>
        <w:rPr>
          <w:rFonts w:ascii="Consolas" w:hAnsi="Consolas"/>
          <w:color w:val="1F1F1F"/>
          <w:sz w:val="18"/>
        </w:rPr>
        <w:br/>
        <w:t>AL --&gt;</w:t>
      </w:r>
      <w:r>
        <w:rPr>
          <w:rFonts w:ascii="Consolas" w:hAnsi="Consolas"/>
          <w:color w:val="1F1F1F"/>
          <w:sz w:val="18"/>
        </w:rPr>
        <w:t xml:space="preserve"> USR : tabla de recibos</w:t>
      </w:r>
      <w:r>
        <w:rPr>
          <w:rFonts w:ascii="Consolas" w:hAnsi="Consolas"/>
          <w:color w:val="1F1F1F"/>
          <w:sz w:val="18"/>
        </w:rPr>
        <w:br/>
        <w:t>@enduml</w:t>
      </w:r>
    </w:p>
    <w:p w14:paraId="3DBA7901" w14:textId="77777777" w:rsidR="00822D88" w:rsidRPr="00F350CD" w:rsidRDefault="00766589">
      <w:pPr>
        <w:spacing w:before="40"/>
        <w:jc w:val="center"/>
        <w:rPr>
          <w:lang w:val="es-ES"/>
        </w:rPr>
      </w:pPr>
      <w:r w:rsidRPr="00F350CD">
        <w:rPr>
          <w:rFonts w:ascii="Calibri" w:hAnsi="Calibri"/>
          <w:b/>
          <w:i/>
          <w:sz w:val="20"/>
          <w:lang w:val="es-ES"/>
        </w:rPr>
        <w:t>Figura 26 — Diagrama de Secuencia — CU08: Ver Logs de Auditoria</w:t>
      </w:r>
    </w:p>
    <w:p w14:paraId="35C0F1C2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b/>
          <w:lang w:val="es-ES"/>
        </w:rPr>
        <w:t xml:space="preserve">CU09 — Gestionar Nodos </w:t>
      </w:r>
      <w:proofErr w:type="spellStart"/>
      <w:r w:rsidRPr="00F350CD">
        <w:rPr>
          <w:rFonts w:ascii="Calibri" w:hAnsi="Calibri"/>
          <w:b/>
          <w:lang w:val="es-ES"/>
        </w:rPr>
        <w:t>Fabric</w:t>
      </w:r>
      <w:proofErr w:type="spellEnd"/>
    </w:p>
    <w:p w14:paraId="46076383" w14:textId="77777777" w:rsidR="00822D88" w:rsidRPr="00F350CD" w:rsidRDefault="00766589">
      <w:pPr>
        <w:spacing w:after="40"/>
        <w:rPr>
          <w:lang w:val="es-ES"/>
        </w:rPr>
      </w:pPr>
      <w:proofErr w:type="spellStart"/>
      <w:r w:rsidRPr="00F350CD">
        <w:rPr>
          <w:rFonts w:ascii="Calibri" w:hAnsi="Calibri"/>
          <w:i/>
          <w:sz w:val="20"/>
          <w:lang w:val="es-ES"/>
        </w:rPr>
        <w:t>Codigo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Pr="00F350CD">
        <w:rPr>
          <w:rFonts w:ascii="Calibri" w:hAnsi="Calibri"/>
          <w:i/>
          <w:sz w:val="20"/>
          <w:lang w:val="es-ES"/>
        </w:rPr>
        <w:t>PlantUML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del diagrama:</w:t>
      </w:r>
    </w:p>
    <w:p w14:paraId="24816FBC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</w:r>
      <w:proofErr w:type="spellStart"/>
      <w:r>
        <w:rPr>
          <w:rFonts w:ascii="Consolas" w:hAnsi="Consolas"/>
          <w:color w:val="1F1F1F"/>
          <w:sz w:val="18"/>
        </w:rPr>
        <w:t>skinparam</w:t>
      </w:r>
      <w:proofErr w:type="spellEnd"/>
      <w:r>
        <w:rPr>
          <w:rFonts w:ascii="Consolas" w:hAnsi="Consolas"/>
          <w:color w:val="1F1F1F"/>
          <w:sz w:val="18"/>
        </w:rPr>
        <w:t xml:space="preserve"> sequenceMessageAlign center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Administrador as ADM</w:t>
      </w:r>
      <w:r>
        <w:rPr>
          <w:rFonts w:ascii="Consolas" w:hAnsi="Consolas"/>
          <w:color w:val="1F1F1F"/>
          <w:sz w:val="18"/>
        </w:rPr>
        <w:br/>
        <w:t>participant</w:t>
      </w:r>
      <w:r>
        <w:rPr>
          <w:rFonts w:ascii="Consolas" w:hAnsi="Consolas"/>
          <w:color w:val="1F1F1F"/>
          <w:sz w:val="18"/>
        </w:rPr>
        <w:t xml:space="preserve"> "NodesPage" as NP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lastRenderedPageBreak/>
        <w:t>participant "NodesController" as NC</w:t>
      </w:r>
      <w:r>
        <w:rPr>
          <w:rFonts w:ascii="Consolas" w:hAnsi="Consolas"/>
          <w:color w:val="1F1F1F"/>
          <w:sz w:val="18"/>
        </w:rPr>
        <w:br/>
        <w:t>participant "NodesService" as NS</w:t>
      </w:r>
      <w:r>
        <w:rPr>
          <w:rFonts w:ascii="Consolas" w:hAnsi="Consolas"/>
          <w:color w:val="1F1F1F"/>
          <w:sz w:val="18"/>
        </w:rPr>
        <w:br/>
        <w:t>participant "WSL/Docker" as WD</w:t>
      </w:r>
      <w:r>
        <w:rPr>
          <w:rFonts w:ascii="Consolas" w:hAnsi="Consolas"/>
          <w:color w:val="1F1F1F"/>
          <w:sz w:val="18"/>
        </w:rPr>
        <w:br/>
        <w:t>database "PostgreSQL" as DB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ADM -&gt; NP : registrarNodo(endpoint)</w:t>
      </w:r>
      <w:r>
        <w:rPr>
          <w:rFonts w:ascii="Consolas" w:hAnsi="Consolas"/>
          <w:color w:val="1F1F1F"/>
          <w:sz w:val="18"/>
        </w:rPr>
        <w:br/>
        <w:t>NP -&gt; NC : POST /nodes</w:t>
      </w:r>
      <w:r>
        <w:rPr>
          <w:rFonts w:ascii="Consolas" w:hAnsi="Consolas"/>
          <w:color w:val="1F1F1F"/>
          <w:sz w:val="18"/>
        </w:rPr>
        <w:br/>
        <w:t>NC -&gt; NS : createNode(dto)</w:t>
      </w:r>
      <w:r>
        <w:rPr>
          <w:rFonts w:ascii="Consolas" w:hAnsi="Consolas"/>
          <w:color w:val="1F1F1F"/>
          <w:sz w:val="18"/>
        </w:rPr>
        <w:br/>
        <w:t>NS -&gt; DB : INSERT INTO</w:t>
      </w:r>
      <w:r>
        <w:rPr>
          <w:rFonts w:ascii="Consolas" w:hAnsi="Consolas"/>
          <w:color w:val="1F1F1F"/>
          <w:sz w:val="18"/>
        </w:rPr>
        <w:t xml:space="preserve"> nodos_fabric</w:t>
      </w:r>
      <w:r>
        <w:rPr>
          <w:rFonts w:ascii="Consolas" w:hAnsi="Consolas"/>
          <w:color w:val="1F1F1F"/>
          <w:sz w:val="18"/>
        </w:rPr>
        <w:br/>
        <w:t>ADM -&gt; NP : toggleNodo(id)</w:t>
      </w:r>
      <w:r>
        <w:rPr>
          <w:rFonts w:ascii="Consolas" w:hAnsi="Consolas"/>
          <w:color w:val="1F1F1F"/>
          <w:sz w:val="18"/>
        </w:rPr>
        <w:br/>
        <w:t>NP -&gt; NC : POST /nodes/:id/toggle</w:t>
      </w:r>
      <w:r>
        <w:rPr>
          <w:rFonts w:ascii="Consolas" w:hAnsi="Consolas"/>
          <w:color w:val="1F1F1F"/>
          <w:sz w:val="18"/>
        </w:rPr>
        <w:br/>
        <w:t>NC -&gt; WD : docker start/stop via child_process</w:t>
      </w:r>
      <w:r>
        <w:rPr>
          <w:rFonts w:ascii="Consolas" w:hAnsi="Consolas"/>
          <w:color w:val="1F1F1F"/>
          <w:sz w:val="18"/>
        </w:rPr>
        <w:br/>
        <w:t>WD --&gt; NC : OK</w:t>
      </w:r>
      <w:r>
        <w:rPr>
          <w:rFonts w:ascii="Consolas" w:hAnsi="Consolas"/>
          <w:color w:val="1F1F1F"/>
          <w:sz w:val="18"/>
        </w:rPr>
        <w:br/>
        <w:t>NC -&gt; NS : reconnect() actualizar peer activo</w:t>
      </w:r>
      <w:r>
        <w:rPr>
          <w:rFonts w:ascii="Consolas" w:hAnsi="Consolas"/>
          <w:color w:val="1F1F1F"/>
          <w:sz w:val="18"/>
        </w:rPr>
        <w:br/>
        <w:t>NC --&gt; NP : 200 OK</w:t>
      </w:r>
      <w:r>
        <w:rPr>
          <w:rFonts w:ascii="Consolas" w:hAnsi="Consolas"/>
          <w:color w:val="1F1F1F"/>
          <w:sz w:val="18"/>
        </w:rPr>
        <w:br/>
        <w:t>@enduml</w:t>
      </w:r>
    </w:p>
    <w:p w14:paraId="14A83C4B" w14:textId="77777777" w:rsidR="00822D88" w:rsidRPr="00F350CD" w:rsidRDefault="00766589">
      <w:pPr>
        <w:spacing w:before="40"/>
        <w:jc w:val="center"/>
        <w:rPr>
          <w:lang w:val="es-ES"/>
        </w:rPr>
      </w:pPr>
      <w:r w:rsidRPr="00F350CD">
        <w:rPr>
          <w:rFonts w:ascii="Calibri" w:hAnsi="Calibri"/>
          <w:b/>
          <w:i/>
          <w:sz w:val="20"/>
          <w:lang w:val="es-ES"/>
        </w:rPr>
        <w:t>Figura 27 — Diagrama de Secuencia — CU09: Gest</w:t>
      </w:r>
      <w:r w:rsidRPr="00F350CD">
        <w:rPr>
          <w:rFonts w:ascii="Calibri" w:hAnsi="Calibri"/>
          <w:b/>
          <w:i/>
          <w:sz w:val="20"/>
          <w:lang w:val="es-ES"/>
        </w:rPr>
        <w:t xml:space="preserve">ionar Nodos </w:t>
      </w:r>
      <w:proofErr w:type="spellStart"/>
      <w:r w:rsidRPr="00F350CD">
        <w:rPr>
          <w:rFonts w:ascii="Calibri" w:hAnsi="Calibri"/>
          <w:b/>
          <w:i/>
          <w:sz w:val="20"/>
          <w:lang w:val="es-ES"/>
        </w:rPr>
        <w:t>Fabric</w:t>
      </w:r>
      <w:proofErr w:type="spellEnd"/>
    </w:p>
    <w:p w14:paraId="151DB72E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b/>
          <w:lang w:val="es-ES"/>
        </w:rPr>
        <w:t xml:space="preserve">CU10 — Iniciar </w:t>
      </w:r>
      <w:proofErr w:type="spellStart"/>
      <w:r w:rsidRPr="00F350CD">
        <w:rPr>
          <w:rFonts w:ascii="Calibri" w:hAnsi="Calibri"/>
          <w:b/>
          <w:lang w:val="es-ES"/>
        </w:rPr>
        <w:t>Sesion</w:t>
      </w:r>
      <w:proofErr w:type="spellEnd"/>
    </w:p>
    <w:p w14:paraId="30092073" w14:textId="77777777" w:rsidR="00822D88" w:rsidRPr="00F350CD" w:rsidRDefault="00766589">
      <w:pPr>
        <w:spacing w:after="40"/>
        <w:rPr>
          <w:lang w:val="es-ES"/>
        </w:rPr>
      </w:pPr>
      <w:proofErr w:type="spellStart"/>
      <w:r w:rsidRPr="00F350CD">
        <w:rPr>
          <w:rFonts w:ascii="Calibri" w:hAnsi="Calibri"/>
          <w:i/>
          <w:sz w:val="20"/>
          <w:lang w:val="es-ES"/>
        </w:rPr>
        <w:t>Codigo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</w:t>
      </w:r>
      <w:proofErr w:type="spellStart"/>
      <w:r w:rsidRPr="00F350CD">
        <w:rPr>
          <w:rFonts w:ascii="Calibri" w:hAnsi="Calibri"/>
          <w:i/>
          <w:sz w:val="20"/>
          <w:lang w:val="es-ES"/>
        </w:rPr>
        <w:t>PlantUML</w:t>
      </w:r>
      <w:proofErr w:type="spellEnd"/>
      <w:r w:rsidRPr="00F350CD">
        <w:rPr>
          <w:rFonts w:ascii="Calibri" w:hAnsi="Calibri"/>
          <w:i/>
          <w:sz w:val="20"/>
          <w:lang w:val="es-ES"/>
        </w:rPr>
        <w:t xml:space="preserve"> del diagrama:</w:t>
      </w:r>
    </w:p>
    <w:p w14:paraId="692EB337" w14:textId="77777777" w:rsidR="00822D88" w:rsidRDefault="00766589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2F2F2"/>
        <w:spacing w:before="80" w:after="80"/>
        <w:ind w:left="283" w:right="283"/>
      </w:pPr>
      <w:r>
        <w:rPr>
          <w:rFonts w:ascii="Consolas" w:hAnsi="Consolas"/>
          <w:color w:val="1F1F1F"/>
          <w:sz w:val="18"/>
        </w:rPr>
        <w:t>@startuml</w:t>
      </w:r>
      <w:r>
        <w:rPr>
          <w:rFonts w:ascii="Consolas" w:hAnsi="Consolas"/>
          <w:color w:val="1F1F1F"/>
          <w:sz w:val="18"/>
        </w:rPr>
        <w:br/>
        <w:t>!theme plain</w:t>
      </w:r>
      <w:r>
        <w:rPr>
          <w:rFonts w:ascii="Consolas" w:hAnsi="Consolas"/>
          <w:color w:val="1F1F1F"/>
          <w:sz w:val="18"/>
        </w:rPr>
        <w:br/>
      </w:r>
      <w:proofErr w:type="spellStart"/>
      <w:r>
        <w:rPr>
          <w:rFonts w:ascii="Consolas" w:hAnsi="Consolas"/>
          <w:color w:val="1F1F1F"/>
          <w:sz w:val="18"/>
        </w:rPr>
        <w:t>skinparam</w:t>
      </w:r>
      <w:proofErr w:type="spellEnd"/>
      <w:r>
        <w:rPr>
          <w:rFonts w:ascii="Consolas" w:hAnsi="Consolas"/>
          <w:color w:val="1F1F1F"/>
          <w:sz w:val="18"/>
        </w:rPr>
        <w:t xml:space="preserve"> sequenceMessageAlign center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actor "Usuario" as USR</w:t>
      </w:r>
      <w:r>
        <w:rPr>
          <w:rFonts w:ascii="Consolas" w:hAnsi="Consolas"/>
          <w:color w:val="1F1F1F"/>
          <w:sz w:val="18"/>
        </w:rPr>
        <w:br/>
        <w:t>participant "LoginPage" as LP</w:t>
      </w:r>
      <w:r>
        <w:rPr>
          <w:rFonts w:ascii="Consolas" w:hAnsi="Consolas"/>
          <w:color w:val="1F1F1F"/>
          <w:sz w:val="18"/>
        </w:rPr>
        <w:br/>
        <w:t>participant "AuthController" as AC</w:t>
      </w:r>
      <w:r>
        <w:rPr>
          <w:rFonts w:ascii="Consolas" w:hAnsi="Consolas"/>
          <w:color w:val="1F1F1F"/>
          <w:sz w:val="18"/>
        </w:rPr>
        <w:br/>
        <w:t>participant "AuthService" as AS</w:t>
      </w:r>
      <w:r>
        <w:rPr>
          <w:rFonts w:ascii="Consolas" w:hAnsi="Consolas"/>
          <w:color w:val="1F1F1F"/>
          <w:sz w:val="18"/>
        </w:rPr>
        <w:br/>
        <w:t>par</w:t>
      </w:r>
      <w:r>
        <w:rPr>
          <w:rFonts w:ascii="Consolas" w:hAnsi="Consolas"/>
          <w:color w:val="1F1F1F"/>
          <w:sz w:val="18"/>
        </w:rPr>
        <w:t>ticipant "JwtService" as JWT</w:t>
      </w:r>
      <w:r>
        <w:rPr>
          <w:rFonts w:ascii="Consolas" w:hAnsi="Consolas"/>
          <w:color w:val="1F1F1F"/>
          <w:sz w:val="18"/>
        </w:rPr>
        <w:br/>
        <w:t>database "PostgreSQL" as DB</w:t>
      </w:r>
      <w:r>
        <w:rPr>
          <w:rFonts w:ascii="Consolas" w:hAnsi="Consolas"/>
          <w:color w:val="1F1F1F"/>
          <w:sz w:val="18"/>
        </w:rPr>
        <w:br/>
      </w:r>
      <w:r>
        <w:rPr>
          <w:rFonts w:ascii="Consolas" w:hAnsi="Consolas"/>
          <w:color w:val="1F1F1F"/>
          <w:sz w:val="18"/>
        </w:rPr>
        <w:br/>
        <w:t>USR -&gt; LP : submit(identificador, password)</w:t>
      </w:r>
      <w:r>
        <w:rPr>
          <w:rFonts w:ascii="Consolas" w:hAnsi="Consolas"/>
          <w:color w:val="1F1F1F"/>
          <w:sz w:val="18"/>
        </w:rPr>
        <w:br/>
        <w:t>LP -&gt; AC : POST /auth/login</w:t>
      </w:r>
      <w:r>
        <w:rPr>
          <w:rFonts w:ascii="Consolas" w:hAnsi="Consolas"/>
          <w:color w:val="1F1F1F"/>
          <w:sz w:val="18"/>
        </w:rPr>
        <w:br/>
        <w:t>AC -&gt; AS : login(dto)</w:t>
      </w:r>
      <w:r>
        <w:rPr>
          <w:rFonts w:ascii="Consolas" w:hAnsi="Consolas"/>
          <w:color w:val="1F1F1F"/>
          <w:sz w:val="18"/>
        </w:rPr>
        <w:br/>
        <w:t>AS -&gt; DB : findByIdentificador(id)</w:t>
      </w:r>
      <w:r>
        <w:rPr>
          <w:rFonts w:ascii="Consolas" w:hAnsi="Consolas"/>
          <w:color w:val="1F1F1F"/>
          <w:sz w:val="18"/>
        </w:rPr>
        <w:br/>
        <w:t>DB --&gt; AS : usuario{hash,rol,habilitado}</w:t>
      </w:r>
      <w:r>
        <w:rPr>
          <w:rFonts w:ascii="Consolas" w:hAnsi="Consolas"/>
          <w:color w:val="1F1F1F"/>
          <w:sz w:val="18"/>
        </w:rPr>
        <w:br/>
        <w:t>AS -&gt; AS : bcrypt.compare(pw</w:t>
      </w:r>
      <w:r>
        <w:rPr>
          <w:rFonts w:ascii="Consolas" w:hAnsi="Consolas"/>
          <w:color w:val="1F1F1F"/>
          <w:sz w:val="18"/>
        </w:rPr>
        <w:t>d, hash)</w:t>
      </w:r>
      <w:r>
        <w:rPr>
          <w:rFonts w:ascii="Consolas" w:hAnsi="Consolas"/>
          <w:color w:val="1F1F1F"/>
          <w:sz w:val="18"/>
        </w:rPr>
        <w:br/>
        <w:t>AS -&gt; JWT : sign({sub,identificador,role})</w:t>
      </w:r>
      <w:r>
        <w:rPr>
          <w:rFonts w:ascii="Consolas" w:hAnsi="Consolas"/>
          <w:color w:val="1F1F1F"/>
          <w:sz w:val="18"/>
        </w:rPr>
        <w:br/>
        <w:t>JWT --&gt; AS : access_token</w:t>
      </w:r>
      <w:r>
        <w:rPr>
          <w:rFonts w:ascii="Consolas" w:hAnsi="Consolas"/>
          <w:color w:val="1F1F1F"/>
          <w:sz w:val="18"/>
        </w:rPr>
        <w:br/>
        <w:t>AS --&gt; AC : {access_token, user}</w:t>
      </w:r>
      <w:r>
        <w:rPr>
          <w:rFonts w:ascii="Consolas" w:hAnsi="Consolas"/>
          <w:color w:val="1F1F1F"/>
          <w:sz w:val="18"/>
        </w:rPr>
        <w:br/>
        <w:t>AC --&gt; LP : 200 OK + JWT</w:t>
      </w:r>
      <w:r>
        <w:rPr>
          <w:rFonts w:ascii="Consolas" w:hAnsi="Consolas"/>
          <w:color w:val="1F1F1F"/>
          <w:sz w:val="18"/>
        </w:rPr>
        <w:br/>
        <w:t>LP --&gt; USR : redirect segun rol</w:t>
      </w:r>
      <w:r>
        <w:rPr>
          <w:rFonts w:ascii="Consolas" w:hAnsi="Consolas"/>
          <w:color w:val="1F1F1F"/>
          <w:sz w:val="18"/>
        </w:rPr>
        <w:br/>
        <w:t>@enduml</w:t>
      </w:r>
    </w:p>
    <w:p w14:paraId="3F9E4436" w14:textId="77777777" w:rsidR="00822D88" w:rsidRPr="00F350CD" w:rsidRDefault="00766589">
      <w:pPr>
        <w:spacing w:before="40"/>
        <w:jc w:val="center"/>
        <w:rPr>
          <w:lang w:val="es-ES"/>
        </w:rPr>
      </w:pPr>
      <w:r w:rsidRPr="00F350CD">
        <w:rPr>
          <w:rFonts w:ascii="Calibri" w:hAnsi="Calibri"/>
          <w:b/>
          <w:i/>
          <w:sz w:val="20"/>
          <w:lang w:val="es-ES"/>
        </w:rPr>
        <w:t xml:space="preserve">Figura 28 — Diagrama de Secuencia — CU10: Iniciar </w:t>
      </w:r>
      <w:proofErr w:type="spellStart"/>
      <w:r w:rsidRPr="00F350CD">
        <w:rPr>
          <w:rFonts w:ascii="Calibri" w:hAnsi="Calibri"/>
          <w:b/>
          <w:i/>
          <w:sz w:val="20"/>
          <w:lang w:val="es-ES"/>
        </w:rPr>
        <w:t>Sesion</w:t>
      </w:r>
      <w:proofErr w:type="spellEnd"/>
    </w:p>
    <w:p w14:paraId="35AB8F6E" w14:textId="77777777" w:rsidR="00822D88" w:rsidRPr="00F350CD" w:rsidRDefault="00766589">
      <w:pPr>
        <w:rPr>
          <w:lang w:val="es-ES"/>
        </w:rPr>
      </w:pPr>
      <w:r w:rsidRPr="00F350CD">
        <w:rPr>
          <w:lang w:val="es-ES"/>
        </w:rPr>
        <w:br w:type="page"/>
      </w:r>
    </w:p>
    <w:p w14:paraId="11AA3133" w14:textId="77777777" w:rsidR="00822D88" w:rsidRPr="00F350CD" w:rsidRDefault="00766589">
      <w:pPr>
        <w:pStyle w:val="Ttulo2"/>
        <w:spacing w:before="240" w:after="120"/>
        <w:rPr>
          <w:lang w:val="es-ES"/>
        </w:rPr>
      </w:pPr>
      <w:r w:rsidRPr="00F350CD">
        <w:rPr>
          <w:rFonts w:ascii="Calibri" w:hAnsi="Calibri"/>
          <w:color w:val="000000"/>
          <w:sz w:val="28"/>
          <w:lang w:val="es-ES"/>
        </w:rPr>
        <w:lastRenderedPageBreak/>
        <w:t xml:space="preserve">5.4. </w:t>
      </w:r>
      <w:proofErr w:type="spellStart"/>
      <w:r w:rsidRPr="00F350CD">
        <w:rPr>
          <w:rFonts w:ascii="Calibri" w:hAnsi="Calibri"/>
          <w:color w:val="000000"/>
          <w:sz w:val="28"/>
          <w:lang w:val="es-ES"/>
        </w:rPr>
        <w:t>Implementacion</w:t>
      </w:r>
      <w:proofErr w:type="spellEnd"/>
    </w:p>
    <w:p w14:paraId="492E3AE2" w14:textId="77777777" w:rsidR="00822D88" w:rsidRPr="00F350CD" w:rsidRDefault="00766589">
      <w:pPr>
        <w:pStyle w:val="Ttulo3"/>
        <w:spacing w:before="240" w:after="120"/>
        <w:rPr>
          <w:lang w:val="es-ES"/>
        </w:rPr>
      </w:pPr>
      <w:r w:rsidRPr="00F350CD">
        <w:rPr>
          <w:rFonts w:ascii="Calibri" w:hAnsi="Calibri"/>
          <w:color w:val="000000"/>
          <w:sz w:val="24"/>
          <w:lang w:val="es-ES"/>
        </w:rPr>
        <w:t xml:space="preserve">5.4.1. </w:t>
      </w:r>
      <w:proofErr w:type="spellStart"/>
      <w:r w:rsidRPr="00F350CD">
        <w:rPr>
          <w:rFonts w:ascii="Calibri" w:hAnsi="Calibri"/>
          <w:color w:val="000000"/>
          <w:sz w:val="24"/>
          <w:lang w:val="es-ES"/>
        </w:rPr>
        <w:t>Eleccion</w:t>
      </w:r>
      <w:proofErr w:type="spellEnd"/>
      <w:r w:rsidRPr="00F350CD">
        <w:rPr>
          <w:rFonts w:ascii="Calibri" w:hAnsi="Calibri"/>
          <w:color w:val="000000"/>
          <w:sz w:val="24"/>
          <w:lang w:val="es-ES"/>
        </w:rPr>
        <w:t xml:space="preserve"> de Plataforma</w:t>
      </w:r>
    </w:p>
    <w:p w14:paraId="0D95C346" w14:textId="77777777" w:rsidR="00822D88" w:rsidRPr="00F350CD" w:rsidRDefault="00766589">
      <w:pPr>
        <w:pStyle w:val="Ttulo3"/>
        <w:spacing w:before="240" w:after="120"/>
        <w:rPr>
          <w:lang w:val="es-ES"/>
        </w:rPr>
      </w:pPr>
      <w:r w:rsidRPr="00F350CD">
        <w:rPr>
          <w:rFonts w:ascii="Calibri" w:hAnsi="Calibri"/>
          <w:color w:val="000000"/>
          <w:sz w:val="24"/>
          <w:lang w:val="es-ES"/>
        </w:rPr>
        <w:t xml:space="preserve">5.4.1.1. Lenguaje de </w:t>
      </w:r>
      <w:proofErr w:type="spellStart"/>
      <w:r w:rsidRPr="00F350CD">
        <w:rPr>
          <w:rFonts w:ascii="Calibri" w:hAnsi="Calibri"/>
          <w:color w:val="000000"/>
          <w:sz w:val="24"/>
          <w:lang w:val="es-ES"/>
        </w:rPr>
        <w:t>Programacion</w:t>
      </w:r>
      <w:proofErr w:type="spellEnd"/>
    </w:p>
    <w:p w14:paraId="45711FBC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El sistema E-Voto utiliza </w:t>
      </w:r>
      <w:proofErr w:type="spellStart"/>
      <w:r w:rsidRPr="00F350CD">
        <w:rPr>
          <w:rFonts w:ascii="Calibri" w:hAnsi="Calibri"/>
          <w:lang w:val="es-ES"/>
        </w:rPr>
        <w:t>TypeScript</w:t>
      </w:r>
      <w:proofErr w:type="spellEnd"/>
      <w:r w:rsidRPr="00F350CD">
        <w:rPr>
          <w:rFonts w:ascii="Calibri" w:hAnsi="Calibri"/>
          <w:lang w:val="es-ES"/>
        </w:rPr>
        <w:t xml:space="preserve"> como lenguaje principal tanto en el </w:t>
      </w:r>
      <w:proofErr w:type="spellStart"/>
      <w:r w:rsidRPr="00F350CD">
        <w:rPr>
          <w:rFonts w:ascii="Calibri" w:hAnsi="Calibri"/>
          <w:lang w:val="es-ES"/>
        </w:rPr>
        <w:t>backend</w:t>
      </w:r>
      <w:proofErr w:type="spellEnd"/>
      <w:r w:rsidRPr="00F350CD">
        <w:rPr>
          <w:rFonts w:ascii="Calibri" w:hAnsi="Calibri"/>
          <w:lang w:val="es-ES"/>
        </w:rPr>
        <w:t xml:space="preserve"> como en el </w:t>
      </w:r>
      <w:proofErr w:type="spellStart"/>
      <w:r w:rsidRPr="00F350CD">
        <w:rPr>
          <w:rFonts w:ascii="Calibri" w:hAnsi="Calibri"/>
          <w:lang w:val="es-ES"/>
        </w:rPr>
        <w:t>frontend</w:t>
      </w:r>
      <w:proofErr w:type="spellEnd"/>
      <w:r w:rsidRPr="00F350CD">
        <w:rPr>
          <w:rFonts w:ascii="Calibri" w:hAnsi="Calibri"/>
          <w:lang w:val="es-ES"/>
        </w:rPr>
        <w:t xml:space="preserve">. </w:t>
      </w:r>
      <w:proofErr w:type="spellStart"/>
      <w:r w:rsidRPr="00F350CD">
        <w:rPr>
          <w:rFonts w:ascii="Calibri" w:hAnsi="Calibri"/>
          <w:lang w:val="es-ES"/>
        </w:rPr>
        <w:t>TypeScript</w:t>
      </w:r>
      <w:proofErr w:type="spellEnd"/>
      <w:r w:rsidRPr="00F350CD">
        <w:rPr>
          <w:rFonts w:ascii="Calibri" w:hAnsi="Calibri"/>
          <w:lang w:val="es-ES"/>
        </w:rPr>
        <w:t xml:space="preserve"> es un superconjunto tipado de JavaScript que permite detectar er</w:t>
      </w:r>
      <w:r w:rsidRPr="00F350CD">
        <w:rPr>
          <w:rFonts w:ascii="Calibri" w:hAnsi="Calibri"/>
          <w:lang w:val="es-ES"/>
        </w:rPr>
        <w:t xml:space="preserve">rores en tiempo de </w:t>
      </w:r>
      <w:proofErr w:type="spellStart"/>
      <w:r w:rsidRPr="00F350CD">
        <w:rPr>
          <w:rFonts w:ascii="Calibri" w:hAnsi="Calibri"/>
          <w:lang w:val="es-ES"/>
        </w:rPr>
        <w:t>compilacion</w:t>
      </w:r>
      <w:proofErr w:type="spellEnd"/>
      <w:r w:rsidRPr="00F350CD">
        <w:rPr>
          <w:rFonts w:ascii="Calibri" w:hAnsi="Calibri"/>
          <w:lang w:val="es-ES"/>
        </w:rPr>
        <w:t xml:space="preserve">, mejora la mantenibilidad del </w:t>
      </w:r>
      <w:proofErr w:type="spellStart"/>
      <w:r w:rsidRPr="00F350CD">
        <w:rPr>
          <w:rFonts w:ascii="Calibri" w:hAnsi="Calibri"/>
          <w:lang w:val="es-ES"/>
        </w:rPr>
        <w:t>codigo</w:t>
      </w:r>
      <w:proofErr w:type="spellEnd"/>
      <w:r w:rsidRPr="00F350CD">
        <w:rPr>
          <w:rFonts w:ascii="Calibri" w:hAnsi="Calibri"/>
          <w:lang w:val="es-ES"/>
        </w:rPr>
        <w:t xml:space="preserve"> y provee autocompletado inteligente en entornos de desarrollo modernos.</w:t>
      </w:r>
    </w:p>
    <w:p w14:paraId="1FDB37D4" w14:textId="77777777" w:rsidR="00822D88" w:rsidRPr="00F350CD" w:rsidRDefault="00766589">
      <w:pPr>
        <w:pStyle w:val="Ttulo3"/>
        <w:spacing w:before="240" w:after="120"/>
        <w:rPr>
          <w:lang w:val="es-ES"/>
        </w:rPr>
      </w:pPr>
      <w:r w:rsidRPr="00F350CD">
        <w:rPr>
          <w:rFonts w:ascii="Calibri" w:hAnsi="Calibri"/>
          <w:color w:val="000000"/>
          <w:sz w:val="24"/>
          <w:lang w:val="es-ES"/>
        </w:rPr>
        <w:t>5.4.1.2. Base de Datos</w:t>
      </w:r>
    </w:p>
    <w:p w14:paraId="37F99343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PostgreSQL 15 fue seleccionado como SGBD por: soporte nativo para UUID, tipo JSONB para </w:t>
      </w:r>
      <w:r w:rsidRPr="00F350CD">
        <w:rPr>
          <w:rFonts w:ascii="Calibri" w:hAnsi="Calibri"/>
          <w:lang w:val="es-ES"/>
        </w:rPr>
        <w:t xml:space="preserve">metadatos flexibles, </w:t>
      </w:r>
      <w:proofErr w:type="spellStart"/>
      <w:r w:rsidRPr="00F350CD">
        <w:rPr>
          <w:rFonts w:ascii="Calibri" w:hAnsi="Calibri"/>
          <w:lang w:val="es-ES"/>
        </w:rPr>
        <w:t>ENUMs</w:t>
      </w:r>
      <w:proofErr w:type="spellEnd"/>
      <w:r w:rsidRPr="00F350CD">
        <w:rPr>
          <w:rFonts w:ascii="Calibri" w:hAnsi="Calibri"/>
          <w:lang w:val="es-ES"/>
        </w:rPr>
        <w:t xml:space="preserve"> nativos para garantizar integridad referencial, </w:t>
      </w:r>
      <w:proofErr w:type="spellStart"/>
      <w:r w:rsidRPr="00F350CD">
        <w:rPr>
          <w:rFonts w:ascii="Calibri" w:hAnsi="Calibri"/>
          <w:lang w:val="es-ES"/>
        </w:rPr>
        <w:t>extension</w:t>
      </w:r>
      <w:proofErr w:type="spellEnd"/>
      <w:r w:rsidRPr="00F350CD">
        <w:rPr>
          <w:rFonts w:ascii="Calibri" w:hAnsi="Calibri"/>
          <w:lang w:val="es-ES"/>
        </w:rPr>
        <w:t xml:space="preserve"> </w:t>
      </w:r>
      <w:proofErr w:type="spellStart"/>
      <w:r w:rsidRPr="00F350CD">
        <w:rPr>
          <w:rFonts w:ascii="Calibri" w:hAnsi="Calibri"/>
          <w:lang w:val="es-ES"/>
        </w:rPr>
        <w:t>pgcrypto</w:t>
      </w:r>
      <w:proofErr w:type="spellEnd"/>
      <w:r w:rsidRPr="00F350CD">
        <w:rPr>
          <w:rFonts w:ascii="Calibri" w:hAnsi="Calibri"/>
          <w:lang w:val="es-ES"/>
        </w:rPr>
        <w:t xml:space="preserve"> para hash de </w:t>
      </w:r>
      <w:proofErr w:type="spellStart"/>
      <w:r w:rsidRPr="00F350CD">
        <w:rPr>
          <w:rFonts w:ascii="Calibri" w:hAnsi="Calibri"/>
          <w:lang w:val="es-ES"/>
        </w:rPr>
        <w:t>contrasenias</w:t>
      </w:r>
      <w:proofErr w:type="spellEnd"/>
      <w:r w:rsidRPr="00F350CD">
        <w:rPr>
          <w:rFonts w:ascii="Calibri" w:hAnsi="Calibri"/>
          <w:lang w:val="es-ES"/>
        </w:rPr>
        <w:t xml:space="preserve">, y soporte para SELECT FOR UPDATE necesario para la </w:t>
      </w:r>
      <w:proofErr w:type="spellStart"/>
      <w:r w:rsidRPr="00F350CD">
        <w:rPr>
          <w:rFonts w:ascii="Calibri" w:hAnsi="Calibri"/>
          <w:lang w:val="es-ES"/>
        </w:rPr>
        <w:t>transaccion</w:t>
      </w:r>
      <w:proofErr w:type="spellEnd"/>
      <w:r w:rsidRPr="00F350CD">
        <w:rPr>
          <w:rFonts w:ascii="Calibri" w:hAnsi="Calibri"/>
          <w:lang w:val="es-ES"/>
        </w:rPr>
        <w:t xml:space="preserve"> </w:t>
      </w:r>
      <w:proofErr w:type="spellStart"/>
      <w:r w:rsidRPr="00F350CD">
        <w:rPr>
          <w:rFonts w:ascii="Calibri" w:hAnsi="Calibri"/>
          <w:lang w:val="es-ES"/>
        </w:rPr>
        <w:t>atomica</w:t>
      </w:r>
      <w:proofErr w:type="spellEnd"/>
      <w:r w:rsidRPr="00F350CD">
        <w:rPr>
          <w:rFonts w:ascii="Calibri" w:hAnsi="Calibri"/>
          <w:lang w:val="es-ES"/>
        </w:rPr>
        <w:t xml:space="preserve"> </w:t>
      </w:r>
      <w:proofErr w:type="spellStart"/>
      <w:r w:rsidRPr="00F350CD">
        <w:rPr>
          <w:rFonts w:ascii="Calibri" w:hAnsi="Calibri"/>
          <w:lang w:val="es-ES"/>
        </w:rPr>
        <w:t>anti-doble-voto</w:t>
      </w:r>
      <w:proofErr w:type="spellEnd"/>
      <w:r w:rsidRPr="00F350CD">
        <w:rPr>
          <w:rFonts w:ascii="Calibri" w:hAnsi="Calibri"/>
          <w:lang w:val="es-ES"/>
        </w:rPr>
        <w:t>.</w:t>
      </w:r>
    </w:p>
    <w:p w14:paraId="7C93439C" w14:textId="77777777" w:rsidR="00822D88" w:rsidRPr="00F350CD" w:rsidRDefault="00766589">
      <w:pPr>
        <w:pStyle w:val="Ttulo3"/>
        <w:spacing w:before="240" w:after="120"/>
        <w:rPr>
          <w:lang w:val="es-ES"/>
        </w:rPr>
      </w:pPr>
      <w:r w:rsidRPr="00F350CD">
        <w:rPr>
          <w:rFonts w:ascii="Calibri" w:hAnsi="Calibri"/>
          <w:color w:val="000000"/>
          <w:sz w:val="24"/>
          <w:lang w:val="es-ES"/>
        </w:rPr>
        <w:t>5.4.1.3. Sistema Operativo</w:t>
      </w:r>
    </w:p>
    <w:p w14:paraId="3895A272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>El sistema fue desar</w:t>
      </w:r>
      <w:r w:rsidRPr="00F350CD">
        <w:rPr>
          <w:rFonts w:ascii="Calibri" w:hAnsi="Calibri"/>
          <w:lang w:val="es-ES"/>
        </w:rPr>
        <w:t xml:space="preserve">rollado y probado en Windows 11 con WSL para la </w:t>
      </w:r>
      <w:proofErr w:type="spellStart"/>
      <w:r w:rsidRPr="00F350CD">
        <w:rPr>
          <w:rFonts w:ascii="Calibri" w:hAnsi="Calibri"/>
          <w:lang w:val="es-ES"/>
        </w:rPr>
        <w:t>ejecucion</w:t>
      </w:r>
      <w:proofErr w:type="spellEnd"/>
      <w:r w:rsidRPr="00F350CD">
        <w:rPr>
          <w:rFonts w:ascii="Calibri" w:hAnsi="Calibri"/>
          <w:lang w:val="es-ES"/>
        </w:rPr>
        <w:t xml:space="preserve"> de la red </w:t>
      </w:r>
      <w:proofErr w:type="spellStart"/>
      <w:r w:rsidRPr="00F350CD">
        <w:rPr>
          <w:rFonts w:ascii="Calibri" w:hAnsi="Calibri"/>
          <w:lang w:val="es-ES"/>
        </w:rPr>
        <w:t>Hyperledger</w:t>
      </w:r>
      <w:proofErr w:type="spellEnd"/>
      <w:r w:rsidRPr="00F350CD">
        <w:rPr>
          <w:rFonts w:ascii="Calibri" w:hAnsi="Calibri"/>
          <w:lang w:val="es-ES"/>
        </w:rPr>
        <w:t xml:space="preserve"> </w:t>
      </w:r>
      <w:proofErr w:type="spellStart"/>
      <w:r w:rsidRPr="00F350CD">
        <w:rPr>
          <w:rFonts w:ascii="Calibri" w:hAnsi="Calibri"/>
          <w:lang w:val="es-ES"/>
        </w:rPr>
        <w:t>Fabric</w:t>
      </w:r>
      <w:proofErr w:type="spellEnd"/>
      <w:r w:rsidRPr="00F350CD">
        <w:rPr>
          <w:rFonts w:ascii="Calibri" w:hAnsi="Calibri"/>
          <w:lang w:val="es-ES"/>
        </w:rPr>
        <w:t xml:space="preserve">. Para entornos de </w:t>
      </w:r>
      <w:proofErr w:type="spellStart"/>
      <w:r w:rsidRPr="00F350CD">
        <w:rPr>
          <w:rFonts w:ascii="Calibri" w:hAnsi="Calibri"/>
          <w:lang w:val="es-ES"/>
        </w:rPr>
        <w:t>produccion</w:t>
      </w:r>
      <w:proofErr w:type="spellEnd"/>
      <w:r w:rsidRPr="00F350CD">
        <w:rPr>
          <w:rFonts w:ascii="Calibri" w:hAnsi="Calibri"/>
          <w:lang w:val="es-ES"/>
        </w:rPr>
        <w:t xml:space="preserve">, se recomienda Linux (Ubuntu 20.04 LTS) donde Docker y </w:t>
      </w:r>
      <w:proofErr w:type="spellStart"/>
      <w:r w:rsidRPr="00F350CD">
        <w:rPr>
          <w:rFonts w:ascii="Calibri" w:hAnsi="Calibri"/>
          <w:lang w:val="es-ES"/>
        </w:rPr>
        <w:t>Fabric</w:t>
      </w:r>
      <w:proofErr w:type="spellEnd"/>
      <w:r w:rsidRPr="00F350CD">
        <w:rPr>
          <w:rFonts w:ascii="Calibri" w:hAnsi="Calibri"/>
          <w:lang w:val="es-ES"/>
        </w:rPr>
        <w:t xml:space="preserve"> pueden ejecutarse sin la capa de </w:t>
      </w:r>
      <w:proofErr w:type="spellStart"/>
      <w:r w:rsidRPr="00F350CD">
        <w:rPr>
          <w:rFonts w:ascii="Calibri" w:hAnsi="Calibri"/>
          <w:lang w:val="es-ES"/>
        </w:rPr>
        <w:t>emulacion</w:t>
      </w:r>
      <w:proofErr w:type="spellEnd"/>
      <w:r w:rsidRPr="00F350CD">
        <w:rPr>
          <w:rFonts w:ascii="Calibri" w:hAnsi="Calibri"/>
          <w:lang w:val="es-ES"/>
        </w:rPr>
        <w:t xml:space="preserve"> de WSL.</w:t>
      </w:r>
    </w:p>
    <w:p w14:paraId="5F85C31B" w14:textId="77777777" w:rsidR="00822D88" w:rsidRPr="00F350CD" w:rsidRDefault="00766589">
      <w:pPr>
        <w:rPr>
          <w:lang w:val="es-ES"/>
        </w:rPr>
      </w:pPr>
      <w:r w:rsidRPr="00F350CD">
        <w:rPr>
          <w:lang w:val="es-ES"/>
        </w:rPr>
        <w:br w:type="page"/>
      </w:r>
    </w:p>
    <w:p w14:paraId="299ADEE4" w14:textId="77777777" w:rsidR="00822D88" w:rsidRDefault="00766589">
      <w:pPr>
        <w:pStyle w:val="Ttulo1"/>
        <w:spacing w:before="240" w:after="120"/>
      </w:pPr>
      <w:r>
        <w:rPr>
          <w:rFonts w:ascii="Calibri" w:hAnsi="Calibri"/>
          <w:color w:val="000000"/>
          <w:sz w:val="32"/>
        </w:rPr>
        <w:lastRenderedPageBreak/>
        <w:t>CONCLUSIONES Y RECOMENDAC</w:t>
      </w:r>
      <w:r>
        <w:rPr>
          <w:rFonts w:ascii="Calibri" w:hAnsi="Calibri"/>
          <w:color w:val="000000"/>
          <w:sz w:val="32"/>
        </w:rPr>
        <w:t>IONES</w:t>
      </w:r>
    </w:p>
    <w:p w14:paraId="3565A2E0" w14:textId="77777777" w:rsidR="00822D88" w:rsidRDefault="00766589">
      <w:pPr>
        <w:pStyle w:val="Ttulo2"/>
        <w:spacing w:before="240" w:after="120"/>
      </w:pPr>
      <w:r>
        <w:rPr>
          <w:rFonts w:ascii="Calibri" w:hAnsi="Calibri"/>
          <w:color w:val="000000"/>
          <w:sz w:val="28"/>
        </w:rPr>
        <w:t>Conclusiones</w:t>
      </w:r>
    </w:p>
    <w:p w14:paraId="1726413F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C1. El sistema E-Voto demuestra que </w:t>
      </w:r>
      <w:proofErr w:type="spellStart"/>
      <w:r w:rsidRPr="00F350CD">
        <w:rPr>
          <w:rFonts w:ascii="Calibri" w:hAnsi="Calibri"/>
          <w:lang w:val="es-ES"/>
        </w:rPr>
        <w:t>Hyperledger</w:t>
      </w:r>
      <w:proofErr w:type="spellEnd"/>
      <w:r w:rsidRPr="00F350CD">
        <w:rPr>
          <w:rFonts w:ascii="Calibri" w:hAnsi="Calibri"/>
          <w:lang w:val="es-ES"/>
        </w:rPr>
        <w:t xml:space="preserve"> </w:t>
      </w:r>
      <w:proofErr w:type="spellStart"/>
      <w:r w:rsidRPr="00F350CD">
        <w:rPr>
          <w:rFonts w:ascii="Calibri" w:hAnsi="Calibri"/>
          <w:lang w:val="es-ES"/>
        </w:rPr>
        <w:t>Fabric</w:t>
      </w:r>
      <w:proofErr w:type="spellEnd"/>
      <w:r w:rsidRPr="00F350CD">
        <w:rPr>
          <w:rFonts w:ascii="Calibri" w:hAnsi="Calibri"/>
          <w:lang w:val="es-ES"/>
        </w:rPr>
        <w:t xml:space="preserve"> es una plataforma viable para garantizar la inmutabilidad e integridad de procesos electorales universitarios.</w:t>
      </w:r>
    </w:p>
    <w:p w14:paraId="31A1C782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C2. La </w:t>
      </w:r>
      <w:proofErr w:type="spellStart"/>
      <w:r w:rsidRPr="00F350CD">
        <w:rPr>
          <w:rFonts w:ascii="Calibri" w:hAnsi="Calibri"/>
          <w:lang w:val="es-ES"/>
        </w:rPr>
        <w:t>separacion</w:t>
      </w:r>
      <w:proofErr w:type="spellEnd"/>
      <w:r w:rsidRPr="00F350CD">
        <w:rPr>
          <w:rFonts w:ascii="Calibri" w:hAnsi="Calibri"/>
          <w:lang w:val="es-ES"/>
        </w:rPr>
        <w:t xml:space="preserve"> entre la capa de identidad (PostgreSQL) y la capa de </w:t>
      </w:r>
      <w:r w:rsidRPr="00F350CD">
        <w:rPr>
          <w:rFonts w:ascii="Calibri" w:hAnsi="Calibri"/>
          <w:lang w:val="es-ES"/>
        </w:rPr>
        <w:t>registro del voto (</w:t>
      </w:r>
      <w:proofErr w:type="spellStart"/>
      <w:r w:rsidRPr="00F350CD">
        <w:rPr>
          <w:rFonts w:ascii="Calibri" w:hAnsi="Calibri"/>
          <w:lang w:val="es-ES"/>
        </w:rPr>
        <w:t>Fabric</w:t>
      </w:r>
      <w:proofErr w:type="spellEnd"/>
      <w:r w:rsidRPr="00F350CD">
        <w:rPr>
          <w:rFonts w:ascii="Calibri" w:hAnsi="Calibri"/>
          <w:lang w:val="es-ES"/>
        </w:rPr>
        <w:t xml:space="preserve">) resuelve el principal dilema: garantizar </w:t>
      </w:r>
      <w:proofErr w:type="spellStart"/>
      <w:r w:rsidRPr="00F350CD">
        <w:rPr>
          <w:rFonts w:ascii="Calibri" w:hAnsi="Calibri"/>
          <w:lang w:val="es-ES"/>
        </w:rPr>
        <w:t>simultaneamente</w:t>
      </w:r>
      <w:proofErr w:type="spellEnd"/>
      <w:r w:rsidRPr="00F350CD">
        <w:rPr>
          <w:rFonts w:ascii="Calibri" w:hAnsi="Calibri"/>
          <w:lang w:val="es-ES"/>
        </w:rPr>
        <w:t xml:space="preserve"> el anonimato del votante y la trazabilidad del proceso.</w:t>
      </w:r>
    </w:p>
    <w:p w14:paraId="266F93DB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C3. La </w:t>
      </w:r>
      <w:proofErr w:type="spellStart"/>
      <w:r w:rsidRPr="00F350CD">
        <w:rPr>
          <w:rFonts w:ascii="Calibri" w:hAnsi="Calibri"/>
          <w:lang w:val="es-ES"/>
        </w:rPr>
        <w:t>implementacion</w:t>
      </w:r>
      <w:proofErr w:type="spellEnd"/>
      <w:r w:rsidRPr="00F350CD">
        <w:rPr>
          <w:rFonts w:ascii="Calibri" w:hAnsi="Calibri"/>
          <w:lang w:val="es-ES"/>
        </w:rPr>
        <w:t xml:space="preserve"> de tres capas de </w:t>
      </w:r>
      <w:proofErr w:type="spellStart"/>
      <w:r w:rsidRPr="00F350CD">
        <w:rPr>
          <w:rFonts w:ascii="Calibri" w:hAnsi="Calibri"/>
          <w:lang w:val="es-ES"/>
        </w:rPr>
        <w:t>proteccion</w:t>
      </w:r>
      <w:proofErr w:type="spellEnd"/>
      <w:r w:rsidRPr="00F350CD">
        <w:rPr>
          <w:rFonts w:ascii="Calibri" w:hAnsi="Calibri"/>
          <w:lang w:val="es-ES"/>
        </w:rPr>
        <w:t xml:space="preserve"> </w:t>
      </w:r>
      <w:proofErr w:type="spellStart"/>
      <w:r w:rsidRPr="00F350CD">
        <w:rPr>
          <w:rFonts w:ascii="Calibri" w:hAnsi="Calibri"/>
          <w:lang w:val="es-ES"/>
        </w:rPr>
        <w:t>anti-doble-voto</w:t>
      </w:r>
      <w:proofErr w:type="spellEnd"/>
      <w:r w:rsidRPr="00F350CD">
        <w:rPr>
          <w:rFonts w:ascii="Calibri" w:hAnsi="Calibri"/>
          <w:lang w:val="es-ES"/>
        </w:rPr>
        <w:t xml:space="preserve"> (</w:t>
      </w:r>
      <w:proofErr w:type="spellStart"/>
      <w:r w:rsidRPr="00F350CD">
        <w:rPr>
          <w:rFonts w:ascii="Calibri" w:hAnsi="Calibri"/>
          <w:lang w:val="es-ES"/>
        </w:rPr>
        <w:t>assertCanVote</w:t>
      </w:r>
      <w:proofErr w:type="spellEnd"/>
      <w:r w:rsidRPr="00F350CD">
        <w:rPr>
          <w:rFonts w:ascii="Calibri" w:hAnsi="Calibri"/>
          <w:lang w:val="es-ES"/>
        </w:rPr>
        <w:t xml:space="preserve">, SELECT FOR UPDATE y UNIQUE </w:t>
      </w:r>
      <w:proofErr w:type="spellStart"/>
      <w:r w:rsidRPr="00F350CD">
        <w:rPr>
          <w:rFonts w:ascii="Calibri" w:hAnsi="Calibri"/>
          <w:lang w:val="es-ES"/>
        </w:rPr>
        <w:t>constra</w:t>
      </w:r>
      <w:r w:rsidRPr="00F350CD">
        <w:rPr>
          <w:rFonts w:ascii="Calibri" w:hAnsi="Calibri"/>
          <w:lang w:val="es-ES"/>
        </w:rPr>
        <w:t>int</w:t>
      </w:r>
      <w:proofErr w:type="spellEnd"/>
      <w:r w:rsidRPr="00F350CD">
        <w:rPr>
          <w:rFonts w:ascii="Calibri" w:hAnsi="Calibri"/>
          <w:lang w:val="es-ES"/>
        </w:rPr>
        <w:t xml:space="preserve">) garantiza que </w:t>
      </w:r>
      <w:proofErr w:type="spellStart"/>
      <w:r w:rsidRPr="00F350CD">
        <w:rPr>
          <w:rFonts w:ascii="Calibri" w:hAnsi="Calibri"/>
          <w:lang w:val="es-ES"/>
        </w:rPr>
        <w:t>ningun</w:t>
      </w:r>
      <w:proofErr w:type="spellEnd"/>
      <w:r w:rsidRPr="00F350CD">
        <w:rPr>
          <w:rFonts w:ascii="Calibri" w:hAnsi="Calibri"/>
          <w:lang w:val="es-ES"/>
        </w:rPr>
        <w:t xml:space="preserve"> votante pueda emitir </w:t>
      </w:r>
      <w:proofErr w:type="spellStart"/>
      <w:r w:rsidRPr="00F350CD">
        <w:rPr>
          <w:rFonts w:ascii="Calibri" w:hAnsi="Calibri"/>
          <w:lang w:val="es-ES"/>
        </w:rPr>
        <w:t>mas</w:t>
      </w:r>
      <w:proofErr w:type="spellEnd"/>
      <w:r w:rsidRPr="00F350CD">
        <w:rPr>
          <w:rFonts w:ascii="Calibri" w:hAnsi="Calibri"/>
          <w:lang w:val="es-ES"/>
        </w:rPr>
        <w:t xml:space="preserve"> de un voto bajo alta concurrencia.</w:t>
      </w:r>
    </w:p>
    <w:p w14:paraId="2187F2EE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C4. La arquitectura multicapa </w:t>
      </w:r>
      <w:proofErr w:type="spellStart"/>
      <w:r w:rsidRPr="00F350CD">
        <w:rPr>
          <w:rFonts w:ascii="Calibri" w:hAnsi="Calibri"/>
          <w:lang w:val="es-ES"/>
        </w:rPr>
        <w:t>NestJS</w:t>
      </w:r>
      <w:proofErr w:type="spellEnd"/>
      <w:r w:rsidRPr="00F350CD">
        <w:rPr>
          <w:rFonts w:ascii="Calibri" w:hAnsi="Calibri"/>
          <w:lang w:val="es-ES"/>
        </w:rPr>
        <w:t xml:space="preserve"> + </w:t>
      </w:r>
      <w:proofErr w:type="spellStart"/>
      <w:r w:rsidRPr="00F350CD">
        <w:rPr>
          <w:rFonts w:ascii="Calibri" w:hAnsi="Calibri"/>
          <w:lang w:val="es-ES"/>
        </w:rPr>
        <w:t>React</w:t>
      </w:r>
      <w:proofErr w:type="spellEnd"/>
      <w:r w:rsidRPr="00F350CD">
        <w:rPr>
          <w:rFonts w:ascii="Calibri" w:hAnsi="Calibri"/>
          <w:lang w:val="es-ES"/>
        </w:rPr>
        <w:t xml:space="preserve"> + PostgreSQL + </w:t>
      </w:r>
      <w:proofErr w:type="spellStart"/>
      <w:r w:rsidRPr="00F350CD">
        <w:rPr>
          <w:rFonts w:ascii="Calibri" w:hAnsi="Calibri"/>
          <w:lang w:val="es-ES"/>
        </w:rPr>
        <w:t>Fabric</w:t>
      </w:r>
      <w:proofErr w:type="spellEnd"/>
      <w:r w:rsidRPr="00F350CD">
        <w:rPr>
          <w:rFonts w:ascii="Calibri" w:hAnsi="Calibri"/>
          <w:lang w:val="es-ES"/>
        </w:rPr>
        <w:t xml:space="preserve"> permite escalar cada componente independientemente.</w:t>
      </w:r>
    </w:p>
    <w:p w14:paraId="777F5B0A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C5. La </w:t>
      </w:r>
      <w:proofErr w:type="spellStart"/>
      <w:r w:rsidRPr="00F350CD">
        <w:rPr>
          <w:rFonts w:ascii="Calibri" w:hAnsi="Calibri"/>
          <w:lang w:val="es-ES"/>
        </w:rPr>
        <w:t>gestion</w:t>
      </w:r>
      <w:proofErr w:type="spellEnd"/>
      <w:r w:rsidRPr="00F350CD">
        <w:rPr>
          <w:rFonts w:ascii="Calibri" w:hAnsi="Calibri"/>
          <w:lang w:val="es-ES"/>
        </w:rPr>
        <w:t xml:space="preserve"> </w:t>
      </w:r>
      <w:proofErr w:type="spellStart"/>
      <w:r w:rsidRPr="00F350CD">
        <w:rPr>
          <w:rFonts w:ascii="Calibri" w:hAnsi="Calibri"/>
          <w:lang w:val="es-ES"/>
        </w:rPr>
        <w:t>dinamica</w:t>
      </w:r>
      <w:proofErr w:type="spellEnd"/>
      <w:r w:rsidRPr="00F350CD">
        <w:rPr>
          <w:rFonts w:ascii="Calibri" w:hAnsi="Calibri"/>
          <w:lang w:val="es-ES"/>
        </w:rPr>
        <w:t xml:space="preserve"> de nodos y canales </w:t>
      </w:r>
      <w:proofErr w:type="spellStart"/>
      <w:r w:rsidRPr="00F350CD">
        <w:rPr>
          <w:rFonts w:ascii="Calibri" w:hAnsi="Calibri"/>
          <w:lang w:val="es-ES"/>
        </w:rPr>
        <w:t>Fabric</w:t>
      </w:r>
      <w:proofErr w:type="spellEnd"/>
      <w:r w:rsidRPr="00F350CD">
        <w:rPr>
          <w:rFonts w:ascii="Calibri" w:hAnsi="Calibri"/>
          <w:lang w:val="es-ES"/>
        </w:rPr>
        <w:t xml:space="preserve"> d</w:t>
      </w:r>
      <w:r w:rsidRPr="00F350CD">
        <w:rPr>
          <w:rFonts w:ascii="Calibri" w:hAnsi="Calibri"/>
          <w:lang w:val="es-ES"/>
        </w:rPr>
        <w:t xml:space="preserve">esde la interfaz administrativa reduce la barrera </w:t>
      </w:r>
      <w:proofErr w:type="spellStart"/>
      <w:r w:rsidRPr="00F350CD">
        <w:rPr>
          <w:rFonts w:ascii="Calibri" w:hAnsi="Calibri"/>
          <w:lang w:val="es-ES"/>
        </w:rPr>
        <w:t>tecnica</w:t>
      </w:r>
      <w:proofErr w:type="spellEnd"/>
      <w:r w:rsidRPr="00F350CD">
        <w:rPr>
          <w:rFonts w:ascii="Calibri" w:hAnsi="Calibri"/>
          <w:lang w:val="es-ES"/>
        </w:rPr>
        <w:t xml:space="preserve"> para la </w:t>
      </w:r>
      <w:proofErr w:type="spellStart"/>
      <w:r w:rsidRPr="00F350CD">
        <w:rPr>
          <w:rFonts w:ascii="Calibri" w:hAnsi="Calibri"/>
          <w:lang w:val="es-ES"/>
        </w:rPr>
        <w:t>expansion</w:t>
      </w:r>
      <w:proofErr w:type="spellEnd"/>
      <w:r w:rsidRPr="00F350CD">
        <w:rPr>
          <w:rFonts w:ascii="Calibri" w:hAnsi="Calibri"/>
          <w:lang w:val="es-ES"/>
        </w:rPr>
        <w:t xml:space="preserve"> de la red </w:t>
      </w:r>
      <w:proofErr w:type="spellStart"/>
      <w:r w:rsidRPr="00F350CD">
        <w:rPr>
          <w:rFonts w:ascii="Calibri" w:hAnsi="Calibri"/>
          <w:lang w:val="es-ES"/>
        </w:rPr>
        <w:t>blockchain</w:t>
      </w:r>
      <w:proofErr w:type="spellEnd"/>
      <w:r w:rsidRPr="00F350CD">
        <w:rPr>
          <w:rFonts w:ascii="Calibri" w:hAnsi="Calibri"/>
          <w:lang w:val="es-ES"/>
        </w:rPr>
        <w:t>.</w:t>
      </w:r>
    </w:p>
    <w:p w14:paraId="6BD492E1" w14:textId="77777777" w:rsidR="00822D88" w:rsidRDefault="00766589">
      <w:pPr>
        <w:pStyle w:val="Ttulo2"/>
        <w:spacing w:before="240" w:after="120"/>
      </w:pPr>
      <w:proofErr w:type="spellStart"/>
      <w:r>
        <w:rPr>
          <w:rFonts w:ascii="Calibri" w:hAnsi="Calibri"/>
          <w:color w:val="000000"/>
          <w:sz w:val="28"/>
        </w:rPr>
        <w:t>Recomendaciones</w:t>
      </w:r>
      <w:proofErr w:type="spellEnd"/>
    </w:p>
    <w:p w14:paraId="5513B281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R1. Desplegar el sistema en entorno Linux productivo para eliminar la dependencia de WSL y mejorar el rendimiento de la red </w:t>
      </w:r>
      <w:proofErr w:type="spellStart"/>
      <w:r w:rsidRPr="00F350CD">
        <w:rPr>
          <w:rFonts w:ascii="Calibri" w:hAnsi="Calibri"/>
          <w:lang w:val="es-ES"/>
        </w:rPr>
        <w:t>Fabric</w:t>
      </w:r>
      <w:proofErr w:type="spellEnd"/>
      <w:r w:rsidRPr="00F350CD">
        <w:rPr>
          <w:rFonts w:ascii="Calibri" w:hAnsi="Calibri"/>
          <w:lang w:val="es-ES"/>
        </w:rPr>
        <w:t>.</w:t>
      </w:r>
    </w:p>
    <w:p w14:paraId="6FB3E6F0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>R2. Implem</w:t>
      </w:r>
      <w:r w:rsidRPr="00F350CD">
        <w:rPr>
          <w:rFonts w:ascii="Calibri" w:hAnsi="Calibri"/>
          <w:lang w:val="es-ES"/>
        </w:rPr>
        <w:t xml:space="preserve">entar HTTPS con certificados TLS en el </w:t>
      </w:r>
      <w:proofErr w:type="spellStart"/>
      <w:r w:rsidRPr="00F350CD">
        <w:rPr>
          <w:rFonts w:ascii="Calibri" w:hAnsi="Calibri"/>
          <w:lang w:val="es-ES"/>
        </w:rPr>
        <w:t>backend</w:t>
      </w:r>
      <w:proofErr w:type="spellEnd"/>
      <w:r w:rsidRPr="00F350CD">
        <w:rPr>
          <w:rFonts w:ascii="Calibri" w:hAnsi="Calibri"/>
          <w:lang w:val="es-ES"/>
        </w:rPr>
        <w:t xml:space="preserve"> y el </w:t>
      </w:r>
      <w:proofErr w:type="spellStart"/>
      <w:r w:rsidRPr="00F350CD">
        <w:rPr>
          <w:rFonts w:ascii="Calibri" w:hAnsi="Calibri"/>
          <w:lang w:val="es-ES"/>
        </w:rPr>
        <w:t>frontend</w:t>
      </w:r>
      <w:proofErr w:type="spellEnd"/>
      <w:r w:rsidRPr="00F350CD">
        <w:rPr>
          <w:rFonts w:ascii="Calibri" w:hAnsi="Calibri"/>
          <w:lang w:val="es-ES"/>
        </w:rPr>
        <w:t xml:space="preserve"> para cifrar la </w:t>
      </w:r>
      <w:proofErr w:type="spellStart"/>
      <w:r w:rsidRPr="00F350CD">
        <w:rPr>
          <w:rFonts w:ascii="Calibri" w:hAnsi="Calibri"/>
          <w:lang w:val="es-ES"/>
        </w:rPr>
        <w:t>comunicacion</w:t>
      </w:r>
      <w:proofErr w:type="spellEnd"/>
      <w:r w:rsidRPr="00F350CD">
        <w:rPr>
          <w:rFonts w:ascii="Calibri" w:hAnsi="Calibri"/>
          <w:lang w:val="es-ES"/>
        </w:rPr>
        <w:t xml:space="preserve"> en </w:t>
      </w:r>
      <w:proofErr w:type="spellStart"/>
      <w:r w:rsidRPr="00F350CD">
        <w:rPr>
          <w:rFonts w:ascii="Calibri" w:hAnsi="Calibri"/>
          <w:lang w:val="es-ES"/>
        </w:rPr>
        <w:t>produccion</w:t>
      </w:r>
      <w:proofErr w:type="spellEnd"/>
      <w:r w:rsidRPr="00F350CD">
        <w:rPr>
          <w:rFonts w:ascii="Calibri" w:hAnsi="Calibri"/>
          <w:lang w:val="es-ES"/>
        </w:rPr>
        <w:t>.</w:t>
      </w:r>
    </w:p>
    <w:p w14:paraId="63AF6A7D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R3. Agregar </w:t>
      </w:r>
      <w:proofErr w:type="spellStart"/>
      <w:r w:rsidRPr="00F350CD">
        <w:rPr>
          <w:rFonts w:ascii="Calibri" w:hAnsi="Calibri"/>
          <w:lang w:val="es-ES"/>
        </w:rPr>
        <w:t>autenticacion</w:t>
      </w:r>
      <w:proofErr w:type="spellEnd"/>
      <w:r w:rsidRPr="00F350CD">
        <w:rPr>
          <w:rFonts w:ascii="Calibri" w:hAnsi="Calibri"/>
          <w:lang w:val="es-ES"/>
        </w:rPr>
        <w:t xml:space="preserve"> </w:t>
      </w:r>
      <w:proofErr w:type="spellStart"/>
      <w:r w:rsidRPr="00F350CD">
        <w:rPr>
          <w:rFonts w:ascii="Calibri" w:hAnsi="Calibri"/>
          <w:lang w:val="es-ES"/>
        </w:rPr>
        <w:t>multifactor</w:t>
      </w:r>
      <w:proofErr w:type="spellEnd"/>
      <w:r w:rsidRPr="00F350CD">
        <w:rPr>
          <w:rFonts w:ascii="Calibri" w:hAnsi="Calibri"/>
          <w:lang w:val="es-ES"/>
        </w:rPr>
        <w:t xml:space="preserve"> (MFA) para el rol Administrador, dado el nivel de privilegio que posee.</w:t>
      </w:r>
    </w:p>
    <w:p w14:paraId="5B952D6D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>R4. Extender el sistema con notificaciones</w:t>
      </w:r>
      <w:r w:rsidRPr="00F350CD">
        <w:rPr>
          <w:rFonts w:ascii="Calibri" w:hAnsi="Calibri"/>
          <w:lang w:val="es-ES"/>
        </w:rPr>
        <w:t xml:space="preserve"> en tiempo real (</w:t>
      </w:r>
      <w:proofErr w:type="spellStart"/>
      <w:r w:rsidRPr="00F350CD">
        <w:rPr>
          <w:rFonts w:ascii="Calibri" w:hAnsi="Calibri"/>
          <w:lang w:val="es-ES"/>
        </w:rPr>
        <w:t>WebSockets</w:t>
      </w:r>
      <w:proofErr w:type="spellEnd"/>
      <w:r w:rsidRPr="00F350CD">
        <w:rPr>
          <w:rFonts w:ascii="Calibri" w:hAnsi="Calibri"/>
          <w:lang w:val="es-ES"/>
        </w:rPr>
        <w:t xml:space="preserve">) para que el panel de resultados se actualice </w:t>
      </w:r>
      <w:proofErr w:type="spellStart"/>
      <w:r w:rsidRPr="00F350CD">
        <w:rPr>
          <w:rFonts w:ascii="Calibri" w:hAnsi="Calibri"/>
          <w:lang w:val="es-ES"/>
        </w:rPr>
        <w:t>automaticamente</w:t>
      </w:r>
      <w:proofErr w:type="spellEnd"/>
      <w:r w:rsidRPr="00F350CD">
        <w:rPr>
          <w:rFonts w:ascii="Calibri" w:hAnsi="Calibri"/>
          <w:lang w:val="es-ES"/>
        </w:rPr>
        <w:t>.</w:t>
      </w:r>
    </w:p>
    <w:p w14:paraId="04FC9DA5" w14:textId="77777777" w:rsidR="00822D88" w:rsidRPr="00F350CD" w:rsidRDefault="00766589">
      <w:pPr>
        <w:pStyle w:val="Listaconvietas"/>
        <w:spacing w:after="80"/>
        <w:jc w:val="both"/>
        <w:rPr>
          <w:lang w:val="es-ES"/>
        </w:rPr>
      </w:pPr>
      <w:r w:rsidRPr="00F350CD">
        <w:rPr>
          <w:rFonts w:ascii="Calibri" w:hAnsi="Calibri"/>
          <w:lang w:val="es-ES"/>
        </w:rPr>
        <w:t xml:space="preserve">R5. Realizar pruebas de carga (stress </w:t>
      </w:r>
      <w:proofErr w:type="spellStart"/>
      <w:r w:rsidRPr="00F350CD">
        <w:rPr>
          <w:rFonts w:ascii="Calibri" w:hAnsi="Calibri"/>
          <w:lang w:val="es-ES"/>
        </w:rPr>
        <w:t>testing</w:t>
      </w:r>
      <w:proofErr w:type="spellEnd"/>
      <w:r w:rsidRPr="00F350CD">
        <w:rPr>
          <w:rFonts w:ascii="Calibri" w:hAnsi="Calibri"/>
          <w:lang w:val="es-ES"/>
        </w:rPr>
        <w:t xml:space="preserve">) con herramientas como k6 o </w:t>
      </w:r>
      <w:proofErr w:type="spellStart"/>
      <w:r w:rsidRPr="00F350CD">
        <w:rPr>
          <w:rFonts w:ascii="Calibri" w:hAnsi="Calibri"/>
          <w:lang w:val="es-ES"/>
        </w:rPr>
        <w:t>Artillery</w:t>
      </w:r>
      <w:proofErr w:type="spellEnd"/>
      <w:r w:rsidRPr="00F350CD">
        <w:rPr>
          <w:rFonts w:ascii="Calibri" w:hAnsi="Calibri"/>
          <w:lang w:val="es-ES"/>
        </w:rPr>
        <w:t xml:space="preserve"> para validar el comportamiento bajo alta concurrencia.</w:t>
      </w:r>
    </w:p>
    <w:p w14:paraId="6A387DC2" w14:textId="77777777" w:rsidR="00822D88" w:rsidRPr="00F350CD" w:rsidRDefault="00766589">
      <w:pPr>
        <w:rPr>
          <w:lang w:val="es-ES"/>
        </w:rPr>
      </w:pPr>
      <w:r w:rsidRPr="00F350CD">
        <w:rPr>
          <w:lang w:val="es-ES"/>
        </w:rPr>
        <w:br w:type="page"/>
      </w:r>
    </w:p>
    <w:p w14:paraId="143D6BDF" w14:textId="77777777" w:rsidR="00822D88" w:rsidRDefault="00766589">
      <w:pPr>
        <w:pStyle w:val="Ttulo1"/>
        <w:spacing w:before="240" w:after="120"/>
      </w:pPr>
      <w:r>
        <w:rPr>
          <w:rFonts w:ascii="Calibri" w:hAnsi="Calibri"/>
          <w:color w:val="000000"/>
          <w:sz w:val="32"/>
        </w:rPr>
        <w:lastRenderedPageBreak/>
        <w:t>BIBLIOGRAFIA</w:t>
      </w:r>
    </w:p>
    <w:p w14:paraId="13600F2C" w14:textId="77777777" w:rsidR="00822D88" w:rsidRDefault="00766589">
      <w:pPr>
        <w:pStyle w:val="Listaconnmeros"/>
        <w:spacing w:after="120"/>
      </w:pPr>
      <w:r>
        <w:rPr>
          <w:rFonts w:ascii="Calibri" w:hAnsi="Calibri"/>
        </w:rPr>
        <w:t>Hyperledger Foundation. (2023). Hyperledger Fabric Documentation v2.5. The Linux Foundation.</w:t>
      </w:r>
    </w:p>
    <w:p w14:paraId="6732D78F" w14:textId="77777777" w:rsidR="00822D88" w:rsidRDefault="00766589">
      <w:pPr>
        <w:pStyle w:val="Listaconnmeros"/>
        <w:spacing w:after="120"/>
      </w:pPr>
      <w:r>
        <w:rPr>
          <w:rFonts w:ascii="Calibri" w:hAnsi="Calibri"/>
        </w:rPr>
        <w:t>Androulaki, E., et al. (2018). Hyperledger Fabric: A Distributed Operating System for Permissioned Blockchains. EuroSys '18. ACM.</w:t>
      </w:r>
    </w:p>
    <w:p w14:paraId="24847B38" w14:textId="77777777" w:rsidR="00822D88" w:rsidRDefault="00766589">
      <w:pPr>
        <w:pStyle w:val="Listaconnmeros"/>
        <w:spacing w:after="120"/>
      </w:pPr>
      <w:r>
        <w:rPr>
          <w:rFonts w:ascii="Calibri" w:hAnsi="Calibri"/>
        </w:rPr>
        <w:t>NestJS. (2024). NestJS Documentat</w:t>
      </w:r>
      <w:r>
        <w:rPr>
          <w:rFonts w:ascii="Calibri" w:hAnsi="Calibri"/>
        </w:rPr>
        <w:t>ion v10.</w:t>
      </w:r>
    </w:p>
    <w:p w14:paraId="0977C6E6" w14:textId="77777777" w:rsidR="00822D88" w:rsidRDefault="00766589">
      <w:pPr>
        <w:pStyle w:val="Listaconnmeros"/>
        <w:spacing w:after="120"/>
      </w:pPr>
      <w:r>
        <w:rPr>
          <w:rFonts w:ascii="Calibri" w:hAnsi="Calibri"/>
        </w:rPr>
        <w:t>The PostgreSQL Global Development Group. (2023). PostgreSQL 15 Documentation.</w:t>
      </w:r>
    </w:p>
    <w:p w14:paraId="531617D5" w14:textId="77777777" w:rsidR="00822D88" w:rsidRDefault="00766589">
      <w:pPr>
        <w:pStyle w:val="Listaconnmeros"/>
        <w:spacing w:after="120"/>
      </w:pPr>
      <w:r>
        <w:rPr>
          <w:rFonts w:ascii="Calibri" w:hAnsi="Calibri"/>
        </w:rPr>
        <w:t>React Team. (2024). React Documentation v18. Meta Open Source.</w:t>
      </w:r>
    </w:p>
    <w:p w14:paraId="119D1BA7" w14:textId="77777777" w:rsidR="00822D88" w:rsidRDefault="00766589">
      <w:pPr>
        <w:pStyle w:val="Listaconnmeros"/>
        <w:spacing w:after="120"/>
      </w:pPr>
      <w:r>
        <w:rPr>
          <w:rFonts w:ascii="Calibri" w:hAnsi="Calibri"/>
        </w:rPr>
        <w:t>Kshetri, N., &amp; Voas, J. (2018). Blockchain-Enabled E-Voting. IEEE Software, 35(4), 95-99.</w:t>
      </w:r>
    </w:p>
    <w:p w14:paraId="533A7DE7" w14:textId="77777777" w:rsidR="00822D88" w:rsidRDefault="00766589">
      <w:pPr>
        <w:pStyle w:val="Listaconnmeros"/>
        <w:spacing w:after="120"/>
      </w:pPr>
      <w:r>
        <w:rPr>
          <w:rFonts w:ascii="Calibri" w:hAnsi="Calibri"/>
        </w:rPr>
        <w:t>Park, S., &amp; Spec</w:t>
      </w:r>
      <w:r>
        <w:rPr>
          <w:rFonts w:ascii="Calibri" w:hAnsi="Calibri"/>
        </w:rPr>
        <w:t>ter, M. (2021). Going from bad to worse: From Internet Voting to Blockchain Voting. Journal of Cybersecurity, 7(1).</w:t>
      </w:r>
    </w:p>
    <w:p w14:paraId="05FCF584" w14:textId="77777777" w:rsidR="00822D88" w:rsidRDefault="00766589">
      <w:pPr>
        <w:pStyle w:val="Listaconnmeros"/>
        <w:spacing w:after="120"/>
      </w:pPr>
      <w:r>
        <w:rPr>
          <w:rFonts w:ascii="Calibri" w:hAnsi="Calibri"/>
        </w:rPr>
        <w:t>Zustand. (2024). Zustand — A small, fast and scalable state-management solution.</w:t>
      </w:r>
    </w:p>
    <w:p w14:paraId="54638053" w14:textId="77777777" w:rsidR="00822D88" w:rsidRDefault="00766589">
      <w:r>
        <w:br w:type="page"/>
      </w:r>
    </w:p>
    <w:p w14:paraId="083ED2E9" w14:textId="77777777" w:rsidR="00822D88" w:rsidRPr="00F350CD" w:rsidRDefault="00766589">
      <w:pPr>
        <w:pStyle w:val="Ttulo1"/>
        <w:spacing w:before="240" w:after="120"/>
        <w:rPr>
          <w:lang w:val="es-ES"/>
        </w:rPr>
      </w:pPr>
      <w:r w:rsidRPr="00F350CD">
        <w:rPr>
          <w:rFonts w:ascii="Calibri" w:hAnsi="Calibri"/>
          <w:color w:val="000000"/>
          <w:sz w:val="32"/>
          <w:lang w:val="es-ES"/>
        </w:rPr>
        <w:lastRenderedPageBreak/>
        <w:t>ANEXO</w:t>
      </w:r>
    </w:p>
    <w:p w14:paraId="6D2DF78E" w14:textId="77777777" w:rsidR="00822D88" w:rsidRPr="00F350CD" w:rsidRDefault="00766589">
      <w:pPr>
        <w:pStyle w:val="Ttulo2"/>
        <w:spacing w:before="240" w:after="120"/>
        <w:rPr>
          <w:lang w:val="es-ES"/>
        </w:rPr>
      </w:pPr>
      <w:r w:rsidRPr="00F350CD">
        <w:rPr>
          <w:rFonts w:ascii="Calibri" w:hAnsi="Calibri"/>
          <w:color w:val="000000"/>
          <w:sz w:val="28"/>
          <w:lang w:val="es-ES"/>
        </w:rPr>
        <w:t>Anexo A — Credenciales de Prueba del Sistema</w:t>
      </w:r>
    </w:p>
    <w:p w14:paraId="177EE44C" w14:textId="77777777" w:rsidR="00822D88" w:rsidRPr="00F350CD" w:rsidRDefault="00766589">
      <w:pPr>
        <w:spacing w:after="120" w:line="330" w:lineRule="exact"/>
        <w:jc w:val="both"/>
        <w:rPr>
          <w:lang w:val="es-ES"/>
        </w:rPr>
      </w:pPr>
      <w:proofErr w:type="spellStart"/>
      <w:r w:rsidRPr="00F350CD">
        <w:rPr>
          <w:rFonts w:ascii="Calibri" w:hAnsi="Calibri"/>
          <w:lang w:val="es-ES"/>
        </w:rPr>
        <w:t>Contra</w:t>
      </w:r>
      <w:r w:rsidRPr="00F350CD">
        <w:rPr>
          <w:rFonts w:ascii="Calibri" w:hAnsi="Calibri"/>
          <w:lang w:val="es-ES"/>
        </w:rPr>
        <w:t>sena</w:t>
      </w:r>
      <w:proofErr w:type="spellEnd"/>
      <w:r w:rsidRPr="00F350CD">
        <w:rPr>
          <w:rFonts w:ascii="Calibri" w:hAnsi="Calibri"/>
          <w:lang w:val="es-ES"/>
        </w:rPr>
        <w:t xml:space="preserve"> para todos los usuarios: Password123</w:t>
      </w:r>
    </w:p>
    <w:p w14:paraId="7A08E5B0" w14:textId="77777777" w:rsidR="00822D88" w:rsidRDefault="00766589">
      <w:proofErr w:type="spellStart"/>
      <w:r>
        <w:rPr>
          <w:i/>
          <w:sz w:val="20"/>
        </w:rPr>
        <w:t>Tabla</w:t>
      </w:r>
      <w:proofErr w:type="spellEnd"/>
      <w:r>
        <w:rPr>
          <w:i/>
          <w:sz w:val="20"/>
        </w:rPr>
        <w:t xml:space="preserve"> A.1 — </w:t>
      </w:r>
      <w:proofErr w:type="spellStart"/>
      <w:r>
        <w:rPr>
          <w:i/>
          <w:sz w:val="20"/>
        </w:rPr>
        <w:t>Usuarios</w:t>
      </w:r>
      <w:proofErr w:type="spellEnd"/>
      <w:r>
        <w:rPr>
          <w:i/>
          <w:sz w:val="20"/>
        </w:rPr>
        <w:t xml:space="preserve">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22D88" w14:paraId="6D0B8F83" w14:textId="77777777">
        <w:trPr>
          <w:jc w:val="center"/>
        </w:trPr>
        <w:tc>
          <w:tcPr>
            <w:tcW w:w="2351" w:type="dxa"/>
            <w:shd w:val="clear" w:color="auto" w:fill="D9D9D9"/>
          </w:tcPr>
          <w:p w14:paraId="426085FA" w14:textId="77777777" w:rsidR="00822D88" w:rsidRDefault="00766589">
            <w:r>
              <w:rPr>
                <w:rFonts w:ascii="Calibri" w:hAnsi="Calibri"/>
                <w:b/>
                <w:sz w:val="20"/>
              </w:rPr>
              <w:t>Identificador</w:t>
            </w:r>
          </w:p>
        </w:tc>
        <w:tc>
          <w:tcPr>
            <w:tcW w:w="2351" w:type="dxa"/>
            <w:shd w:val="clear" w:color="auto" w:fill="D9D9D9"/>
          </w:tcPr>
          <w:p w14:paraId="0C00972C" w14:textId="77777777" w:rsidR="00822D88" w:rsidRDefault="00766589"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w="2351" w:type="dxa"/>
            <w:shd w:val="clear" w:color="auto" w:fill="D9D9D9"/>
          </w:tcPr>
          <w:p w14:paraId="0DB4342D" w14:textId="77777777" w:rsidR="00822D88" w:rsidRDefault="00766589">
            <w:r>
              <w:rPr>
                <w:rFonts w:ascii="Calibri" w:hAnsi="Calibri"/>
                <w:b/>
                <w:sz w:val="20"/>
              </w:rPr>
              <w:t>Rol</w:t>
            </w:r>
          </w:p>
        </w:tc>
        <w:tc>
          <w:tcPr>
            <w:tcW w:w="2351" w:type="dxa"/>
            <w:shd w:val="clear" w:color="auto" w:fill="D9D9D9"/>
          </w:tcPr>
          <w:p w14:paraId="554256DF" w14:textId="77777777" w:rsidR="00822D88" w:rsidRDefault="00766589">
            <w:r>
              <w:rPr>
                <w:rFonts w:ascii="Calibri" w:hAnsi="Calibri"/>
                <w:b/>
                <w:sz w:val="20"/>
              </w:rPr>
              <w:t>Email</w:t>
            </w:r>
          </w:p>
        </w:tc>
      </w:tr>
      <w:tr w:rsidR="00822D88" w14:paraId="4C5D161B" w14:textId="77777777">
        <w:trPr>
          <w:jc w:val="center"/>
        </w:trPr>
        <w:tc>
          <w:tcPr>
            <w:tcW w:w="2351" w:type="dxa"/>
          </w:tcPr>
          <w:p w14:paraId="6F8D8102" w14:textId="77777777" w:rsidR="00822D88" w:rsidRDefault="00766589">
            <w:r>
              <w:rPr>
                <w:rFonts w:ascii="Calibri" w:hAnsi="Calibri"/>
                <w:sz w:val="20"/>
              </w:rPr>
              <w:t>ADMIN001</w:t>
            </w:r>
          </w:p>
        </w:tc>
        <w:tc>
          <w:tcPr>
            <w:tcW w:w="2351" w:type="dxa"/>
          </w:tcPr>
          <w:p w14:paraId="229B23A3" w14:textId="77777777" w:rsidR="00822D88" w:rsidRDefault="00766589">
            <w:r>
              <w:rPr>
                <w:rFonts w:ascii="Calibri" w:hAnsi="Calibri"/>
                <w:sz w:val="20"/>
              </w:rPr>
              <w:t>Carlos Mendoza Rivera</w:t>
            </w:r>
          </w:p>
        </w:tc>
        <w:tc>
          <w:tcPr>
            <w:tcW w:w="2351" w:type="dxa"/>
          </w:tcPr>
          <w:p w14:paraId="34B2EC12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w="2351" w:type="dxa"/>
          </w:tcPr>
          <w:p w14:paraId="4F174FCC" w14:textId="77777777" w:rsidR="00822D88" w:rsidRDefault="00766589">
            <w:r>
              <w:rPr>
                <w:rFonts w:ascii="Calibri" w:hAnsi="Calibri"/>
                <w:sz w:val="20"/>
              </w:rPr>
              <w:t>admin001@ficct.edu.bo</w:t>
            </w:r>
          </w:p>
        </w:tc>
      </w:tr>
      <w:tr w:rsidR="00822D88" w14:paraId="4F533915" w14:textId="77777777">
        <w:trPr>
          <w:jc w:val="center"/>
        </w:trPr>
        <w:tc>
          <w:tcPr>
            <w:tcW w:w="2351" w:type="dxa"/>
          </w:tcPr>
          <w:p w14:paraId="2A25F136" w14:textId="77777777" w:rsidR="00822D88" w:rsidRDefault="00766589">
            <w:r>
              <w:rPr>
                <w:rFonts w:ascii="Calibri" w:hAnsi="Calibri"/>
                <w:sz w:val="20"/>
              </w:rPr>
              <w:t>ADMIN002</w:t>
            </w:r>
          </w:p>
        </w:tc>
        <w:tc>
          <w:tcPr>
            <w:tcW w:w="2351" w:type="dxa"/>
          </w:tcPr>
          <w:p w14:paraId="0CA37192" w14:textId="77777777" w:rsidR="00822D88" w:rsidRDefault="00766589">
            <w:r>
              <w:rPr>
                <w:rFonts w:ascii="Calibri" w:hAnsi="Calibri"/>
                <w:sz w:val="20"/>
              </w:rPr>
              <w:t>Maria Rojas Soliz</w:t>
            </w:r>
          </w:p>
        </w:tc>
        <w:tc>
          <w:tcPr>
            <w:tcW w:w="2351" w:type="dxa"/>
          </w:tcPr>
          <w:p w14:paraId="7548B66B" w14:textId="77777777" w:rsidR="00822D88" w:rsidRDefault="00766589"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w="2351" w:type="dxa"/>
          </w:tcPr>
          <w:p w14:paraId="018B128C" w14:textId="77777777" w:rsidR="00822D88" w:rsidRDefault="00766589">
            <w:r>
              <w:rPr>
                <w:rFonts w:ascii="Calibri" w:hAnsi="Calibri"/>
                <w:sz w:val="20"/>
              </w:rPr>
              <w:t>admin002@ficct.edu.bo</w:t>
            </w:r>
          </w:p>
        </w:tc>
      </w:tr>
      <w:tr w:rsidR="00822D88" w14:paraId="57D4D0B6" w14:textId="77777777">
        <w:trPr>
          <w:jc w:val="center"/>
        </w:trPr>
        <w:tc>
          <w:tcPr>
            <w:tcW w:w="2351" w:type="dxa"/>
          </w:tcPr>
          <w:p w14:paraId="46C1CB9F" w14:textId="77777777" w:rsidR="00822D88" w:rsidRDefault="00766589">
            <w:r>
              <w:rPr>
                <w:rFonts w:ascii="Calibri" w:hAnsi="Calibri"/>
                <w:sz w:val="20"/>
              </w:rPr>
              <w:t>AUD001</w:t>
            </w:r>
          </w:p>
        </w:tc>
        <w:tc>
          <w:tcPr>
            <w:tcW w:w="2351" w:type="dxa"/>
          </w:tcPr>
          <w:p w14:paraId="13AD74C5" w14:textId="77777777" w:rsidR="00822D88" w:rsidRDefault="00766589">
            <w:r>
              <w:rPr>
                <w:rFonts w:ascii="Calibri" w:hAnsi="Calibri"/>
                <w:sz w:val="20"/>
              </w:rPr>
              <w:t>Roberto Vargas Aliaga</w:t>
            </w:r>
          </w:p>
        </w:tc>
        <w:tc>
          <w:tcPr>
            <w:tcW w:w="2351" w:type="dxa"/>
          </w:tcPr>
          <w:p w14:paraId="00657386" w14:textId="77777777" w:rsidR="00822D88" w:rsidRDefault="00766589">
            <w:r>
              <w:rPr>
                <w:rFonts w:ascii="Calibri" w:hAnsi="Calibri"/>
                <w:sz w:val="20"/>
              </w:rPr>
              <w:t>AUDITOR</w:t>
            </w:r>
          </w:p>
        </w:tc>
        <w:tc>
          <w:tcPr>
            <w:tcW w:w="2351" w:type="dxa"/>
          </w:tcPr>
          <w:p w14:paraId="4F0D99DF" w14:textId="77777777" w:rsidR="00822D88" w:rsidRDefault="00766589">
            <w:r>
              <w:rPr>
                <w:rFonts w:ascii="Calibri" w:hAnsi="Calibri"/>
                <w:sz w:val="20"/>
              </w:rPr>
              <w:t>aud001@ficct.edu.bo</w:t>
            </w:r>
          </w:p>
        </w:tc>
      </w:tr>
      <w:tr w:rsidR="00822D88" w14:paraId="61776016" w14:textId="77777777">
        <w:trPr>
          <w:jc w:val="center"/>
        </w:trPr>
        <w:tc>
          <w:tcPr>
            <w:tcW w:w="2351" w:type="dxa"/>
          </w:tcPr>
          <w:p w14:paraId="1A57B009" w14:textId="77777777" w:rsidR="00822D88" w:rsidRDefault="00766589">
            <w:r>
              <w:rPr>
                <w:rFonts w:ascii="Calibri" w:hAnsi="Calibri"/>
                <w:sz w:val="20"/>
              </w:rPr>
              <w:t>AUD002</w:t>
            </w:r>
          </w:p>
        </w:tc>
        <w:tc>
          <w:tcPr>
            <w:tcW w:w="2351" w:type="dxa"/>
          </w:tcPr>
          <w:p w14:paraId="3108FB8C" w14:textId="77777777" w:rsidR="00822D88" w:rsidRDefault="00766589">
            <w:r>
              <w:rPr>
                <w:rFonts w:ascii="Calibri" w:hAnsi="Calibri"/>
                <w:sz w:val="20"/>
              </w:rPr>
              <w:t>Lucia Fernandez Paz</w:t>
            </w:r>
          </w:p>
        </w:tc>
        <w:tc>
          <w:tcPr>
            <w:tcW w:w="2351" w:type="dxa"/>
          </w:tcPr>
          <w:p w14:paraId="40A6FF21" w14:textId="77777777" w:rsidR="00822D88" w:rsidRDefault="00766589">
            <w:r>
              <w:rPr>
                <w:rFonts w:ascii="Calibri" w:hAnsi="Calibri"/>
                <w:sz w:val="20"/>
              </w:rPr>
              <w:t>AUDITOR</w:t>
            </w:r>
          </w:p>
        </w:tc>
        <w:tc>
          <w:tcPr>
            <w:tcW w:w="2351" w:type="dxa"/>
          </w:tcPr>
          <w:p w14:paraId="61966396" w14:textId="77777777" w:rsidR="00822D88" w:rsidRDefault="00766589">
            <w:r>
              <w:rPr>
                <w:rFonts w:ascii="Calibri" w:hAnsi="Calibri"/>
                <w:sz w:val="20"/>
              </w:rPr>
              <w:t>aud002@ficct.edu.bo</w:t>
            </w:r>
          </w:p>
        </w:tc>
      </w:tr>
      <w:tr w:rsidR="00822D88" w14:paraId="538B83C7" w14:textId="77777777">
        <w:trPr>
          <w:jc w:val="center"/>
        </w:trPr>
        <w:tc>
          <w:tcPr>
            <w:tcW w:w="2351" w:type="dxa"/>
          </w:tcPr>
          <w:p w14:paraId="3BAE09BA" w14:textId="77777777" w:rsidR="00822D88" w:rsidRDefault="00766589">
            <w:r>
              <w:rPr>
                <w:rFonts w:ascii="Calibri" w:hAnsi="Calibri"/>
                <w:sz w:val="20"/>
              </w:rPr>
              <w:t>221001</w:t>
            </w:r>
          </w:p>
        </w:tc>
        <w:tc>
          <w:tcPr>
            <w:tcW w:w="2351" w:type="dxa"/>
          </w:tcPr>
          <w:p w14:paraId="1EB80754" w14:textId="77777777" w:rsidR="00822D88" w:rsidRDefault="00766589">
            <w:r>
              <w:rPr>
                <w:rFonts w:ascii="Calibri" w:hAnsi="Calibri"/>
                <w:sz w:val="20"/>
              </w:rPr>
              <w:t>Juan Perez Silva</w:t>
            </w:r>
          </w:p>
        </w:tc>
        <w:tc>
          <w:tcPr>
            <w:tcW w:w="2351" w:type="dxa"/>
          </w:tcPr>
          <w:p w14:paraId="14FDE46E" w14:textId="77777777" w:rsidR="00822D88" w:rsidRDefault="00766589">
            <w:r>
              <w:rPr>
                <w:rFonts w:ascii="Calibri" w:hAnsi="Calibri"/>
                <w:sz w:val="20"/>
              </w:rPr>
              <w:t>VOTANTE</w:t>
            </w:r>
          </w:p>
        </w:tc>
        <w:tc>
          <w:tcPr>
            <w:tcW w:w="2351" w:type="dxa"/>
          </w:tcPr>
          <w:p w14:paraId="6B310B4D" w14:textId="77777777" w:rsidR="00822D88" w:rsidRDefault="00766589">
            <w:r>
              <w:rPr>
                <w:rFonts w:ascii="Calibri" w:hAnsi="Calibri"/>
                <w:sz w:val="20"/>
              </w:rPr>
              <w:t>221001@ficct.edu.bo</w:t>
            </w:r>
          </w:p>
        </w:tc>
      </w:tr>
      <w:tr w:rsidR="00822D88" w14:paraId="01BB05C6" w14:textId="77777777">
        <w:trPr>
          <w:jc w:val="center"/>
        </w:trPr>
        <w:tc>
          <w:tcPr>
            <w:tcW w:w="2351" w:type="dxa"/>
          </w:tcPr>
          <w:p w14:paraId="2A4B5E68" w14:textId="77777777" w:rsidR="00822D88" w:rsidRDefault="00766589">
            <w:r>
              <w:rPr>
                <w:rFonts w:ascii="Calibri" w:hAnsi="Calibri"/>
                <w:sz w:val="20"/>
              </w:rPr>
              <w:t>221010</w:t>
            </w:r>
          </w:p>
        </w:tc>
        <w:tc>
          <w:tcPr>
            <w:tcW w:w="2351" w:type="dxa"/>
          </w:tcPr>
          <w:p w14:paraId="287191F3" w14:textId="77777777" w:rsidR="00822D88" w:rsidRDefault="00766589">
            <w:r>
              <w:rPr>
                <w:rFonts w:ascii="Calibri" w:hAnsi="Calibri"/>
                <w:sz w:val="20"/>
              </w:rPr>
              <w:t>Maria Condori Flores</w:t>
            </w:r>
          </w:p>
        </w:tc>
        <w:tc>
          <w:tcPr>
            <w:tcW w:w="2351" w:type="dxa"/>
          </w:tcPr>
          <w:p w14:paraId="27F8ECC6" w14:textId="77777777" w:rsidR="00822D88" w:rsidRDefault="00766589">
            <w:r>
              <w:rPr>
                <w:rFonts w:ascii="Calibri" w:hAnsi="Calibri"/>
                <w:sz w:val="20"/>
              </w:rPr>
              <w:t>VOTANTE</w:t>
            </w:r>
          </w:p>
        </w:tc>
        <w:tc>
          <w:tcPr>
            <w:tcW w:w="2351" w:type="dxa"/>
          </w:tcPr>
          <w:p w14:paraId="13A02513" w14:textId="77777777" w:rsidR="00822D88" w:rsidRDefault="00766589">
            <w:r>
              <w:rPr>
                <w:rFonts w:ascii="Calibri" w:hAnsi="Calibri"/>
                <w:sz w:val="20"/>
              </w:rPr>
              <w:t>221010@ficct.edu.bo</w:t>
            </w:r>
          </w:p>
        </w:tc>
      </w:tr>
    </w:tbl>
    <w:p w14:paraId="7ED9356C" w14:textId="77777777" w:rsidR="00822D88" w:rsidRDefault="00822D88"/>
    <w:p w14:paraId="6DE36ECA" w14:textId="77777777" w:rsidR="00822D88" w:rsidRPr="00F350CD" w:rsidRDefault="00766589">
      <w:pPr>
        <w:pStyle w:val="Ttulo2"/>
        <w:spacing w:before="240" w:after="120"/>
        <w:rPr>
          <w:lang w:val="es-ES"/>
        </w:rPr>
      </w:pPr>
      <w:r w:rsidRPr="00F350CD">
        <w:rPr>
          <w:rFonts w:ascii="Calibri" w:hAnsi="Calibri"/>
          <w:color w:val="000000"/>
          <w:sz w:val="28"/>
          <w:lang w:val="es-ES"/>
        </w:rPr>
        <w:t xml:space="preserve">Anexo B — Variables de Entorno del </w:t>
      </w:r>
      <w:r w:rsidRPr="00F350CD">
        <w:rPr>
          <w:rFonts w:ascii="Calibri" w:hAnsi="Calibri"/>
          <w:color w:val="000000"/>
          <w:sz w:val="28"/>
          <w:lang w:val="es-ES"/>
        </w:rPr>
        <w:t>Backend</w:t>
      </w:r>
    </w:p>
    <w:p w14:paraId="491E2435" w14:textId="77777777" w:rsidR="00822D88" w:rsidRDefault="00766589">
      <w:proofErr w:type="spellStart"/>
      <w:r>
        <w:rPr>
          <w:i/>
          <w:sz w:val="20"/>
        </w:rPr>
        <w:t>Tabla</w:t>
      </w:r>
      <w:proofErr w:type="spellEnd"/>
      <w:r>
        <w:rPr>
          <w:i/>
          <w:sz w:val="20"/>
        </w:rPr>
        <w:t xml:space="preserve"> B.1 — Variables de Entorno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22D88" w14:paraId="3902233C" w14:textId="77777777">
        <w:trPr>
          <w:jc w:val="center"/>
        </w:trPr>
        <w:tc>
          <w:tcPr>
            <w:tcW w:w="3135" w:type="dxa"/>
            <w:shd w:val="clear" w:color="auto" w:fill="D9D9D9"/>
          </w:tcPr>
          <w:p w14:paraId="245FE397" w14:textId="77777777" w:rsidR="00822D88" w:rsidRDefault="00766589"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w="3135" w:type="dxa"/>
            <w:shd w:val="clear" w:color="auto" w:fill="D9D9D9"/>
          </w:tcPr>
          <w:p w14:paraId="0DAAE5A2" w14:textId="77777777" w:rsidR="00822D88" w:rsidRDefault="00766589">
            <w:r>
              <w:rPr>
                <w:rFonts w:ascii="Calibri" w:hAnsi="Calibri"/>
                <w:b/>
                <w:sz w:val="20"/>
              </w:rPr>
              <w:t>Valor de Desarrollo</w:t>
            </w:r>
          </w:p>
        </w:tc>
        <w:tc>
          <w:tcPr>
            <w:tcW w:w="3135" w:type="dxa"/>
            <w:shd w:val="clear" w:color="auto" w:fill="D9D9D9"/>
          </w:tcPr>
          <w:p w14:paraId="70384028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14:paraId="675269C2" w14:textId="77777777">
        <w:trPr>
          <w:jc w:val="center"/>
        </w:trPr>
        <w:tc>
          <w:tcPr>
            <w:tcW w:w="3135" w:type="dxa"/>
          </w:tcPr>
          <w:p w14:paraId="220E936F" w14:textId="77777777" w:rsidR="00822D88" w:rsidRDefault="00766589">
            <w:r>
              <w:rPr>
                <w:rFonts w:ascii="Calibri" w:hAnsi="Calibri"/>
                <w:sz w:val="20"/>
              </w:rPr>
              <w:t>PORT</w:t>
            </w:r>
          </w:p>
        </w:tc>
        <w:tc>
          <w:tcPr>
            <w:tcW w:w="3135" w:type="dxa"/>
          </w:tcPr>
          <w:p w14:paraId="243ACC9D" w14:textId="77777777" w:rsidR="00822D88" w:rsidRDefault="00766589"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w="3135" w:type="dxa"/>
          </w:tcPr>
          <w:p w14:paraId="7EC85ADA" w14:textId="77777777" w:rsidR="00822D88" w:rsidRDefault="00766589">
            <w:r>
              <w:rPr>
                <w:rFonts w:ascii="Calibri" w:hAnsi="Calibri"/>
                <w:sz w:val="20"/>
              </w:rPr>
              <w:t>Puerto del servidor NestJS</w:t>
            </w:r>
          </w:p>
        </w:tc>
      </w:tr>
      <w:tr w:rsidR="00822D88" w14:paraId="539168DB" w14:textId="77777777">
        <w:trPr>
          <w:jc w:val="center"/>
        </w:trPr>
        <w:tc>
          <w:tcPr>
            <w:tcW w:w="3135" w:type="dxa"/>
          </w:tcPr>
          <w:p w14:paraId="5FB02E63" w14:textId="77777777" w:rsidR="00822D88" w:rsidRDefault="00766589">
            <w:r>
              <w:rPr>
                <w:rFonts w:ascii="Calibri" w:hAnsi="Calibri"/>
                <w:sz w:val="20"/>
              </w:rPr>
              <w:t>DB_HOST</w:t>
            </w:r>
          </w:p>
        </w:tc>
        <w:tc>
          <w:tcPr>
            <w:tcW w:w="3135" w:type="dxa"/>
          </w:tcPr>
          <w:p w14:paraId="04F06FEC" w14:textId="77777777" w:rsidR="00822D88" w:rsidRDefault="00766589">
            <w:r>
              <w:rPr>
                <w:rFonts w:ascii="Calibri" w:hAnsi="Calibri"/>
                <w:sz w:val="20"/>
              </w:rPr>
              <w:t>localhost</w:t>
            </w:r>
          </w:p>
        </w:tc>
        <w:tc>
          <w:tcPr>
            <w:tcW w:w="3135" w:type="dxa"/>
          </w:tcPr>
          <w:p w14:paraId="1702700D" w14:textId="77777777" w:rsidR="00822D88" w:rsidRDefault="00766589">
            <w:r>
              <w:rPr>
                <w:rFonts w:ascii="Calibri" w:hAnsi="Calibri"/>
                <w:sz w:val="20"/>
              </w:rPr>
              <w:t>Host de PostgreSQL</w:t>
            </w:r>
          </w:p>
        </w:tc>
      </w:tr>
      <w:tr w:rsidR="00822D88" w14:paraId="6DFBAE36" w14:textId="77777777">
        <w:trPr>
          <w:jc w:val="center"/>
        </w:trPr>
        <w:tc>
          <w:tcPr>
            <w:tcW w:w="3135" w:type="dxa"/>
          </w:tcPr>
          <w:p w14:paraId="0C707400" w14:textId="77777777" w:rsidR="00822D88" w:rsidRDefault="00766589">
            <w:r>
              <w:rPr>
                <w:rFonts w:ascii="Calibri" w:hAnsi="Calibri"/>
                <w:sz w:val="20"/>
              </w:rPr>
              <w:t>DB_PORT</w:t>
            </w:r>
          </w:p>
        </w:tc>
        <w:tc>
          <w:tcPr>
            <w:tcW w:w="3135" w:type="dxa"/>
          </w:tcPr>
          <w:p w14:paraId="511EE0B1" w14:textId="77777777" w:rsidR="00822D88" w:rsidRDefault="00766589">
            <w:r>
              <w:rPr>
                <w:rFonts w:ascii="Calibri" w:hAnsi="Calibri"/>
                <w:sz w:val="20"/>
              </w:rPr>
              <w:t>5432</w:t>
            </w:r>
          </w:p>
        </w:tc>
        <w:tc>
          <w:tcPr>
            <w:tcW w:w="3135" w:type="dxa"/>
          </w:tcPr>
          <w:p w14:paraId="289EC516" w14:textId="77777777" w:rsidR="00822D88" w:rsidRDefault="00766589">
            <w:r>
              <w:rPr>
                <w:rFonts w:ascii="Calibri" w:hAnsi="Calibri"/>
                <w:sz w:val="20"/>
              </w:rPr>
              <w:t>Puerto de PostgreSQL</w:t>
            </w:r>
          </w:p>
        </w:tc>
      </w:tr>
      <w:tr w:rsidR="00822D88" w14:paraId="628CCFEB" w14:textId="77777777">
        <w:trPr>
          <w:jc w:val="center"/>
        </w:trPr>
        <w:tc>
          <w:tcPr>
            <w:tcW w:w="3135" w:type="dxa"/>
          </w:tcPr>
          <w:p w14:paraId="6B5749EC" w14:textId="77777777" w:rsidR="00822D88" w:rsidRDefault="00766589">
            <w:r>
              <w:rPr>
                <w:rFonts w:ascii="Calibri" w:hAnsi="Calibri"/>
                <w:sz w:val="20"/>
              </w:rPr>
              <w:t>DB_USER</w:t>
            </w:r>
          </w:p>
        </w:tc>
        <w:tc>
          <w:tcPr>
            <w:tcW w:w="3135" w:type="dxa"/>
          </w:tcPr>
          <w:p w14:paraId="0EBBC9C4" w14:textId="77777777" w:rsidR="00822D88" w:rsidRDefault="00766589">
            <w:r>
              <w:rPr>
                <w:rFonts w:ascii="Calibri" w:hAnsi="Calibri"/>
                <w:sz w:val="20"/>
              </w:rPr>
              <w:t>postgres</w:t>
            </w:r>
          </w:p>
        </w:tc>
        <w:tc>
          <w:tcPr>
            <w:tcW w:w="3135" w:type="dxa"/>
          </w:tcPr>
          <w:p w14:paraId="55380E63" w14:textId="77777777" w:rsidR="00822D88" w:rsidRDefault="00766589">
            <w:r>
              <w:rPr>
                <w:rFonts w:ascii="Calibri" w:hAnsi="Calibri"/>
                <w:sz w:val="20"/>
              </w:rPr>
              <w:t>Usuario de PostgreSQL</w:t>
            </w:r>
          </w:p>
        </w:tc>
      </w:tr>
      <w:tr w:rsidR="00822D88" w14:paraId="286940B2" w14:textId="77777777">
        <w:trPr>
          <w:jc w:val="center"/>
        </w:trPr>
        <w:tc>
          <w:tcPr>
            <w:tcW w:w="3135" w:type="dxa"/>
          </w:tcPr>
          <w:p w14:paraId="4F11500C" w14:textId="77777777" w:rsidR="00822D88" w:rsidRDefault="00766589">
            <w:r>
              <w:rPr>
                <w:rFonts w:ascii="Calibri" w:hAnsi="Calibri"/>
                <w:sz w:val="20"/>
              </w:rPr>
              <w:t>DB_PASSWORD</w:t>
            </w:r>
          </w:p>
        </w:tc>
        <w:tc>
          <w:tcPr>
            <w:tcW w:w="3135" w:type="dxa"/>
          </w:tcPr>
          <w:p w14:paraId="6638C8DB" w14:textId="77777777" w:rsidR="00822D88" w:rsidRDefault="00766589">
            <w:r>
              <w:rPr>
                <w:rFonts w:ascii="Calibri" w:hAnsi="Calibri"/>
                <w:sz w:val="20"/>
              </w:rPr>
              <w:t>postgres</w:t>
            </w:r>
          </w:p>
        </w:tc>
        <w:tc>
          <w:tcPr>
            <w:tcW w:w="3135" w:type="dxa"/>
          </w:tcPr>
          <w:p w14:paraId="2B7E5400" w14:textId="77777777" w:rsidR="00822D88" w:rsidRDefault="00766589">
            <w:r>
              <w:rPr>
                <w:rFonts w:ascii="Calibri" w:hAnsi="Calibri"/>
                <w:sz w:val="20"/>
              </w:rPr>
              <w:t>Contrasena de PostgreSQL</w:t>
            </w:r>
          </w:p>
        </w:tc>
      </w:tr>
      <w:tr w:rsidR="00822D88" w14:paraId="3F1429B0" w14:textId="77777777">
        <w:trPr>
          <w:jc w:val="center"/>
        </w:trPr>
        <w:tc>
          <w:tcPr>
            <w:tcW w:w="3135" w:type="dxa"/>
          </w:tcPr>
          <w:p w14:paraId="68E3A515" w14:textId="77777777" w:rsidR="00822D88" w:rsidRDefault="00766589">
            <w:r>
              <w:rPr>
                <w:rFonts w:ascii="Calibri" w:hAnsi="Calibri"/>
                <w:sz w:val="20"/>
              </w:rPr>
              <w:t>DB_NAME</w:t>
            </w:r>
          </w:p>
        </w:tc>
        <w:tc>
          <w:tcPr>
            <w:tcW w:w="3135" w:type="dxa"/>
          </w:tcPr>
          <w:p w14:paraId="00410E38" w14:textId="77777777" w:rsidR="00822D88" w:rsidRDefault="00766589">
            <w:r>
              <w:rPr>
                <w:rFonts w:ascii="Calibri" w:hAnsi="Calibri"/>
                <w:sz w:val="20"/>
              </w:rPr>
              <w:t>sw2_primer_parcial</w:t>
            </w:r>
          </w:p>
        </w:tc>
        <w:tc>
          <w:tcPr>
            <w:tcW w:w="3135" w:type="dxa"/>
          </w:tcPr>
          <w:p w14:paraId="5ACB29EC" w14:textId="77777777" w:rsidR="00822D88" w:rsidRDefault="00766589">
            <w:r>
              <w:rPr>
                <w:rFonts w:ascii="Calibri" w:hAnsi="Calibri"/>
                <w:sz w:val="20"/>
              </w:rPr>
              <w:t>Base de datos</w:t>
            </w:r>
          </w:p>
        </w:tc>
      </w:tr>
      <w:tr w:rsidR="00822D88" w14:paraId="5C4E2837" w14:textId="77777777">
        <w:trPr>
          <w:jc w:val="center"/>
        </w:trPr>
        <w:tc>
          <w:tcPr>
            <w:tcW w:w="3135" w:type="dxa"/>
          </w:tcPr>
          <w:p w14:paraId="03901CD5" w14:textId="77777777" w:rsidR="00822D88" w:rsidRDefault="00766589">
            <w:r>
              <w:rPr>
                <w:rFonts w:ascii="Calibri" w:hAnsi="Calibri"/>
                <w:sz w:val="20"/>
              </w:rPr>
              <w:t>JWT_SECRET</w:t>
            </w:r>
          </w:p>
        </w:tc>
        <w:tc>
          <w:tcPr>
            <w:tcW w:w="3135" w:type="dxa"/>
          </w:tcPr>
          <w:p w14:paraId="4AAECD54" w14:textId="77777777" w:rsidR="00822D88" w:rsidRDefault="00766589">
            <w:r>
              <w:rPr>
                <w:rFonts w:ascii="Calibri" w:hAnsi="Calibri"/>
                <w:sz w:val="20"/>
              </w:rPr>
              <w:t>change_this_secret</w:t>
            </w:r>
          </w:p>
        </w:tc>
        <w:tc>
          <w:tcPr>
            <w:tcW w:w="3135" w:type="dxa"/>
          </w:tcPr>
          <w:p w14:paraId="2F07E0F7" w14:textId="77777777" w:rsidR="00822D88" w:rsidRDefault="00766589">
            <w:r>
              <w:rPr>
                <w:rFonts w:ascii="Calibri" w:hAnsi="Calibri"/>
                <w:sz w:val="20"/>
              </w:rPr>
              <w:t>Clave de firma JWT</w:t>
            </w:r>
          </w:p>
        </w:tc>
      </w:tr>
      <w:tr w:rsidR="00822D88" w14:paraId="412A8CBB" w14:textId="77777777">
        <w:trPr>
          <w:jc w:val="center"/>
        </w:trPr>
        <w:tc>
          <w:tcPr>
            <w:tcW w:w="3135" w:type="dxa"/>
          </w:tcPr>
          <w:p w14:paraId="3D69A092" w14:textId="77777777" w:rsidR="00822D88" w:rsidRDefault="00766589">
            <w:r>
              <w:rPr>
                <w:rFonts w:ascii="Calibri" w:hAnsi="Calibri"/>
                <w:sz w:val="20"/>
              </w:rPr>
              <w:t>JWT_EXPIRES_IN</w:t>
            </w:r>
          </w:p>
        </w:tc>
        <w:tc>
          <w:tcPr>
            <w:tcW w:w="3135" w:type="dxa"/>
          </w:tcPr>
          <w:p w14:paraId="1841CBAC" w14:textId="77777777" w:rsidR="00822D88" w:rsidRDefault="00766589">
            <w:r>
              <w:rPr>
                <w:rFonts w:ascii="Calibri" w:hAnsi="Calibri"/>
                <w:sz w:val="20"/>
              </w:rPr>
              <w:t>8h</w:t>
            </w:r>
          </w:p>
        </w:tc>
        <w:tc>
          <w:tcPr>
            <w:tcW w:w="3135" w:type="dxa"/>
          </w:tcPr>
          <w:p w14:paraId="2F2F35AA" w14:textId="77777777" w:rsidR="00822D88" w:rsidRDefault="00766589">
            <w:r>
              <w:rPr>
                <w:rFonts w:ascii="Calibri" w:hAnsi="Calibri"/>
                <w:sz w:val="20"/>
              </w:rPr>
              <w:t>Expiracion del token JWT</w:t>
            </w:r>
          </w:p>
        </w:tc>
      </w:tr>
      <w:tr w:rsidR="00822D88" w14:paraId="7588D8DC" w14:textId="77777777">
        <w:trPr>
          <w:jc w:val="center"/>
        </w:trPr>
        <w:tc>
          <w:tcPr>
            <w:tcW w:w="3135" w:type="dxa"/>
          </w:tcPr>
          <w:p w14:paraId="1865B0D6" w14:textId="77777777" w:rsidR="00822D88" w:rsidRDefault="00766589">
            <w:r>
              <w:rPr>
                <w:rFonts w:ascii="Calibri" w:hAnsi="Calibri"/>
                <w:sz w:val="20"/>
              </w:rPr>
              <w:t>FABRIC_PEER_ENDPOINT</w:t>
            </w:r>
          </w:p>
        </w:tc>
        <w:tc>
          <w:tcPr>
            <w:tcW w:w="3135" w:type="dxa"/>
          </w:tcPr>
          <w:p w14:paraId="103DBF7D" w14:textId="77777777" w:rsidR="00822D88" w:rsidRDefault="00766589">
            <w:r>
              <w:rPr>
                <w:rFonts w:ascii="Calibri" w:hAnsi="Calibri"/>
                <w:sz w:val="20"/>
              </w:rPr>
              <w:t>localhost:7051</w:t>
            </w:r>
          </w:p>
        </w:tc>
        <w:tc>
          <w:tcPr>
            <w:tcW w:w="3135" w:type="dxa"/>
          </w:tcPr>
          <w:p w14:paraId="2BE7C54D" w14:textId="77777777" w:rsidR="00822D88" w:rsidRDefault="00766589">
            <w:r>
              <w:rPr>
                <w:rFonts w:ascii="Calibri" w:hAnsi="Calibri"/>
                <w:sz w:val="20"/>
              </w:rPr>
              <w:t>Endpoint del peer principal</w:t>
            </w:r>
          </w:p>
        </w:tc>
      </w:tr>
      <w:tr w:rsidR="00822D88" w14:paraId="779079C3" w14:textId="77777777">
        <w:trPr>
          <w:jc w:val="center"/>
        </w:trPr>
        <w:tc>
          <w:tcPr>
            <w:tcW w:w="3135" w:type="dxa"/>
          </w:tcPr>
          <w:p w14:paraId="1DF4717A" w14:textId="77777777" w:rsidR="00822D88" w:rsidRDefault="00766589">
            <w:r>
              <w:rPr>
                <w:rFonts w:ascii="Calibri" w:hAnsi="Calibri"/>
                <w:sz w:val="20"/>
              </w:rPr>
              <w:t>FABRIC_CHANNEL</w:t>
            </w:r>
          </w:p>
        </w:tc>
        <w:tc>
          <w:tcPr>
            <w:tcW w:w="3135" w:type="dxa"/>
          </w:tcPr>
          <w:p w14:paraId="45B20B0B" w14:textId="77777777" w:rsidR="00822D88" w:rsidRDefault="00766589">
            <w:r>
              <w:rPr>
                <w:rFonts w:ascii="Calibri" w:hAnsi="Calibri"/>
                <w:sz w:val="20"/>
              </w:rPr>
              <w:t>evoting</w:t>
            </w:r>
          </w:p>
        </w:tc>
        <w:tc>
          <w:tcPr>
            <w:tcW w:w="3135" w:type="dxa"/>
          </w:tcPr>
          <w:p w14:paraId="5A5E87E6" w14:textId="77777777" w:rsidR="00822D88" w:rsidRDefault="00766589">
            <w:r>
              <w:rPr>
                <w:rFonts w:ascii="Calibri" w:hAnsi="Calibri"/>
                <w:sz w:val="20"/>
              </w:rPr>
              <w:t>Canal Fabric del sistema</w:t>
            </w:r>
          </w:p>
        </w:tc>
      </w:tr>
      <w:tr w:rsidR="00822D88" w14:paraId="0C55DC75" w14:textId="77777777">
        <w:trPr>
          <w:jc w:val="center"/>
        </w:trPr>
        <w:tc>
          <w:tcPr>
            <w:tcW w:w="3135" w:type="dxa"/>
          </w:tcPr>
          <w:p w14:paraId="7C9C2DAA" w14:textId="77777777" w:rsidR="00822D88" w:rsidRDefault="00766589">
            <w:r>
              <w:rPr>
                <w:rFonts w:ascii="Calibri" w:hAnsi="Calibri"/>
                <w:sz w:val="20"/>
              </w:rPr>
              <w:t>FABRIC_CHAINCODE</w:t>
            </w:r>
          </w:p>
        </w:tc>
        <w:tc>
          <w:tcPr>
            <w:tcW w:w="3135" w:type="dxa"/>
          </w:tcPr>
          <w:p w14:paraId="0E90CE78" w14:textId="77777777" w:rsidR="00822D88" w:rsidRDefault="00766589">
            <w:r>
              <w:rPr>
                <w:rFonts w:ascii="Calibri" w:hAnsi="Calibri"/>
                <w:sz w:val="20"/>
              </w:rPr>
              <w:t>evoting-cc</w:t>
            </w:r>
          </w:p>
        </w:tc>
        <w:tc>
          <w:tcPr>
            <w:tcW w:w="3135" w:type="dxa"/>
          </w:tcPr>
          <w:p w14:paraId="644D80DF" w14:textId="77777777" w:rsidR="00822D88" w:rsidRDefault="00766589">
            <w:r>
              <w:rPr>
                <w:rFonts w:ascii="Calibri" w:hAnsi="Calibri"/>
                <w:sz w:val="20"/>
              </w:rPr>
              <w:t>Nombre del chaincode</w:t>
            </w:r>
          </w:p>
        </w:tc>
      </w:tr>
      <w:tr w:rsidR="00822D88" w14:paraId="54B6BBE8" w14:textId="77777777">
        <w:trPr>
          <w:jc w:val="center"/>
        </w:trPr>
        <w:tc>
          <w:tcPr>
            <w:tcW w:w="3135" w:type="dxa"/>
          </w:tcPr>
          <w:p w14:paraId="54F72821" w14:textId="77777777" w:rsidR="00822D88" w:rsidRDefault="00766589">
            <w:r>
              <w:rPr>
                <w:rFonts w:ascii="Calibri" w:hAnsi="Calibri"/>
                <w:sz w:val="20"/>
              </w:rPr>
              <w:t>FRONTEND_URL</w:t>
            </w:r>
          </w:p>
        </w:tc>
        <w:tc>
          <w:tcPr>
            <w:tcW w:w="3135" w:type="dxa"/>
          </w:tcPr>
          <w:p w14:paraId="28CB5999" w14:textId="77777777" w:rsidR="00822D88" w:rsidRDefault="00766589">
            <w:r>
              <w:rPr>
                <w:rFonts w:ascii="Calibri" w:hAnsi="Calibri"/>
                <w:sz w:val="20"/>
              </w:rPr>
              <w:t>http://localhost:5173</w:t>
            </w:r>
          </w:p>
        </w:tc>
        <w:tc>
          <w:tcPr>
            <w:tcW w:w="3135" w:type="dxa"/>
          </w:tcPr>
          <w:p w14:paraId="1C3913BB" w14:textId="77777777" w:rsidR="00822D88" w:rsidRDefault="00766589">
            <w:r>
              <w:rPr>
                <w:rFonts w:ascii="Calibri" w:hAnsi="Calibri"/>
                <w:sz w:val="20"/>
              </w:rPr>
              <w:t>URL del frontend (CORS)</w:t>
            </w:r>
          </w:p>
        </w:tc>
      </w:tr>
    </w:tbl>
    <w:p w14:paraId="01539E5C" w14:textId="77777777" w:rsidR="00822D88" w:rsidRDefault="00822D88"/>
    <w:p w14:paraId="7FEED22F" w14:textId="77777777" w:rsidR="00822D88" w:rsidRDefault="00766589">
      <w:pPr>
        <w:pStyle w:val="Ttulo2"/>
        <w:spacing w:before="240" w:after="120"/>
      </w:pPr>
      <w:r>
        <w:rPr>
          <w:rFonts w:ascii="Calibri" w:hAnsi="Calibri"/>
          <w:color w:val="000000"/>
          <w:sz w:val="28"/>
        </w:rPr>
        <w:t>Anexo C — Resumen de Endpoints REST</w:t>
      </w:r>
    </w:p>
    <w:p w14:paraId="08026012" w14:textId="77777777" w:rsidR="00822D88" w:rsidRDefault="00766589">
      <w:r>
        <w:rPr>
          <w:i/>
          <w:sz w:val="20"/>
        </w:rPr>
        <w:t>Tabla C.1 — Endpoints REST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13"/>
        <w:gridCol w:w="2647"/>
        <w:gridCol w:w="2333"/>
        <w:gridCol w:w="2329"/>
      </w:tblGrid>
      <w:tr w:rsidR="00822D88" w14:paraId="384F1475" w14:textId="77777777">
        <w:trPr>
          <w:jc w:val="center"/>
        </w:trPr>
        <w:tc>
          <w:tcPr>
            <w:tcW w:w="2351" w:type="dxa"/>
            <w:shd w:val="clear" w:color="auto" w:fill="D9D9D9"/>
          </w:tcPr>
          <w:p w14:paraId="5E2C4F74" w14:textId="77777777" w:rsidR="00822D88" w:rsidRDefault="00766589">
            <w:r>
              <w:rPr>
                <w:rFonts w:ascii="Calibri" w:hAnsi="Calibri"/>
                <w:b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D9D9D9"/>
          </w:tcPr>
          <w:p w14:paraId="64F108D4" w14:textId="77777777" w:rsidR="00822D88" w:rsidRDefault="00766589">
            <w:r>
              <w:rPr>
                <w:rFonts w:ascii="Calibri" w:hAnsi="Calibri"/>
                <w:b/>
                <w:sz w:val="20"/>
              </w:rPr>
              <w:t>Ruta</w:t>
            </w:r>
          </w:p>
        </w:tc>
        <w:tc>
          <w:tcPr>
            <w:tcW w:w="2351" w:type="dxa"/>
            <w:shd w:val="clear" w:color="auto" w:fill="D9D9D9"/>
          </w:tcPr>
          <w:p w14:paraId="0DEC983E" w14:textId="77777777" w:rsidR="00822D88" w:rsidRDefault="00766589"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w="2351" w:type="dxa"/>
            <w:shd w:val="clear" w:color="auto" w:fill="D9D9D9"/>
          </w:tcPr>
          <w:p w14:paraId="4899333A" w14:textId="77777777" w:rsidR="00822D88" w:rsidRDefault="00766589"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 w:rsidR="00822D88" w:rsidRPr="00F350CD" w14:paraId="02AF4847" w14:textId="77777777">
        <w:trPr>
          <w:jc w:val="center"/>
        </w:trPr>
        <w:tc>
          <w:tcPr>
            <w:tcW w:w="2351" w:type="dxa"/>
          </w:tcPr>
          <w:p w14:paraId="4CD0A4EB" w14:textId="77777777" w:rsidR="00822D88" w:rsidRDefault="00766589"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2351" w:type="dxa"/>
          </w:tcPr>
          <w:p w14:paraId="7B53B218" w14:textId="77777777" w:rsidR="00822D88" w:rsidRDefault="00766589">
            <w:r>
              <w:rPr>
                <w:rFonts w:ascii="Calibri" w:hAnsi="Calibri"/>
                <w:sz w:val="20"/>
              </w:rPr>
              <w:t>/auth/login</w:t>
            </w:r>
          </w:p>
        </w:tc>
        <w:tc>
          <w:tcPr>
            <w:tcW w:w="2351" w:type="dxa"/>
          </w:tcPr>
          <w:p w14:paraId="54E4440B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5413479E" w14:textId="77777777" w:rsidR="00822D88" w:rsidRPr="00F350CD" w:rsidRDefault="00766589">
            <w:pPr>
              <w:rPr>
                <w:lang w:val="es-ES"/>
              </w:rPr>
            </w:pPr>
            <w:proofErr w:type="spellStart"/>
            <w:r w:rsidRPr="00F350CD">
              <w:rPr>
                <w:rFonts w:ascii="Calibri" w:hAnsi="Calibri"/>
                <w:sz w:val="20"/>
                <w:lang w:val="es-ES"/>
              </w:rPr>
              <w:t>Login</w:t>
            </w:r>
            <w:proofErr w:type="spellEnd"/>
            <w:r w:rsidRPr="00F350CD">
              <w:rPr>
                <w:rFonts w:ascii="Calibri" w:hAnsi="Calibri"/>
                <w:sz w:val="20"/>
                <w:lang w:val="es-ES"/>
              </w:rPr>
              <w:t>, retorna JWT + datos de usuario</w:t>
            </w:r>
          </w:p>
        </w:tc>
      </w:tr>
      <w:tr w:rsidR="00822D88" w14:paraId="1DD61D5B" w14:textId="77777777">
        <w:trPr>
          <w:jc w:val="center"/>
        </w:trPr>
        <w:tc>
          <w:tcPr>
            <w:tcW w:w="2351" w:type="dxa"/>
          </w:tcPr>
          <w:p w14:paraId="19747109" w14:textId="77777777" w:rsidR="00822D88" w:rsidRDefault="00766589"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2351" w:type="dxa"/>
          </w:tcPr>
          <w:p w14:paraId="23212451" w14:textId="77777777" w:rsidR="00822D88" w:rsidRDefault="00766589">
            <w:r>
              <w:rPr>
                <w:rFonts w:ascii="Calibri" w:hAnsi="Calibri"/>
                <w:sz w:val="20"/>
              </w:rPr>
              <w:t>/users</w:t>
            </w:r>
          </w:p>
        </w:tc>
        <w:tc>
          <w:tcPr>
            <w:tcW w:w="2351" w:type="dxa"/>
          </w:tcPr>
          <w:p w14:paraId="497AEAD4" w14:textId="77777777" w:rsidR="00822D88" w:rsidRDefault="00766589"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w="2351" w:type="dxa"/>
          </w:tcPr>
          <w:p w14:paraId="0B8F91B9" w14:textId="77777777" w:rsidR="00822D88" w:rsidRDefault="00766589">
            <w:r>
              <w:rPr>
                <w:rFonts w:ascii="Calibri" w:hAnsi="Calibri"/>
                <w:sz w:val="20"/>
              </w:rPr>
              <w:t>Listar todos los usuarios</w:t>
            </w:r>
          </w:p>
        </w:tc>
      </w:tr>
      <w:tr w:rsidR="00822D88" w14:paraId="76F30E6E" w14:textId="77777777">
        <w:trPr>
          <w:jc w:val="center"/>
        </w:trPr>
        <w:tc>
          <w:tcPr>
            <w:tcW w:w="2351" w:type="dxa"/>
          </w:tcPr>
          <w:p w14:paraId="3A30F9E9" w14:textId="77777777" w:rsidR="00822D88" w:rsidRDefault="00766589"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2351" w:type="dxa"/>
          </w:tcPr>
          <w:p w14:paraId="03F02EEC" w14:textId="77777777" w:rsidR="00822D88" w:rsidRDefault="00766589">
            <w:r>
              <w:rPr>
                <w:rFonts w:ascii="Calibri" w:hAnsi="Calibri"/>
                <w:sz w:val="20"/>
              </w:rPr>
              <w:t>/users</w:t>
            </w:r>
          </w:p>
        </w:tc>
        <w:tc>
          <w:tcPr>
            <w:tcW w:w="2351" w:type="dxa"/>
          </w:tcPr>
          <w:p w14:paraId="3044CDF4" w14:textId="77777777" w:rsidR="00822D88" w:rsidRDefault="00766589"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2351" w:type="dxa"/>
          </w:tcPr>
          <w:p w14:paraId="5A9DE8A6" w14:textId="77777777" w:rsidR="00822D88" w:rsidRDefault="00766589">
            <w:r>
              <w:rPr>
                <w:rFonts w:ascii="Calibri" w:hAnsi="Calibri"/>
                <w:sz w:val="20"/>
              </w:rPr>
              <w:t>Crear nuevo usuario</w:t>
            </w:r>
          </w:p>
        </w:tc>
      </w:tr>
      <w:tr w:rsidR="00822D88" w14:paraId="34299A52" w14:textId="77777777">
        <w:trPr>
          <w:jc w:val="center"/>
        </w:trPr>
        <w:tc>
          <w:tcPr>
            <w:tcW w:w="2351" w:type="dxa"/>
          </w:tcPr>
          <w:p w14:paraId="657D81E7" w14:textId="77777777" w:rsidR="00822D88" w:rsidRDefault="00766589"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w="2351" w:type="dxa"/>
          </w:tcPr>
          <w:p w14:paraId="1AED6325" w14:textId="77777777" w:rsidR="00822D88" w:rsidRDefault="00766589">
            <w:r>
              <w:rPr>
                <w:rFonts w:ascii="Calibri" w:hAnsi="Calibri"/>
                <w:sz w:val="20"/>
              </w:rPr>
              <w:t>/users/:id</w:t>
            </w:r>
          </w:p>
        </w:tc>
        <w:tc>
          <w:tcPr>
            <w:tcW w:w="2351" w:type="dxa"/>
          </w:tcPr>
          <w:p w14:paraId="20014F52" w14:textId="77777777" w:rsidR="00822D88" w:rsidRDefault="00766589"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2351" w:type="dxa"/>
          </w:tcPr>
          <w:p w14:paraId="6D4CBE33" w14:textId="77777777" w:rsidR="00822D88" w:rsidRDefault="00766589">
            <w:r>
              <w:rPr>
                <w:rFonts w:ascii="Calibri" w:hAnsi="Calibri"/>
                <w:sz w:val="20"/>
              </w:rPr>
              <w:t>Actualizar usuario</w:t>
            </w:r>
          </w:p>
        </w:tc>
      </w:tr>
      <w:tr w:rsidR="00822D88" w14:paraId="57EF1B9D" w14:textId="77777777">
        <w:trPr>
          <w:jc w:val="center"/>
        </w:trPr>
        <w:tc>
          <w:tcPr>
            <w:tcW w:w="2351" w:type="dxa"/>
          </w:tcPr>
          <w:p w14:paraId="3B1215EE" w14:textId="77777777" w:rsidR="00822D88" w:rsidRDefault="00766589"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w="2351" w:type="dxa"/>
          </w:tcPr>
          <w:p w14:paraId="3FE012A5" w14:textId="77777777" w:rsidR="00822D88" w:rsidRDefault="00766589">
            <w:r>
              <w:rPr>
                <w:rFonts w:ascii="Calibri" w:hAnsi="Calibri"/>
                <w:sz w:val="20"/>
              </w:rPr>
              <w:t>/users/:id</w:t>
            </w:r>
          </w:p>
        </w:tc>
        <w:tc>
          <w:tcPr>
            <w:tcW w:w="2351" w:type="dxa"/>
          </w:tcPr>
          <w:p w14:paraId="12380CDA" w14:textId="77777777" w:rsidR="00822D88" w:rsidRDefault="00766589"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2351" w:type="dxa"/>
          </w:tcPr>
          <w:p w14:paraId="0B51B08F" w14:textId="77777777" w:rsidR="00822D88" w:rsidRDefault="00766589">
            <w:r>
              <w:rPr>
                <w:rFonts w:ascii="Calibri" w:hAnsi="Calibri"/>
                <w:sz w:val="20"/>
              </w:rPr>
              <w:t>Eliminar usuario</w:t>
            </w:r>
          </w:p>
        </w:tc>
      </w:tr>
      <w:tr w:rsidR="00822D88" w14:paraId="51E4AE31" w14:textId="77777777">
        <w:trPr>
          <w:jc w:val="center"/>
        </w:trPr>
        <w:tc>
          <w:tcPr>
            <w:tcW w:w="2351" w:type="dxa"/>
          </w:tcPr>
          <w:p w14:paraId="0B0342AF" w14:textId="77777777" w:rsidR="00822D88" w:rsidRDefault="00766589"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2351" w:type="dxa"/>
          </w:tcPr>
          <w:p w14:paraId="1721F597" w14:textId="77777777" w:rsidR="00822D88" w:rsidRDefault="00766589">
            <w:r>
              <w:rPr>
                <w:rFonts w:ascii="Calibri" w:hAnsi="Calibri"/>
                <w:sz w:val="20"/>
              </w:rPr>
              <w:t>/elections</w:t>
            </w:r>
          </w:p>
        </w:tc>
        <w:tc>
          <w:tcPr>
            <w:tcW w:w="2351" w:type="dxa"/>
          </w:tcPr>
          <w:p w14:paraId="0CD7564F" w14:textId="77777777" w:rsidR="00822D88" w:rsidRDefault="00766589"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w="2351" w:type="dxa"/>
          </w:tcPr>
          <w:p w14:paraId="3C16CDDF" w14:textId="77777777" w:rsidR="00822D88" w:rsidRDefault="00766589">
            <w:r>
              <w:rPr>
                <w:rFonts w:ascii="Calibri" w:hAnsi="Calibri"/>
                <w:sz w:val="20"/>
              </w:rPr>
              <w:t>Listar elecciones con candidatos</w:t>
            </w:r>
          </w:p>
        </w:tc>
      </w:tr>
      <w:tr w:rsidR="00822D88" w14:paraId="723B3060" w14:textId="77777777">
        <w:trPr>
          <w:jc w:val="center"/>
        </w:trPr>
        <w:tc>
          <w:tcPr>
            <w:tcW w:w="2351" w:type="dxa"/>
          </w:tcPr>
          <w:p w14:paraId="4CFB60E5" w14:textId="77777777" w:rsidR="00822D88" w:rsidRDefault="00766589"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2351" w:type="dxa"/>
          </w:tcPr>
          <w:p w14:paraId="62C11BE3" w14:textId="77777777" w:rsidR="00822D88" w:rsidRDefault="00766589">
            <w:r>
              <w:rPr>
                <w:rFonts w:ascii="Calibri" w:hAnsi="Calibri"/>
                <w:sz w:val="20"/>
              </w:rPr>
              <w:t>/elections</w:t>
            </w:r>
          </w:p>
        </w:tc>
        <w:tc>
          <w:tcPr>
            <w:tcW w:w="2351" w:type="dxa"/>
          </w:tcPr>
          <w:p w14:paraId="2557C67B" w14:textId="77777777" w:rsidR="00822D88" w:rsidRDefault="00766589"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2351" w:type="dxa"/>
          </w:tcPr>
          <w:p w14:paraId="33662F8E" w14:textId="77777777" w:rsidR="00822D88" w:rsidRDefault="00766589">
            <w:r>
              <w:rPr>
                <w:rFonts w:ascii="Calibri" w:hAnsi="Calibri"/>
                <w:sz w:val="20"/>
              </w:rPr>
              <w:t xml:space="preserve">Crear eleccion (estado: </w:t>
            </w:r>
            <w:r>
              <w:rPr>
                <w:rFonts w:ascii="Calibri" w:hAnsi="Calibri"/>
                <w:sz w:val="20"/>
              </w:rPr>
              <w:lastRenderedPageBreak/>
              <w:t>PROGRAMADA)</w:t>
            </w:r>
          </w:p>
        </w:tc>
      </w:tr>
      <w:tr w:rsidR="00822D88" w14:paraId="222F6D0B" w14:textId="77777777">
        <w:trPr>
          <w:jc w:val="center"/>
        </w:trPr>
        <w:tc>
          <w:tcPr>
            <w:tcW w:w="2351" w:type="dxa"/>
          </w:tcPr>
          <w:p w14:paraId="63BBD240" w14:textId="77777777" w:rsidR="00822D88" w:rsidRDefault="00766589">
            <w:r>
              <w:rPr>
                <w:rFonts w:ascii="Calibri" w:hAnsi="Calibri"/>
                <w:sz w:val="20"/>
              </w:rPr>
              <w:lastRenderedPageBreak/>
              <w:t>PATCH</w:t>
            </w:r>
          </w:p>
        </w:tc>
        <w:tc>
          <w:tcPr>
            <w:tcW w:w="2351" w:type="dxa"/>
          </w:tcPr>
          <w:p w14:paraId="377DD95C" w14:textId="77777777" w:rsidR="00822D88" w:rsidRDefault="00766589">
            <w:r>
              <w:rPr>
                <w:rFonts w:ascii="Calibri" w:hAnsi="Calibri"/>
                <w:sz w:val="20"/>
              </w:rPr>
              <w:t>/elections/:id/status</w:t>
            </w:r>
          </w:p>
        </w:tc>
        <w:tc>
          <w:tcPr>
            <w:tcW w:w="2351" w:type="dxa"/>
          </w:tcPr>
          <w:p w14:paraId="72087EC7" w14:textId="77777777" w:rsidR="00822D88" w:rsidRDefault="00766589"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2351" w:type="dxa"/>
          </w:tcPr>
          <w:p w14:paraId="4AF488C3" w14:textId="77777777" w:rsidR="00822D88" w:rsidRDefault="00766589">
            <w:r>
              <w:rPr>
                <w:rFonts w:ascii="Calibri" w:hAnsi="Calibri"/>
                <w:sz w:val="20"/>
              </w:rPr>
              <w:t>Cambiar estado de eleccion</w:t>
            </w:r>
          </w:p>
        </w:tc>
      </w:tr>
      <w:tr w:rsidR="00822D88" w14:paraId="78F8BF1D" w14:textId="77777777">
        <w:trPr>
          <w:jc w:val="center"/>
        </w:trPr>
        <w:tc>
          <w:tcPr>
            <w:tcW w:w="2351" w:type="dxa"/>
          </w:tcPr>
          <w:p w14:paraId="10770E6C" w14:textId="77777777" w:rsidR="00822D88" w:rsidRDefault="00766589"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w="2351" w:type="dxa"/>
          </w:tcPr>
          <w:p w14:paraId="42710D64" w14:textId="77777777" w:rsidR="00822D88" w:rsidRDefault="00766589">
            <w:r>
              <w:rPr>
                <w:rFonts w:ascii="Calibri" w:hAnsi="Calibri"/>
                <w:sz w:val="20"/>
              </w:rPr>
              <w:t>/elections/:id</w:t>
            </w:r>
          </w:p>
        </w:tc>
        <w:tc>
          <w:tcPr>
            <w:tcW w:w="2351" w:type="dxa"/>
          </w:tcPr>
          <w:p w14:paraId="061B8C19" w14:textId="77777777" w:rsidR="00822D88" w:rsidRDefault="00766589"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2351" w:type="dxa"/>
          </w:tcPr>
          <w:p w14:paraId="69DA5B98" w14:textId="77777777" w:rsidR="00822D88" w:rsidRDefault="00766589">
            <w:r>
              <w:rPr>
                <w:rFonts w:ascii="Calibri" w:hAnsi="Calibri"/>
                <w:sz w:val="20"/>
              </w:rPr>
              <w:t>Eliminar eleccion (solo PROGRAMADA)</w:t>
            </w:r>
          </w:p>
        </w:tc>
      </w:tr>
      <w:tr w:rsidR="00822D88" w14:paraId="3FF1392E" w14:textId="77777777">
        <w:trPr>
          <w:jc w:val="center"/>
        </w:trPr>
        <w:tc>
          <w:tcPr>
            <w:tcW w:w="2351" w:type="dxa"/>
          </w:tcPr>
          <w:p w14:paraId="79C8C720" w14:textId="77777777" w:rsidR="00822D88" w:rsidRDefault="00766589"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2351" w:type="dxa"/>
          </w:tcPr>
          <w:p w14:paraId="268BFFC0" w14:textId="77777777" w:rsidR="00822D88" w:rsidRDefault="00766589">
            <w:r>
              <w:rPr>
                <w:rFonts w:ascii="Calibri" w:hAnsi="Calibri"/>
                <w:sz w:val="20"/>
              </w:rPr>
              <w:t>/elections/:id/candidates</w:t>
            </w:r>
          </w:p>
        </w:tc>
        <w:tc>
          <w:tcPr>
            <w:tcW w:w="2351" w:type="dxa"/>
          </w:tcPr>
          <w:p w14:paraId="63DF3C98" w14:textId="77777777" w:rsidR="00822D88" w:rsidRDefault="00766589"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2351" w:type="dxa"/>
          </w:tcPr>
          <w:p w14:paraId="062476E1" w14:textId="77777777" w:rsidR="00822D88" w:rsidRDefault="00766589">
            <w:r>
              <w:rPr>
                <w:rFonts w:ascii="Calibri" w:hAnsi="Calibri"/>
                <w:sz w:val="20"/>
              </w:rPr>
              <w:t>Agregar candidato</w:t>
            </w:r>
          </w:p>
        </w:tc>
      </w:tr>
      <w:tr w:rsidR="00822D88" w14:paraId="766732F1" w14:textId="77777777">
        <w:trPr>
          <w:jc w:val="center"/>
        </w:trPr>
        <w:tc>
          <w:tcPr>
            <w:tcW w:w="2351" w:type="dxa"/>
          </w:tcPr>
          <w:p w14:paraId="242B7054" w14:textId="77777777" w:rsidR="00822D88" w:rsidRDefault="00766589"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w="2351" w:type="dxa"/>
          </w:tcPr>
          <w:p w14:paraId="31811F75" w14:textId="77777777" w:rsidR="00822D88" w:rsidRDefault="00766589">
            <w:r>
              <w:rPr>
                <w:rFonts w:ascii="Calibri" w:hAnsi="Calibri"/>
                <w:sz w:val="20"/>
              </w:rPr>
              <w:t>/elections/:eid/candidates/:id</w:t>
            </w:r>
          </w:p>
        </w:tc>
        <w:tc>
          <w:tcPr>
            <w:tcW w:w="2351" w:type="dxa"/>
          </w:tcPr>
          <w:p w14:paraId="41A09648" w14:textId="77777777" w:rsidR="00822D88" w:rsidRDefault="00766589"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2351" w:type="dxa"/>
          </w:tcPr>
          <w:p w14:paraId="48B22CA3" w14:textId="77777777" w:rsidR="00822D88" w:rsidRDefault="00766589">
            <w:r>
              <w:rPr>
                <w:rFonts w:ascii="Calibri" w:hAnsi="Calibri"/>
                <w:sz w:val="20"/>
              </w:rPr>
              <w:t>Eliminar candidato</w:t>
            </w:r>
          </w:p>
        </w:tc>
      </w:tr>
      <w:tr w:rsidR="00822D88" w14:paraId="1567DA54" w14:textId="77777777">
        <w:trPr>
          <w:jc w:val="center"/>
        </w:trPr>
        <w:tc>
          <w:tcPr>
            <w:tcW w:w="2351" w:type="dxa"/>
          </w:tcPr>
          <w:p w14:paraId="701A3D8F" w14:textId="77777777" w:rsidR="00822D88" w:rsidRDefault="00766589"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2351" w:type="dxa"/>
          </w:tcPr>
          <w:p w14:paraId="39B89A73" w14:textId="77777777" w:rsidR="00822D88" w:rsidRDefault="00766589">
            <w:r>
              <w:rPr>
                <w:rFonts w:ascii="Calibri" w:hAnsi="Calibri"/>
                <w:sz w:val="20"/>
              </w:rPr>
              <w:t>/fabric/vote</w:t>
            </w:r>
          </w:p>
        </w:tc>
        <w:tc>
          <w:tcPr>
            <w:tcW w:w="2351" w:type="dxa"/>
          </w:tcPr>
          <w:p w14:paraId="7A09FF39" w14:textId="77777777" w:rsidR="00822D88" w:rsidRDefault="00766589"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w="2351" w:type="dxa"/>
          </w:tcPr>
          <w:p w14:paraId="6C91188D" w14:textId="77777777" w:rsidR="00822D88" w:rsidRDefault="00766589">
            <w:r>
              <w:rPr>
                <w:rFonts w:ascii="Calibri" w:hAnsi="Calibri"/>
                <w:sz w:val="20"/>
              </w:rPr>
              <w:t>Emitir voto en Fabric</w:t>
            </w:r>
          </w:p>
        </w:tc>
      </w:tr>
      <w:tr w:rsidR="00822D88" w:rsidRPr="00F350CD" w14:paraId="52AE4529" w14:textId="77777777">
        <w:trPr>
          <w:jc w:val="center"/>
        </w:trPr>
        <w:tc>
          <w:tcPr>
            <w:tcW w:w="2351" w:type="dxa"/>
          </w:tcPr>
          <w:p w14:paraId="4C2F7ACB" w14:textId="77777777" w:rsidR="00822D88" w:rsidRDefault="00766589"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2351" w:type="dxa"/>
          </w:tcPr>
          <w:p w14:paraId="54869303" w14:textId="77777777" w:rsidR="00822D88" w:rsidRDefault="00766589">
            <w:r>
              <w:rPr>
                <w:rFonts w:ascii="Calibri" w:hAnsi="Calibri"/>
                <w:sz w:val="20"/>
              </w:rPr>
              <w:t>/fabric/results/:electionId</w:t>
            </w:r>
          </w:p>
        </w:tc>
        <w:tc>
          <w:tcPr>
            <w:tcW w:w="2351" w:type="dxa"/>
          </w:tcPr>
          <w:p w14:paraId="49C2CF0D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518E1451" w14:textId="77777777" w:rsidR="00822D88" w:rsidRPr="00F350CD" w:rsidRDefault="00766589">
            <w:pPr>
              <w:rPr>
                <w:lang w:val="es-ES"/>
              </w:rPr>
            </w:pPr>
            <w:r w:rsidRPr="00F350CD">
              <w:rPr>
                <w:rFonts w:ascii="Calibri" w:hAnsi="Calibri"/>
                <w:sz w:val="20"/>
                <w:lang w:val="es-ES"/>
              </w:rPr>
              <w:t>Resultados desde base de datos</w:t>
            </w:r>
          </w:p>
        </w:tc>
      </w:tr>
      <w:tr w:rsidR="00822D88" w14:paraId="390C6064" w14:textId="77777777">
        <w:trPr>
          <w:jc w:val="center"/>
        </w:trPr>
        <w:tc>
          <w:tcPr>
            <w:tcW w:w="2351" w:type="dxa"/>
          </w:tcPr>
          <w:p w14:paraId="02A018A7" w14:textId="77777777" w:rsidR="00822D88" w:rsidRDefault="00766589"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2351" w:type="dxa"/>
          </w:tcPr>
          <w:p w14:paraId="52DE8194" w14:textId="77777777" w:rsidR="00822D88" w:rsidRDefault="00766589">
            <w:r>
              <w:rPr>
                <w:rFonts w:ascii="Calibri" w:hAnsi="Calibri"/>
                <w:sz w:val="20"/>
              </w:rPr>
              <w:t>/fabric/verify/:txId</w:t>
            </w:r>
          </w:p>
        </w:tc>
        <w:tc>
          <w:tcPr>
            <w:tcW w:w="2351" w:type="dxa"/>
          </w:tcPr>
          <w:p w14:paraId="3D1DEC7A" w14:textId="77777777" w:rsidR="00822D88" w:rsidRDefault="00766589"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351" w:type="dxa"/>
          </w:tcPr>
          <w:p w14:paraId="4005C968" w14:textId="77777777" w:rsidR="00822D88" w:rsidRDefault="00766589">
            <w:r>
              <w:rPr>
                <w:rFonts w:ascii="Calibri" w:hAnsi="Calibri"/>
                <w:sz w:val="20"/>
              </w:rPr>
              <w:t>Verificar voto en ledger</w:t>
            </w:r>
          </w:p>
        </w:tc>
      </w:tr>
      <w:tr w:rsidR="00822D88" w14:paraId="1AC01F78" w14:textId="77777777">
        <w:trPr>
          <w:jc w:val="center"/>
        </w:trPr>
        <w:tc>
          <w:tcPr>
            <w:tcW w:w="2351" w:type="dxa"/>
          </w:tcPr>
          <w:p w14:paraId="2ADAAC5A" w14:textId="77777777" w:rsidR="00822D88" w:rsidRDefault="00766589"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2351" w:type="dxa"/>
          </w:tcPr>
          <w:p w14:paraId="2212D23D" w14:textId="77777777" w:rsidR="00822D88" w:rsidRDefault="00766589">
            <w:r>
              <w:rPr>
                <w:rFonts w:ascii="Calibri" w:hAnsi="Calibri"/>
                <w:sz w:val="20"/>
              </w:rPr>
              <w:t>/audit/logs</w:t>
            </w:r>
          </w:p>
        </w:tc>
        <w:tc>
          <w:tcPr>
            <w:tcW w:w="2351" w:type="dxa"/>
          </w:tcPr>
          <w:p w14:paraId="471823F5" w14:textId="77777777" w:rsidR="00822D88" w:rsidRDefault="00766589">
            <w:r>
              <w:rPr>
                <w:rFonts w:ascii="Calibri" w:hAnsi="Calibri"/>
                <w:sz w:val="20"/>
              </w:rPr>
              <w:t>ADMIN/AUDITOR</w:t>
            </w:r>
          </w:p>
        </w:tc>
        <w:tc>
          <w:tcPr>
            <w:tcW w:w="2351" w:type="dxa"/>
          </w:tcPr>
          <w:p w14:paraId="042857E2" w14:textId="77777777" w:rsidR="00822D88" w:rsidRDefault="00766589">
            <w:r>
              <w:rPr>
                <w:rFonts w:ascii="Calibri" w:hAnsi="Calibri"/>
                <w:sz w:val="20"/>
              </w:rPr>
              <w:t>Ver recibos de voto</w:t>
            </w:r>
          </w:p>
        </w:tc>
      </w:tr>
      <w:tr w:rsidR="00822D88" w14:paraId="24B50D57" w14:textId="77777777">
        <w:trPr>
          <w:jc w:val="center"/>
        </w:trPr>
        <w:tc>
          <w:tcPr>
            <w:tcW w:w="2351" w:type="dxa"/>
          </w:tcPr>
          <w:p w14:paraId="5783F212" w14:textId="77777777" w:rsidR="00822D88" w:rsidRDefault="00766589"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2351" w:type="dxa"/>
          </w:tcPr>
          <w:p w14:paraId="7BEA6E35" w14:textId="77777777" w:rsidR="00822D88" w:rsidRDefault="00766589">
            <w:r>
              <w:rPr>
                <w:rFonts w:ascii="Calibri" w:hAnsi="Calibri"/>
                <w:sz w:val="20"/>
              </w:rPr>
              <w:t>/nodes</w:t>
            </w:r>
          </w:p>
        </w:tc>
        <w:tc>
          <w:tcPr>
            <w:tcW w:w="2351" w:type="dxa"/>
          </w:tcPr>
          <w:p w14:paraId="6B92E701" w14:textId="77777777" w:rsidR="00822D88" w:rsidRDefault="00766589"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w="2351" w:type="dxa"/>
          </w:tcPr>
          <w:p w14:paraId="7DB50606" w14:textId="77777777" w:rsidR="00822D88" w:rsidRDefault="00766589">
            <w:r>
              <w:rPr>
                <w:rFonts w:ascii="Calibri" w:hAnsi="Calibri"/>
                <w:sz w:val="20"/>
              </w:rPr>
              <w:t>Listar nodos Fabric</w:t>
            </w:r>
          </w:p>
        </w:tc>
      </w:tr>
      <w:tr w:rsidR="00822D88" w:rsidRPr="00F350CD" w14:paraId="01AAF1C5" w14:textId="77777777">
        <w:trPr>
          <w:jc w:val="center"/>
        </w:trPr>
        <w:tc>
          <w:tcPr>
            <w:tcW w:w="2351" w:type="dxa"/>
          </w:tcPr>
          <w:p w14:paraId="50CD9181" w14:textId="77777777" w:rsidR="00822D88" w:rsidRDefault="00766589"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2351" w:type="dxa"/>
          </w:tcPr>
          <w:p w14:paraId="7953E5F7" w14:textId="77777777" w:rsidR="00822D88" w:rsidRDefault="00766589">
            <w:r>
              <w:rPr>
                <w:rFonts w:ascii="Calibri" w:hAnsi="Calibri"/>
                <w:sz w:val="20"/>
              </w:rPr>
              <w:t>/nodes/deploy</w:t>
            </w:r>
          </w:p>
        </w:tc>
        <w:tc>
          <w:tcPr>
            <w:tcW w:w="2351" w:type="dxa"/>
          </w:tcPr>
          <w:p w14:paraId="22AA2859" w14:textId="77777777" w:rsidR="00822D88" w:rsidRDefault="00766589"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2351" w:type="dxa"/>
          </w:tcPr>
          <w:p w14:paraId="74DA9C4B" w14:textId="77777777" w:rsidR="00822D88" w:rsidRPr="00F350CD" w:rsidRDefault="00766589">
            <w:pPr>
              <w:rPr>
                <w:lang w:val="es-ES"/>
              </w:rPr>
            </w:pPr>
            <w:r w:rsidRPr="00F350CD">
              <w:rPr>
                <w:rFonts w:ascii="Calibri" w:hAnsi="Calibri"/>
                <w:sz w:val="20"/>
                <w:lang w:val="es-ES"/>
              </w:rPr>
              <w:t xml:space="preserve">Desplegar nuevo peer </w:t>
            </w:r>
            <w:proofErr w:type="spellStart"/>
            <w:r w:rsidRPr="00F350CD">
              <w:rPr>
                <w:rFonts w:ascii="Calibri" w:hAnsi="Calibri"/>
                <w:sz w:val="20"/>
                <w:lang w:val="es-ES"/>
              </w:rPr>
              <w:t>via</w:t>
            </w:r>
            <w:proofErr w:type="spellEnd"/>
            <w:r w:rsidRPr="00F350CD">
              <w:rPr>
                <w:rFonts w:ascii="Calibri" w:hAnsi="Calibri"/>
                <w:sz w:val="20"/>
                <w:lang w:val="es-ES"/>
              </w:rPr>
              <w:t xml:space="preserve"> WSL</w:t>
            </w:r>
          </w:p>
        </w:tc>
      </w:tr>
      <w:tr w:rsidR="00822D88" w14:paraId="7B3A3654" w14:textId="77777777">
        <w:trPr>
          <w:jc w:val="center"/>
        </w:trPr>
        <w:tc>
          <w:tcPr>
            <w:tcW w:w="2351" w:type="dxa"/>
          </w:tcPr>
          <w:p w14:paraId="1609C43F" w14:textId="77777777" w:rsidR="00822D88" w:rsidRDefault="00766589"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2351" w:type="dxa"/>
          </w:tcPr>
          <w:p w14:paraId="0FBA68C7" w14:textId="77777777" w:rsidR="00822D88" w:rsidRDefault="00766589">
            <w:r>
              <w:rPr>
                <w:rFonts w:ascii="Calibri" w:hAnsi="Calibri"/>
                <w:sz w:val="20"/>
              </w:rPr>
              <w:t>/channels</w:t>
            </w:r>
          </w:p>
        </w:tc>
        <w:tc>
          <w:tcPr>
            <w:tcW w:w="2351" w:type="dxa"/>
          </w:tcPr>
          <w:p w14:paraId="7D525422" w14:textId="77777777" w:rsidR="00822D88" w:rsidRDefault="00766589"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w="2351" w:type="dxa"/>
          </w:tcPr>
          <w:p w14:paraId="5A72A53F" w14:textId="77777777" w:rsidR="00822D88" w:rsidRDefault="00766589">
            <w:r>
              <w:rPr>
                <w:rFonts w:ascii="Calibri" w:hAnsi="Calibri"/>
                <w:sz w:val="20"/>
              </w:rPr>
              <w:t>Listar canales Fabric</w:t>
            </w:r>
          </w:p>
        </w:tc>
      </w:tr>
      <w:tr w:rsidR="00822D88" w14:paraId="35D61FA4" w14:textId="77777777">
        <w:trPr>
          <w:jc w:val="center"/>
        </w:trPr>
        <w:tc>
          <w:tcPr>
            <w:tcW w:w="2351" w:type="dxa"/>
          </w:tcPr>
          <w:p w14:paraId="0343298F" w14:textId="77777777" w:rsidR="00822D88" w:rsidRDefault="00766589"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2351" w:type="dxa"/>
          </w:tcPr>
          <w:p w14:paraId="429DFBEF" w14:textId="77777777" w:rsidR="00822D88" w:rsidRDefault="00766589">
            <w:r>
              <w:rPr>
                <w:rFonts w:ascii="Calibri" w:hAnsi="Calibri"/>
                <w:sz w:val="20"/>
              </w:rPr>
              <w:t>/channels</w:t>
            </w:r>
          </w:p>
        </w:tc>
        <w:tc>
          <w:tcPr>
            <w:tcW w:w="2351" w:type="dxa"/>
          </w:tcPr>
          <w:p w14:paraId="41D6E761" w14:textId="77777777" w:rsidR="00822D88" w:rsidRDefault="00766589"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2351" w:type="dxa"/>
          </w:tcPr>
          <w:p w14:paraId="6C773FC3" w14:textId="77777777" w:rsidR="00822D88" w:rsidRDefault="00766589">
            <w:r>
              <w:rPr>
                <w:rFonts w:ascii="Calibri" w:hAnsi="Calibri"/>
                <w:sz w:val="20"/>
              </w:rPr>
              <w:t>Crear canal via WSL</w:t>
            </w:r>
          </w:p>
        </w:tc>
      </w:tr>
    </w:tbl>
    <w:p w14:paraId="72889D88" w14:textId="77777777" w:rsidR="00822D88" w:rsidRDefault="00822D88"/>
    <w:sectPr w:rsidR="00822D8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2FC"/>
    <w:rsid w:val="0015074B"/>
    <w:rsid w:val="0029639D"/>
    <w:rsid w:val="00326F90"/>
    <w:rsid w:val="004B594B"/>
    <w:rsid w:val="006C3F8F"/>
    <w:rsid w:val="00766589"/>
    <w:rsid w:val="00822D88"/>
    <w:rsid w:val="00AA1D8D"/>
    <w:rsid w:val="00B070D3"/>
    <w:rsid w:val="00B47730"/>
    <w:rsid w:val="00CB0664"/>
    <w:rsid w:val="00D914C8"/>
    <w:rsid w:val="00F350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AD396"/>
  <w14:defaultImageDpi w14:val="300"/>
  <w15:docId w15:val="{BCA07ADE-B2AC-49E3-8F1F-9C83238E0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1</Pages>
  <Words>6626</Words>
  <Characters>37769</Characters>
  <Application>Microsoft Office Word</Application>
  <DocSecurity>0</DocSecurity>
  <Lines>314</Lines>
  <Paragraphs>88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7</cp:revision>
  <dcterms:created xsi:type="dcterms:W3CDTF">2013-12-23T23:15:00Z</dcterms:created>
  <dcterms:modified xsi:type="dcterms:W3CDTF">2026-04-27T13:04:00Z</dcterms:modified>
  <cp:category/>
</cp:coreProperties>
</file>